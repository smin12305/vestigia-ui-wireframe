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9D00" w14:textId="77777777" w:rsidR="00DE36C9" w:rsidRDefault="00000000">
      <w:pPr>
        <w:pStyle w:val="a8"/>
        <w:rPr>
          <w:lang w:eastAsia="ko-KR"/>
        </w:rPr>
      </w:pPr>
      <w:r>
        <w:rPr>
          <w:lang w:eastAsia="ko-KR"/>
        </w:rPr>
        <w:t xml:space="preserve">VESTIGIA </w:t>
      </w:r>
      <w:r>
        <w:rPr>
          <w:lang w:eastAsia="ko-KR"/>
        </w:rPr>
        <w:t>전투</w:t>
      </w:r>
      <w:r>
        <w:rPr>
          <w:lang w:eastAsia="ko-KR"/>
        </w:rPr>
        <w:t xml:space="preserve"> UI </w:t>
      </w:r>
      <w:r>
        <w:rPr>
          <w:lang w:eastAsia="ko-KR"/>
        </w:rPr>
        <w:t>명세서</w:t>
      </w:r>
    </w:p>
    <w:p w14:paraId="2901F593" w14:textId="77777777" w:rsidR="00DE36C9" w:rsidRDefault="00000000">
      <w:pPr>
        <w:pStyle w:val="a9"/>
        <w:rPr>
          <w:lang w:eastAsia="ko-KR"/>
        </w:rPr>
      </w:pPr>
      <w:r>
        <w:rPr>
          <w:lang w:eastAsia="ko-KR"/>
        </w:rPr>
        <w:t>화면</w:t>
      </w:r>
      <w:r>
        <w:rPr>
          <w:lang w:eastAsia="ko-KR"/>
        </w:rPr>
        <w:t xml:space="preserve"> </w:t>
      </w:r>
      <w:r>
        <w:rPr>
          <w:lang w:eastAsia="ko-KR"/>
        </w:rPr>
        <w:t>구조와</w:t>
      </w:r>
      <w:r>
        <w:rPr>
          <w:lang w:eastAsia="ko-KR"/>
        </w:rPr>
        <w:t xml:space="preserve"> </w:t>
      </w:r>
      <w:r>
        <w:rPr>
          <w:lang w:eastAsia="ko-KR"/>
        </w:rPr>
        <w:t>플레이어</w:t>
      </w:r>
      <w:r>
        <w:rPr>
          <w:lang w:eastAsia="ko-KR"/>
        </w:rPr>
        <w:t xml:space="preserve"> </w:t>
      </w:r>
      <w:r>
        <w:rPr>
          <w:lang w:eastAsia="ko-KR"/>
        </w:rPr>
        <w:t>조작</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정의</w:t>
      </w:r>
    </w:p>
    <w:p w14:paraId="4B36C372" w14:textId="77777777" w:rsidR="00DE36C9" w:rsidRDefault="00000000">
      <w:pPr>
        <w:rPr>
          <w:lang w:eastAsia="ko-KR"/>
        </w:rPr>
      </w:pPr>
      <w:r>
        <w:rPr>
          <w:lang w:eastAsia="ko-KR"/>
        </w:rPr>
        <w:t>초안 v0.9   2026년 9월 29일   대상 기획·개발·아트</w:t>
      </w:r>
    </w:p>
    <w:p w14:paraId="0EF4CB5A" w14:textId="77777777" w:rsidR="00DE36C9" w:rsidRDefault="00000000">
      <w:pPr>
        <w:rPr>
          <w:lang w:eastAsia="ko-KR"/>
        </w:rPr>
      </w:pPr>
      <w:r>
        <w:rPr>
          <w:lang w:eastAsia="ko-KR"/>
        </w:rP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14:paraId="6029F47D" w14:textId="77777777" w:rsidR="00DE36C9" w:rsidRDefault="00000000">
      <w:pPr>
        <w:pStyle w:val="21"/>
        <w:rPr>
          <w:lang w:eastAsia="ko-KR"/>
        </w:rPr>
      </w:pPr>
      <w:r>
        <w:rPr>
          <w:lang w:eastAsia="ko-KR"/>
        </w:rPr>
        <w:t>문서</w:t>
      </w:r>
      <w:r>
        <w:rPr>
          <w:lang w:eastAsia="ko-KR"/>
        </w:rPr>
        <w:t xml:space="preserve"> </w:t>
      </w:r>
      <w:r>
        <w:rPr>
          <w:lang w:eastAsia="ko-KR"/>
        </w:rPr>
        <w:t>읽는</w:t>
      </w:r>
      <w:r>
        <w:rPr>
          <w:lang w:eastAsia="ko-KR"/>
        </w:rPr>
        <w:t xml:space="preserve"> </w:t>
      </w:r>
      <w:r>
        <w:rPr>
          <w:lang w:eastAsia="ko-KR"/>
        </w:rPr>
        <w:t>법</w:t>
      </w:r>
    </w:p>
    <w:p w14:paraId="44955379" w14:textId="77777777" w:rsidR="00DE36C9" w:rsidRDefault="00000000">
      <w:pPr>
        <w:rPr>
          <w:lang w:eastAsia="ko-KR"/>
        </w:rPr>
      </w:pPr>
      <w:r>
        <w:rPr>
          <w:lang w:eastAsia="ko-KR"/>
        </w:rP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14:paraId="2FB030A9" w14:textId="77777777" w:rsidR="00DE36C9" w:rsidRDefault="00000000">
      <w:pPr>
        <w:rPr>
          <w:lang w:eastAsia="ko-KR"/>
        </w:rPr>
      </w:pPr>
      <w:r>
        <w:rPr>
          <w:lang w:eastAsia="ko-KR"/>
        </w:rPr>
        <w:t>[화면]은 와이어프레임·연결 관찰, [기획]은 시스템 규칙, [연출]은 타임라인 요구사항, [제안]은 작성자가 보충한 미확정안이다. 확정된 입력 규칙에는 협의 태그를 붙이지 않는다. [</w:t>
      </w:r>
      <w:proofErr w:type="spellStart"/>
      <w:r>
        <w:rPr>
          <w:lang w:eastAsia="ko-KR"/>
        </w:rPr>
        <w:t>보완안</w:t>
      </w:r>
      <w:proofErr w:type="spellEnd"/>
      <w:r>
        <w:rPr>
          <w:lang w:eastAsia="ko-KR"/>
        </w:rPr>
        <w:t xml:space="preserve">·협의]는 작성자가 제시한 </w:t>
      </w:r>
      <w:proofErr w:type="spellStart"/>
      <w:r>
        <w:rPr>
          <w:lang w:eastAsia="ko-KR"/>
        </w:rPr>
        <w:t>미확정</w:t>
      </w:r>
      <w:proofErr w:type="spellEnd"/>
      <w:r>
        <w:rPr>
          <w:lang w:eastAsia="ko-KR"/>
        </w:rPr>
        <w:t xml:space="preserve"> </w:t>
      </w:r>
      <w:proofErr w:type="spellStart"/>
      <w:r>
        <w:rPr>
          <w:lang w:eastAsia="ko-KR"/>
        </w:rPr>
        <w:t>구현안이며</w:t>
      </w:r>
      <w:proofErr w:type="spellEnd"/>
      <w:r>
        <w:rPr>
          <w:lang w:eastAsia="ko-KR"/>
        </w:rPr>
        <w:t>, 해당 문장에 한해 협의가 필요하다는 뜻이다. 미정 또는 자료 간 차이는 [확인 필요]로 표시했다. 여러 근거를 합친 화면은 각 절의 근거를 함께 읽는다.</w:t>
      </w:r>
    </w:p>
    <w:p w14:paraId="154785DC" w14:textId="77777777" w:rsidR="00DE36C9" w:rsidRDefault="00000000">
      <w:pPr>
        <w:pStyle w:val="1"/>
        <w:pageBreakBefore/>
      </w:pPr>
      <w:proofErr w:type="spellStart"/>
      <w:r>
        <w:lastRenderedPageBreak/>
        <w:t>화면</w:t>
      </w:r>
      <w:proofErr w:type="spellEnd"/>
      <w:r>
        <w:t xml:space="preserve"> </w:t>
      </w:r>
      <w:proofErr w:type="spellStart"/>
      <w:r>
        <w:t>목록</w:t>
      </w:r>
      <w:proofErr w:type="spellEnd"/>
    </w:p>
    <w:tbl>
      <w:tblPr>
        <w:tblW w:w="0" w:type="auto"/>
        <w:tblLayout w:type="fixed"/>
        <w:tblLook w:val="04A0" w:firstRow="1" w:lastRow="0" w:firstColumn="1" w:lastColumn="0" w:noHBand="0" w:noVBand="1"/>
      </w:tblPr>
      <w:tblGrid>
        <w:gridCol w:w="1080"/>
        <w:gridCol w:w="3024"/>
        <w:gridCol w:w="5760"/>
      </w:tblGrid>
      <w:tr w:rsidR="00DE36C9" w14:paraId="218B356E"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3E700D1" w14:textId="77777777" w:rsidR="00DE36C9" w:rsidRDefault="00000000">
            <w:pPr>
              <w:spacing w:before="20" w:after="20"/>
              <w:jc w:val="center"/>
            </w:pPr>
            <w:r>
              <w:rPr>
                <w:b/>
                <w:sz w:val="18"/>
              </w:rPr>
              <w:t>화면 ID</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0173F1A" w14:textId="77777777" w:rsidR="00DE36C9" w:rsidRDefault="00000000">
            <w:pPr>
              <w:spacing w:before="20" w:after="20"/>
            </w:pPr>
            <w:r>
              <w:rPr>
                <w:b/>
                <w:sz w:val="18"/>
              </w:rPr>
              <w:t>화면 또는 상태</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6DC6E96" w14:textId="77777777" w:rsidR="00DE36C9" w:rsidRDefault="00000000">
            <w:pPr>
              <w:spacing w:before="20" w:after="20"/>
            </w:pPr>
            <w:r>
              <w:rPr>
                <w:b/>
                <w:sz w:val="18"/>
              </w:rPr>
              <w:t>주요 역할</w:t>
            </w:r>
          </w:p>
        </w:tc>
      </w:tr>
      <w:tr w:rsidR="00DE36C9" w14:paraId="1F4ED792"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8D8249" w14:textId="77777777" w:rsidR="00DE36C9" w:rsidRDefault="00000000">
            <w:pPr>
              <w:spacing w:before="20" w:after="20"/>
              <w:jc w:val="center"/>
            </w:pPr>
            <w:r>
              <w:rPr>
                <w:sz w:val="18"/>
              </w:rPr>
              <w:t>B00</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C2387" w14:textId="77777777" w:rsidR="00DE36C9" w:rsidRDefault="00000000">
            <w:pPr>
              <w:spacing w:before="20" w:after="20"/>
            </w:pPr>
            <w:r>
              <w:rPr>
                <w:sz w:val="18"/>
              </w:rPr>
              <w:t>전투 진입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7BD95E" w14:textId="77777777" w:rsidR="00DE36C9" w:rsidRDefault="00000000">
            <w:pPr>
              <w:spacing w:before="20" w:after="20"/>
              <w:rPr>
                <w:lang w:eastAsia="ko-KR"/>
              </w:rPr>
            </w:pPr>
            <w:r>
              <w:rPr>
                <w:sz w:val="18"/>
                <w:lang w:eastAsia="ko-KR"/>
              </w:rPr>
              <w:t>배치 확정 후 전투 UI 등장</w:t>
            </w:r>
          </w:p>
        </w:tc>
      </w:tr>
      <w:tr w:rsidR="00DE36C9" w14:paraId="2621DFF7"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B0CF96" w14:textId="77777777" w:rsidR="00DE36C9" w:rsidRDefault="00000000">
            <w:pPr>
              <w:spacing w:before="20" w:after="20"/>
              <w:jc w:val="center"/>
            </w:pPr>
            <w:r>
              <w:rPr>
                <w:sz w:val="18"/>
              </w:rPr>
              <w:t>B01</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187546" w14:textId="77777777" w:rsidR="00DE36C9" w:rsidRDefault="00000000">
            <w:pPr>
              <w:spacing w:before="20" w:after="20"/>
            </w:pPr>
            <w:r>
              <w:rPr>
                <w:sz w:val="18"/>
              </w:rPr>
              <w:t>턴 설계</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57D8B8" w14:textId="77777777" w:rsidR="00DE36C9" w:rsidRDefault="00000000">
            <w:pPr>
              <w:spacing w:before="20" w:after="20"/>
            </w:pPr>
            <w:r>
              <w:rPr>
                <w:sz w:val="18"/>
              </w:rPr>
              <w:t>순서 편집과 전체 명령</w:t>
            </w:r>
          </w:p>
        </w:tc>
      </w:tr>
      <w:tr w:rsidR="00DE36C9" w14:paraId="18D32A11"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99C764" w14:textId="77777777" w:rsidR="00DE36C9" w:rsidRDefault="00000000">
            <w:pPr>
              <w:spacing w:before="20" w:after="20"/>
              <w:jc w:val="center"/>
            </w:pPr>
            <w:r>
              <w:rPr>
                <w:sz w:val="18"/>
              </w:rPr>
              <w:t>B02</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833E2A" w14:textId="77777777" w:rsidR="00DE36C9" w:rsidRDefault="00000000">
            <w:pPr>
              <w:spacing w:before="20" w:after="20"/>
            </w:pPr>
            <w:r>
              <w:rPr>
                <w:sz w:val="18"/>
              </w:rPr>
              <w:t>캐릭터 정보</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4AE64" w14:textId="77777777" w:rsidR="00DE36C9" w:rsidRDefault="00000000">
            <w:pPr>
              <w:spacing w:before="20" w:after="20"/>
            </w:pPr>
            <w:r>
              <w:rPr>
                <w:sz w:val="18"/>
              </w:rPr>
              <w:t>아군·적 정보 열람</w:t>
            </w:r>
          </w:p>
        </w:tc>
      </w:tr>
      <w:tr w:rsidR="00DE36C9" w14:paraId="4CB49741"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018BD7" w14:textId="77777777" w:rsidR="00DE36C9" w:rsidRDefault="00000000">
            <w:pPr>
              <w:spacing w:before="20" w:after="20"/>
              <w:jc w:val="center"/>
            </w:pPr>
            <w:r>
              <w:rPr>
                <w:sz w:val="18"/>
              </w:rPr>
              <w:t>B03</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5EA3C0" w14:textId="77777777" w:rsidR="00DE36C9" w:rsidRDefault="00000000">
            <w:pPr>
              <w:spacing w:before="20" w:after="20"/>
            </w:pPr>
            <w:r>
              <w:rPr>
                <w:sz w:val="18"/>
              </w:rPr>
              <w:t>이동 계획</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BCE546" w14:textId="77777777" w:rsidR="00DE36C9" w:rsidRDefault="00000000">
            <w:pPr>
              <w:spacing w:before="20" w:after="20"/>
            </w:pPr>
            <w:r>
              <w:rPr>
                <w:sz w:val="18"/>
              </w:rPr>
              <w:t>목적지와 경로 작성</w:t>
            </w:r>
          </w:p>
        </w:tc>
      </w:tr>
      <w:tr w:rsidR="00DE36C9" w14:paraId="335393D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1B76DF" w14:textId="77777777" w:rsidR="00DE36C9" w:rsidRDefault="00000000">
            <w:pPr>
              <w:spacing w:before="20" w:after="20"/>
              <w:jc w:val="center"/>
            </w:pPr>
            <w:r>
              <w:rPr>
                <w:sz w:val="18"/>
              </w:rPr>
              <w:t>B04</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AC3630" w14:textId="77777777" w:rsidR="00DE36C9" w:rsidRDefault="00000000">
            <w:pPr>
              <w:spacing w:before="20" w:after="20"/>
            </w:pPr>
            <w:r>
              <w:rPr>
                <w:sz w:val="18"/>
              </w:rPr>
              <w:t>일반 공격 지정</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77581" w14:textId="77777777" w:rsidR="00DE36C9" w:rsidRDefault="00000000">
            <w:pPr>
              <w:spacing w:before="20" w:after="20"/>
            </w:pPr>
            <w:r>
              <w:rPr>
                <w:sz w:val="18"/>
              </w:rPr>
              <w:t>범위 선택과 계획 확정</w:t>
            </w:r>
          </w:p>
        </w:tc>
      </w:tr>
      <w:tr w:rsidR="00DE36C9" w14:paraId="6157B590"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5B0E2D" w14:textId="77777777" w:rsidR="00DE36C9" w:rsidRDefault="00000000">
            <w:pPr>
              <w:spacing w:before="20" w:after="20"/>
              <w:jc w:val="center"/>
            </w:pPr>
            <w:r>
              <w:rPr>
                <w:sz w:val="18"/>
              </w:rPr>
              <w:t>B05</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3B9160" w14:textId="77777777" w:rsidR="00DE36C9" w:rsidRDefault="00000000">
            <w:pPr>
              <w:spacing w:before="20" w:after="20"/>
            </w:pPr>
            <w:r>
              <w:rPr>
                <w:sz w:val="18"/>
              </w:rPr>
              <w:t>스킬 지정</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44FAD6" w14:textId="77777777" w:rsidR="00DE36C9" w:rsidRDefault="00000000">
            <w:pPr>
              <w:spacing w:before="20" w:after="20"/>
            </w:pPr>
            <w:r>
              <w:rPr>
                <w:sz w:val="18"/>
              </w:rPr>
              <w:t>스킬 정보와 계획 확정</w:t>
            </w:r>
          </w:p>
        </w:tc>
      </w:tr>
      <w:tr w:rsidR="00DE36C9" w14:paraId="1628C39B"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D3CA3" w14:textId="77777777" w:rsidR="00DE36C9" w:rsidRDefault="00000000">
            <w:pPr>
              <w:spacing w:before="20" w:after="20"/>
              <w:jc w:val="center"/>
            </w:pPr>
            <w:r>
              <w:rPr>
                <w:sz w:val="18"/>
              </w:rPr>
              <w:t>B06</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6C2590" w14:textId="77777777" w:rsidR="00DE36C9" w:rsidRDefault="00000000">
            <w:pPr>
              <w:spacing w:before="20" w:after="20"/>
            </w:pPr>
            <w:r>
              <w:rPr>
                <w:sz w:val="18"/>
              </w:rPr>
              <w:t>턴 실행</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E9D1F7" w14:textId="77777777" w:rsidR="00DE36C9" w:rsidRDefault="00000000">
            <w:pPr>
              <w:spacing w:before="20" w:after="20"/>
              <w:rPr>
                <w:lang w:eastAsia="ko-KR"/>
              </w:rPr>
            </w:pPr>
            <w:r>
              <w:rPr>
                <w:sz w:val="18"/>
                <w:lang w:eastAsia="ko-KR"/>
              </w:rPr>
              <w:t>실제 이동·행동·결과 반영</w:t>
            </w:r>
          </w:p>
        </w:tc>
      </w:tr>
      <w:tr w:rsidR="00DE36C9" w14:paraId="03F4309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E4C0BD" w14:textId="77777777" w:rsidR="00DE36C9" w:rsidRDefault="00000000">
            <w:pPr>
              <w:spacing w:before="20" w:after="20"/>
              <w:jc w:val="center"/>
            </w:pPr>
            <w:r>
              <w:rPr>
                <w:sz w:val="18"/>
              </w:rPr>
              <w:t>B07</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C2EBAD" w14:textId="77777777" w:rsidR="00DE36C9" w:rsidRDefault="00000000">
            <w:pPr>
              <w:spacing w:before="20" w:after="20"/>
            </w:pPr>
            <w:r>
              <w:rPr>
                <w:sz w:val="18"/>
              </w:rPr>
              <w:t>시간대 전환</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D81D98" w14:textId="77777777" w:rsidR="00DE36C9" w:rsidRDefault="00000000">
            <w:pPr>
              <w:spacing w:before="20" w:after="20"/>
              <w:rPr>
                <w:lang w:eastAsia="ko-KR"/>
              </w:rPr>
            </w:pPr>
            <w:r>
              <w:rPr>
                <w:sz w:val="18"/>
                <w:lang w:eastAsia="ko-KR"/>
              </w:rPr>
              <w:t>과거·미래 선택과 상태 갱신</w:t>
            </w:r>
          </w:p>
        </w:tc>
      </w:tr>
      <w:tr w:rsidR="00DE36C9" w14:paraId="099FDF0D"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F867DF" w14:textId="77777777" w:rsidR="00DE36C9" w:rsidRDefault="00000000">
            <w:pPr>
              <w:spacing w:before="20" w:after="20"/>
              <w:jc w:val="center"/>
            </w:pPr>
            <w:r>
              <w:rPr>
                <w:sz w:val="18"/>
              </w:rPr>
              <w:t>B08</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B5A223" w14:textId="77777777" w:rsidR="00DE36C9" w:rsidRDefault="00000000">
            <w:pPr>
              <w:spacing w:before="20" w:after="20"/>
            </w:pPr>
            <w:r>
              <w:rPr>
                <w:sz w:val="18"/>
              </w:rPr>
              <w:t>미리보기</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A0789" w14:textId="77777777" w:rsidR="00DE36C9" w:rsidRDefault="00000000">
            <w:pPr>
              <w:spacing w:before="20" w:after="20"/>
              <w:rPr>
                <w:lang w:eastAsia="ko-KR"/>
              </w:rPr>
            </w:pPr>
            <w:r>
              <w:rPr>
                <w:sz w:val="18"/>
                <w:lang w:eastAsia="ko-KR"/>
              </w:rPr>
              <w:t>미래 관측과 개별 시뮬레이션</w:t>
            </w:r>
          </w:p>
        </w:tc>
      </w:tr>
      <w:tr w:rsidR="00DE36C9" w14:paraId="25DEF84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CA5C0" w14:textId="77777777" w:rsidR="00DE36C9" w:rsidRDefault="00000000">
            <w:pPr>
              <w:spacing w:before="20" w:after="20"/>
              <w:jc w:val="center"/>
            </w:pPr>
            <w:r>
              <w:rPr>
                <w:sz w:val="18"/>
              </w:rPr>
              <w:t>B09</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FA127" w14:textId="77777777" w:rsidR="00DE36C9" w:rsidRDefault="00000000">
            <w:pPr>
              <w:spacing w:before="20" w:after="20"/>
            </w:pPr>
            <w:r>
              <w:rPr>
                <w:sz w:val="18"/>
              </w:rPr>
              <w:t>적 행동 예고</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C605F1" w14:textId="77777777" w:rsidR="00DE36C9" w:rsidRDefault="00000000">
            <w:pPr>
              <w:spacing w:before="20" w:after="20"/>
              <w:rPr>
                <w:lang w:eastAsia="ko-KR"/>
              </w:rPr>
            </w:pPr>
            <w:r>
              <w:rPr>
                <w:sz w:val="18"/>
                <w:lang w:eastAsia="ko-KR"/>
              </w:rPr>
              <w:t>다음 행동 시연과 주 행동 계획 표시</w:t>
            </w:r>
          </w:p>
        </w:tc>
      </w:tr>
      <w:tr w:rsidR="00DE36C9" w14:paraId="5E6E1946"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E74382" w14:textId="77777777" w:rsidR="00DE36C9" w:rsidRDefault="00000000">
            <w:pPr>
              <w:spacing w:before="20" w:after="20"/>
              <w:jc w:val="center"/>
            </w:pPr>
            <w:r>
              <w:rPr>
                <w:sz w:val="18"/>
              </w:rPr>
              <w:t>B10</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15C744" w14:textId="77777777" w:rsidR="00DE36C9" w:rsidRDefault="00000000">
            <w:pPr>
              <w:spacing w:before="20" w:after="20"/>
            </w:pPr>
            <w:r>
              <w:rPr>
                <w:sz w:val="18"/>
              </w:rPr>
              <w:t>전투 결과</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8A4B0E" w14:textId="77777777" w:rsidR="00DE36C9" w:rsidRDefault="00000000">
            <w:pPr>
              <w:spacing w:before="20" w:after="20"/>
            </w:pPr>
            <w:r>
              <w:rPr>
                <w:sz w:val="18"/>
              </w:rPr>
              <w:t>잔여 체력과 유물 선택</w:t>
            </w:r>
          </w:p>
        </w:tc>
      </w:tr>
      <w:tr w:rsidR="00DE36C9" w14:paraId="75CCA3DC"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CC6D51" w14:textId="77777777" w:rsidR="00DE36C9" w:rsidRDefault="00000000">
            <w:pPr>
              <w:spacing w:before="20" w:after="20"/>
              <w:jc w:val="center"/>
            </w:pPr>
            <w:r>
              <w:rPr>
                <w:sz w:val="18"/>
              </w:rPr>
              <w:t>B11</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AA2ED" w14:textId="77777777" w:rsidR="00DE36C9" w:rsidRDefault="00000000">
            <w:pPr>
              <w:spacing w:before="20" w:after="20"/>
            </w:pPr>
            <w:r>
              <w:rPr>
                <w:sz w:val="18"/>
              </w:rPr>
              <w:t>계획 미입력 경고</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994A85" w14:textId="77777777" w:rsidR="00DE36C9" w:rsidRDefault="00000000">
            <w:pPr>
              <w:spacing w:before="20" w:after="20"/>
              <w:rPr>
                <w:lang w:eastAsia="ko-KR"/>
              </w:rPr>
            </w:pPr>
            <w:r>
              <w:rPr>
                <w:sz w:val="18"/>
                <w:lang w:eastAsia="ko-KR"/>
              </w:rPr>
              <w:t>대기 아군이 있을 때 실행 재확인</w:t>
            </w:r>
          </w:p>
        </w:tc>
      </w:tr>
      <w:tr w:rsidR="00DE36C9" w14:paraId="6DA77A4A"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71D11" w14:textId="77777777" w:rsidR="00DE36C9" w:rsidRDefault="00000000">
            <w:pPr>
              <w:spacing w:before="20" w:after="20"/>
              <w:jc w:val="center"/>
            </w:pPr>
            <w:r>
              <w:rPr>
                <w:sz w:val="18"/>
              </w:rPr>
              <w:t>B12</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E2EF9C" w14:textId="77777777" w:rsidR="00DE36C9" w:rsidRDefault="00000000">
            <w:pPr>
              <w:spacing w:before="20" w:after="20"/>
            </w:pPr>
            <w:r>
              <w:rPr>
                <w:sz w:val="18"/>
              </w:rPr>
              <w:t>설정 팝업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0F3D18" w14:textId="77777777" w:rsidR="00DE36C9" w:rsidRDefault="00000000">
            <w:pPr>
              <w:spacing w:before="20" w:after="20"/>
              <w:rPr>
                <w:lang w:eastAsia="ko-KR"/>
              </w:rPr>
            </w:pPr>
            <w:r>
              <w:rPr>
                <w:sz w:val="18"/>
                <w:lang w:eastAsia="ko-KR"/>
              </w:rPr>
              <w:t>와이어프레임 제공 후 상세화</w:t>
            </w:r>
          </w:p>
        </w:tc>
      </w:tr>
      <w:tr w:rsidR="00DE36C9" w14:paraId="14B8236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0B480B" w14:textId="77777777" w:rsidR="00DE36C9" w:rsidRDefault="00000000">
            <w:pPr>
              <w:spacing w:before="20" w:after="20"/>
              <w:jc w:val="center"/>
            </w:pPr>
            <w:r>
              <w:rPr>
                <w:sz w:val="18"/>
              </w:rPr>
              <w:t>B13</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D79BD9" w14:textId="77777777" w:rsidR="00DE36C9" w:rsidRDefault="00000000">
            <w:pPr>
              <w:spacing w:before="20" w:after="20"/>
            </w:pPr>
            <w:r>
              <w:rPr>
                <w:sz w:val="18"/>
              </w:rPr>
              <w:t>일시정지 팝업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82A31C" w14:textId="77777777" w:rsidR="00DE36C9" w:rsidRDefault="00000000">
            <w:pPr>
              <w:spacing w:before="20" w:after="20"/>
              <w:rPr>
                <w:lang w:eastAsia="ko-KR"/>
              </w:rPr>
            </w:pPr>
            <w:r>
              <w:rPr>
                <w:sz w:val="18"/>
                <w:lang w:eastAsia="ko-KR"/>
              </w:rPr>
              <w:t>와이어프레임 제공 후 상세화</w:t>
            </w:r>
          </w:p>
        </w:tc>
      </w:tr>
    </w:tbl>
    <w:p w14:paraId="77329256" w14:textId="77777777" w:rsidR="00DE36C9" w:rsidRDefault="00DE36C9">
      <w:pPr>
        <w:spacing w:after="0" w:line="80" w:lineRule="exact"/>
        <w:rPr>
          <w:lang w:eastAsia="ko-KR"/>
        </w:rPr>
      </w:pPr>
    </w:p>
    <w:p w14:paraId="6A24D35E" w14:textId="77777777" w:rsidR="00DE36C9" w:rsidRDefault="00000000">
      <w:pPr>
        <w:pStyle w:val="af0"/>
        <w:rPr>
          <w:lang w:eastAsia="ko-KR"/>
        </w:rPr>
      </w:pPr>
      <w:r>
        <w:rPr>
          <w:lang w:eastAsia="ko-KR"/>
        </w:rPr>
        <w:t xml:space="preserve">근거  </w:t>
      </w:r>
      <w:hyperlink r:id="rId8">
        <w:r>
          <w:rPr>
            <w:color w:val="245A81"/>
            <w:lang w:eastAsia="ko-KR"/>
          </w:rPr>
          <w:t>Figma 와이어프레임</w:t>
        </w:r>
      </w:hyperlink>
      <w:r>
        <w:rPr>
          <w:lang w:eastAsia="ko-KR"/>
        </w:rPr>
        <w:t xml:space="preserve">  /  </w:t>
      </w:r>
      <w:hyperlink r:id="rId9" w:anchor="gid=234578419">
        <w:r>
          <w:rPr>
            <w:color w:val="245A81"/>
            <w:lang w:eastAsia="ko-KR"/>
          </w:rPr>
          <w:t>연출 타임라인 v1.2.0</w:t>
        </w:r>
      </w:hyperlink>
    </w:p>
    <w:p w14:paraId="21CDAD2B" w14:textId="77777777" w:rsidR="00DE36C9" w:rsidRDefault="00000000">
      <w:pPr>
        <w:pStyle w:val="af0"/>
        <w:rPr>
          <w:lang w:eastAsia="ko-KR"/>
        </w:rPr>
      </w:pPr>
      <w:r>
        <w:rPr>
          <w:lang w:eastAsia="ko-KR"/>
        </w:rPr>
        <w:t>기획서 약칭은 Waredo_2.0_전투, 캐릭터, 시간대_전환, 가방_유물의 각 시스템_기획서.md를 뜻한다. 요소 번호 뒤의 절 번호로 해당 규칙을 찾는다.</w:t>
      </w:r>
    </w:p>
    <w:p w14:paraId="6A79134D" w14:textId="77777777" w:rsidR="00DE36C9" w:rsidRDefault="00000000">
      <w:pPr>
        <w:pStyle w:val="1"/>
        <w:pageBreakBefore/>
        <w:rPr>
          <w:lang w:eastAsia="ko-KR"/>
        </w:rPr>
      </w:pPr>
      <w:r>
        <w:rPr>
          <w:lang w:eastAsia="ko-KR"/>
        </w:rPr>
        <w:lastRenderedPageBreak/>
        <w:t>공통</w:t>
      </w:r>
      <w:r>
        <w:rPr>
          <w:lang w:eastAsia="ko-KR"/>
        </w:rPr>
        <w:t xml:space="preserve"> </w:t>
      </w:r>
      <w:r>
        <w:rPr>
          <w:lang w:eastAsia="ko-KR"/>
        </w:rPr>
        <w:t>표시</w:t>
      </w:r>
      <w:r>
        <w:rPr>
          <w:lang w:eastAsia="ko-KR"/>
        </w:rPr>
        <w:t xml:space="preserve"> </w:t>
      </w:r>
      <w:r>
        <w:rPr>
          <w:lang w:eastAsia="ko-KR"/>
        </w:rPr>
        <w:t>데이터</w:t>
      </w:r>
      <w:r>
        <w:rPr>
          <w:lang w:eastAsia="ko-KR"/>
        </w:rPr>
        <w:t xml:space="preserve"> </w:t>
      </w:r>
      <w:r>
        <w:rPr>
          <w:lang w:eastAsia="ko-KR"/>
        </w:rPr>
        <w:t>읽는</w:t>
      </w:r>
      <w:r>
        <w:rPr>
          <w:lang w:eastAsia="ko-KR"/>
        </w:rPr>
        <w:t xml:space="preserve"> </w:t>
      </w:r>
      <w:r>
        <w:rPr>
          <w:lang w:eastAsia="ko-KR"/>
        </w:rPr>
        <w:t>법</w:t>
      </w:r>
    </w:p>
    <w:p w14:paraId="41E65228" w14:textId="77777777" w:rsidR="00DE36C9" w:rsidRDefault="00000000">
      <w:pPr>
        <w:rPr>
          <w:lang w:eastAsia="ko-KR"/>
        </w:rPr>
      </w:pPr>
      <w:r>
        <w:rPr>
          <w:lang w:eastAsia="ko-KR"/>
        </w:rPr>
        <w:t xml:space="preserve">화면에 보이는 값은 고정 문구, 콘텐츠에서 가져오는 값, 플레이 중 바뀌는 상태, 원본에서 계산한 </w:t>
      </w:r>
      <w:proofErr w:type="spellStart"/>
      <w:r>
        <w:rPr>
          <w:lang w:eastAsia="ko-KR"/>
        </w:rPr>
        <w:t>표시값으로</w:t>
      </w:r>
      <w:proofErr w:type="spellEnd"/>
      <w:r>
        <w:rPr>
          <w:lang w:eastAsia="ko-KR"/>
        </w:rPr>
        <w:t xml:space="preserve"> 나눈다. 각 화면의 데이터 표는 같은 요소 번호를 사용해 원본과 갱신 시점을 연결한다.</w:t>
      </w:r>
    </w:p>
    <w:tbl>
      <w:tblPr>
        <w:tblW w:w="0" w:type="auto"/>
        <w:tblLayout w:type="fixed"/>
        <w:tblLook w:val="04A0" w:firstRow="1" w:lastRow="0" w:firstColumn="1" w:lastColumn="0" w:noHBand="0" w:noVBand="1"/>
      </w:tblPr>
      <w:tblGrid>
        <w:gridCol w:w="1512"/>
        <w:gridCol w:w="4752"/>
        <w:gridCol w:w="3600"/>
      </w:tblGrid>
      <w:tr w:rsidR="00DE36C9" w14:paraId="610384AC"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BEA9290" w14:textId="77777777" w:rsidR="00DE36C9" w:rsidRDefault="00000000">
            <w:pPr>
              <w:spacing w:before="20" w:after="20"/>
              <w:jc w:val="center"/>
            </w:pPr>
            <w:proofErr w:type="spellStart"/>
            <w:r>
              <w:rPr>
                <w:b/>
                <w:sz w:val="18"/>
              </w:rPr>
              <w:t>구분</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056379" w14:textId="77777777" w:rsidR="00DE36C9" w:rsidRDefault="00000000">
            <w:pPr>
              <w:spacing w:before="20" w:after="20"/>
            </w:pPr>
            <w:r>
              <w:rPr>
                <w:b/>
                <w:sz w:val="18"/>
              </w:rPr>
              <w:t>표시 원칙</w:t>
            </w:r>
          </w:p>
        </w:tc>
        <w:tc>
          <w:tcPr>
            <w:tcW w:w="36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6C5E589" w14:textId="77777777" w:rsidR="00DE36C9" w:rsidRDefault="00000000">
            <w:pPr>
              <w:spacing w:before="20" w:after="20"/>
            </w:pPr>
            <w:r>
              <w:rPr>
                <w:b/>
                <w:sz w:val="18"/>
              </w:rPr>
              <w:t>예시</w:t>
            </w:r>
          </w:p>
        </w:tc>
      </w:tr>
      <w:tr w:rsidR="00DE36C9" w14:paraId="34DF499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59466" w14:textId="77777777" w:rsidR="00DE36C9" w:rsidRDefault="00000000">
            <w:pPr>
              <w:spacing w:before="20" w:after="20"/>
              <w:jc w:val="center"/>
            </w:pPr>
            <w:r>
              <w:rPr>
                <w:sz w:val="18"/>
              </w:rPr>
              <w:t>고정 문구</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1AE5B1" w14:textId="77777777" w:rsidR="00DE36C9" w:rsidRDefault="00000000">
            <w:pPr>
              <w:spacing w:before="20" w:after="20"/>
              <w:rPr>
                <w:lang w:eastAsia="ko-KR"/>
              </w:rPr>
            </w:pPr>
            <w:r>
              <w:rPr>
                <w:sz w:val="18"/>
                <w:lang w:eastAsia="ko-KR"/>
              </w:rPr>
              <w:t>UI 문구 리소스에서 가져온다. 숫자나 상태를 문구 이미지에 고정하지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EAB2EF" w14:textId="77777777" w:rsidR="00DE36C9" w:rsidRDefault="00000000">
            <w:pPr>
              <w:spacing w:before="20" w:after="20"/>
            </w:pPr>
            <w:r>
              <w:rPr>
                <w:sz w:val="18"/>
              </w:rPr>
              <w:t xml:space="preserve">TURN, TIMELINE, </w:t>
            </w:r>
            <w:proofErr w:type="spellStart"/>
            <w:r>
              <w:rPr>
                <w:sz w:val="18"/>
              </w:rPr>
              <w:t>작전</w:t>
            </w:r>
            <w:proofErr w:type="spellEnd"/>
            <w:r>
              <w:rPr>
                <w:sz w:val="18"/>
              </w:rPr>
              <w:t xml:space="preserve"> </w:t>
            </w:r>
            <w:proofErr w:type="spellStart"/>
            <w:r>
              <w:rPr>
                <w:sz w:val="18"/>
              </w:rPr>
              <w:t>개시</w:t>
            </w:r>
            <w:proofErr w:type="spellEnd"/>
            <w:r>
              <w:rPr>
                <w:sz w:val="18"/>
              </w:rPr>
              <w:t>, 확정, 철회</w:t>
            </w:r>
          </w:p>
        </w:tc>
      </w:tr>
      <w:tr w:rsidR="00DE36C9" w14:paraId="2AFF30D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166291" w14:textId="77777777" w:rsidR="00DE36C9" w:rsidRDefault="00000000">
            <w:pPr>
              <w:spacing w:before="20" w:after="20"/>
              <w:jc w:val="center"/>
            </w:pPr>
            <w:r>
              <w:rPr>
                <w:sz w:val="18"/>
              </w:rPr>
              <w:t>콘텐츠 값</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D05087" w14:textId="77777777" w:rsidR="00DE36C9" w:rsidRDefault="00000000">
            <w:pPr>
              <w:spacing w:before="20" w:after="20"/>
              <w:rPr>
                <w:lang w:eastAsia="ko-KR"/>
              </w:rPr>
            </w:pPr>
            <w:r>
              <w:rPr>
                <w:sz w:val="18"/>
                <w:lang w:eastAsia="ko-KR"/>
              </w:rPr>
              <w:t>선택 대상의 콘텐츠 ID로 이름·등급·설명·아이콘을 묶어 조회한다. 실제 필드명이 없는 리소스는 연결 미정으로 표시한다.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AE54FD" w14:textId="77777777" w:rsidR="00DE36C9" w:rsidRDefault="00000000">
            <w:pPr>
              <w:spacing w:before="20" w:after="20"/>
            </w:pPr>
            <w:proofErr w:type="spellStart"/>
            <w:r>
              <w:rPr>
                <w:sz w:val="18"/>
              </w:rPr>
              <w:t>characterId의</w:t>
            </w:r>
            <w:proofErr w:type="spellEnd"/>
            <w:r>
              <w:rPr>
                <w:sz w:val="18"/>
              </w:rPr>
              <w:t xml:space="preserve"> </w:t>
            </w:r>
            <w:proofErr w:type="spellStart"/>
            <w:r>
              <w:rPr>
                <w:sz w:val="18"/>
              </w:rPr>
              <w:t>초상</w:t>
            </w:r>
            <w:proofErr w:type="spellEnd"/>
            <w:r>
              <w:rPr>
                <w:sz w:val="18"/>
              </w:rPr>
              <w:t xml:space="preserve">, </w:t>
            </w:r>
            <w:proofErr w:type="spellStart"/>
            <w:r>
              <w:rPr>
                <w:sz w:val="18"/>
              </w:rPr>
              <w:t>relicId의</w:t>
            </w:r>
            <w:proofErr w:type="spellEnd"/>
            <w:r>
              <w:rPr>
                <w:sz w:val="18"/>
              </w:rPr>
              <w:t xml:space="preserve"> </w:t>
            </w:r>
            <w:proofErr w:type="spellStart"/>
            <w:r>
              <w:rPr>
                <w:sz w:val="18"/>
              </w:rPr>
              <w:t>relicName·relicGrade</w:t>
            </w:r>
            <w:proofErr w:type="spellEnd"/>
          </w:p>
        </w:tc>
      </w:tr>
      <w:tr w:rsidR="00DE36C9" w14:paraId="5C5AB38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00CA00" w14:textId="77777777" w:rsidR="00DE36C9" w:rsidRDefault="00000000">
            <w:pPr>
              <w:spacing w:before="20" w:after="20"/>
              <w:jc w:val="center"/>
            </w:pPr>
            <w:r>
              <w:rPr>
                <w:sz w:val="18"/>
              </w:rPr>
              <w:t>게임 상태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521016" w14:textId="77777777" w:rsidR="00DE36C9" w:rsidRDefault="00000000">
            <w:pPr>
              <w:spacing w:before="20" w:after="20"/>
              <w:rPr>
                <w:lang w:eastAsia="ko-KR"/>
              </w:rPr>
            </w:pPr>
            <w:r>
              <w:rPr>
                <w:sz w:val="18"/>
                <w:lang w:eastAsia="ko-KR"/>
              </w:rPr>
              <w:t>원본 시스템이 갱신한 값을 표시한다. UI가 별도 복사본을 실제 저장 원본으로 사용하지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3FC44E" w14:textId="77777777" w:rsidR="00DE36C9" w:rsidRDefault="00000000">
            <w:pPr>
              <w:spacing w:before="20" w:after="20"/>
            </w:pPr>
            <w:proofErr w:type="spellStart"/>
            <w:r>
              <w:rPr>
                <w:sz w:val="18"/>
              </w:rPr>
              <w:t>turnIndex</w:t>
            </w:r>
            <w:proofErr w:type="spellEnd"/>
            <w:r>
              <w:rPr>
                <w:sz w:val="18"/>
              </w:rPr>
              <w:t xml:space="preserve">, </w:t>
            </w:r>
            <w:proofErr w:type="spellStart"/>
            <w:r>
              <w:rPr>
                <w:sz w:val="18"/>
              </w:rPr>
              <w:t>currentHp</w:t>
            </w:r>
            <w:proofErr w:type="spellEnd"/>
            <w:r>
              <w:rPr>
                <w:sz w:val="18"/>
              </w:rPr>
              <w:t xml:space="preserve">, </w:t>
            </w:r>
            <w:proofErr w:type="spellStart"/>
            <w:r>
              <w:rPr>
                <w:sz w:val="18"/>
              </w:rPr>
              <w:t>timeShard</w:t>
            </w:r>
            <w:proofErr w:type="spellEnd"/>
            <w:r>
              <w:rPr>
                <w:sz w:val="18"/>
              </w:rPr>
              <w:t xml:space="preserve">, </w:t>
            </w:r>
            <w:proofErr w:type="spellStart"/>
            <w:r>
              <w:rPr>
                <w:sz w:val="18"/>
              </w:rPr>
              <w:t>relicPlacement</w:t>
            </w:r>
            <w:proofErr w:type="spellEnd"/>
          </w:p>
        </w:tc>
      </w:tr>
      <w:tr w:rsidR="00DE36C9" w14:paraId="6FD6363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A66863" w14:textId="77777777" w:rsidR="00DE36C9" w:rsidRDefault="00000000">
            <w:pPr>
              <w:spacing w:before="20" w:after="20"/>
              <w:jc w:val="center"/>
            </w:pPr>
            <w:r>
              <w:rPr>
                <w:sz w:val="18"/>
              </w:rPr>
              <w:t>계산 표시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FF5ABB" w14:textId="77777777" w:rsidR="00DE36C9" w:rsidRDefault="00000000">
            <w:pPr>
              <w:spacing w:before="20" w:after="20"/>
              <w:rPr>
                <w:lang w:eastAsia="ko-KR"/>
              </w:rPr>
            </w:pPr>
            <w:r>
              <w:rPr>
                <w:sz w:val="18"/>
                <w:lang w:eastAsia="ko-KR"/>
              </w:rPr>
              <w:t>계산에 사용한 원본과 의미를 명시한다. 시스템 판정을 UI에서 다른 방식으로 재계산하지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489DB1" w14:textId="77777777" w:rsidR="00DE36C9" w:rsidRDefault="00000000">
            <w:pPr>
              <w:spacing w:before="20" w:after="20"/>
            </w:pPr>
            <w:r>
              <w:rPr>
                <w:sz w:val="18"/>
              </w:rPr>
              <w:t>HP 바=</w:t>
            </w:r>
            <w:proofErr w:type="spellStart"/>
            <w:r>
              <w:rPr>
                <w:sz w:val="18"/>
              </w:rPr>
              <w:t>currentHp</w:t>
            </w:r>
            <w:proofErr w:type="spellEnd"/>
            <w:r>
              <w:rPr>
                <w:sz w:val="18"/>
              </w:rPr>
              <w:t>/</w:t>
            </w:r>
            <w:proofErr w:type="spellStart"/>
            <w:r>
              <w:rPr>
                <w:sz w:val="18"/>
              </w:rPr>
              <w:t>effectiveMaxHp</w:t>
            </w:r>
            <w:proofErr w:type="spellEnd"/>
            <w:r>
              <w:rPr>
                <w:sz w:val="18"/>
              </w:rPr>
              <w:t xml:space="preserve">, </w:t>
            </w:r>
            <w:proofErr w:type="spellStart"/>
            <w:r>
              <w:rPr>
                <w:sz w:val="18"/>
              </w:rPr>
              <w:t>경로</w:t>
            </w:r>
            <w:proofErr w:type="spellEnd"/>
            <w:r>
              <w:rPr>
                <w:sz w:val="18"/>
              </w:rPr>
              <w:t xml:space="preserve"> </w:t>
            </w:r>
            <w:proofErr w:type="spellStart"/>
            <w:r>
              <w:rPr>
                <w:sz w:val="18"/>
              </w:rPr>
              <w:t>끝점</w:t>
            </w:r>
            <w:proofErr w:type="spellEnd"/>
            <w:r>
              <w:rPr>
                <w:sz w:val="18"/>
              </w:rPr>
              <w:t>=</w:t>
            </w:r>
            <w:proofErr w:type="spellStart"/>
            <w:r>
              <w:rPr>
                <w:sz w:val="18"/>
              </w:rPr>
              <w:t>movePath</w:t>
            </w:r>
            <w:proofErr w:type="spellEnd"/>
            <w:r>
              <w:rPr>
                <w:sz w:val="18"/>
              </w:rPr>
              <w:t xml:space="preserve"> </w:t>
            </w:r>
            <w:proofErr w:type="spellStart"/>
            <w:r>
              <w:rPr>
                <w:sz w:val="18"/>
              </w:rPr>
              <w:t>마지막</w:t>
            </w:r>
            <w:proofErr w:type="spellEnd"/>
            <w:r>
              <w:rPr>
                <w:sz w:val="18"/>
              </w:rPr>
              <w:t xml:space="preserve"> 셀</w:t>
            </w:r>
          </w:p>
        </w:tc>
      </w:tr>
      <w:tr w:rsidR="00DE36C9" w14:paraId="0A7E61F5"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E9B3B2" w14:textId="77777777" w:rsidR="00DE36C9" w:rsidRDefault="00000000">
            <w:pPr>
              <w:spacing w:before="20" w:after="20"/>
              <w:jc w:val="center"/>
            </w:pPr>
            <w:r>
              <w:rPr>
                <w:sz w:val="18"/>
              </w:rPr>
              <w:t>UI 상태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9F68A4" w14:textId="77777777" w:rsidR="00DE36C9" w:rsidRDefault="00000000">
            <w:pPr>
              <w:spacing w:before="20" w:after="20"/>
              <w:rPr>
                <w:lang w:eastAsia="ko-KR"/>
              </w:rPr>
            </w:pPr>
            <w:r>
              <w:rPr>
                <w:sz w:val="18"/>
                <w:lang w:eastAsia="ko-KR"/>
              </w:rPr>
              <w:t>열람·선택·임시 입력·재생 중 상태다. 기획서에 필드명이 없으면 필요한 상태의 뜻만 명시한다.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7E1F2A" w14:textId="77777777" w:rsidR="00DE36C9" w:rsidRDefault="00000000">
            <w:pPr>
              <w:spacing w:before="20" w:after="20"/>
              <w:rPr>
                <w:lang w:eastAsia="ko-KR"/>
              </w:rPr>
            </w:pPr>
            <w:r>
              <w:rPr>
                <w:sz w:val="18"/>
                <w:lang w:eastAsia="ko-KR"/>
              </w:rPr>
              <w:t>선택 캐릭터, 임시 방향, 열람 시간대, 적 예고 재생 여부</w:t>
            </w:r>
          </w:p>
        </w:tc>
      </w:tr>
    </w:tbl>
    <w:p w14:paraId="2D80A35C" w14:textId="77777777" w:rsidR="00DE36C9" w:rsidRDefault="00DE36C9">
      <w:pPr>
        <w:spacing w:after="0" w:line="80" w:lineRule="exact"/>
        <w:rPr>
          <w:lang w:eastAsia="ko-KR"/>
        </w:rPr>
      </w:pPr>
    </w:p>
    <w:p w14:paraId="3B07D278" w14:textId="77777777" w:rsidR="00DE36C9" w:rsidRDefault="00000000">
      <w:pPr>
        <w:pStyle w:val="21"/>
        <w:rPr>
          <w:lang w:eastAsia="ko-KR"/>
        </w:rPr>
      </w:pPr>
      <w:r>
        <w:rPr>
          <w:lang w:eastAsia="ko-KR"/>
        </w:rPr>
        <w:t>화면</w:t>
      </w:r>
      <w:r>
        <w:rPr>
          <w:lang w:eastAsia="ko-KR"/>
        </w:rPr>
        <w:t xml:space="preserve"> </w:t>
      </w:r>
      <w:r>
        <w:rPr>
          <w:lang w:eastAsia="ko-KR"/>
        </w:rPr>
        <w:t>간</w:t>
      </w:r>
      <w:r>
        <w:rPr>
          <w:lang w:eastAsia="ko-KR"/>
        </w:rPr>
        <w:t xml:space="preserve"> </w:t>
      </w:r>
      <w:r>
        <w:rPr>
          <w:lang w:eastAsia="ko-KR"/>
        </w:rPr>
        <w:t>데이터</w:t>
      </w:r>
      <w:r>
        <w:rPr>
          <w:lang w:eastAsia="ko-KR"/>
        </w:rPr>
        <w:t xml:space="preserve"> </w:t>
      </w:r>
      <w:r>
        <w:rPr>
          <w:lang w:eastAsia="ko-KR"/>
        </w:rPr>
        <w:t>유지</w:t>
      </w:r>
    </w:p>
    <w:p w14:paraId="36221B76" w14:textId="77777777" w:rsidR="00DE36C9" w:rsidRDefault="00000000">
      <w:pPr>
        <w:rPr>
          <w:lang w:eastAsia="ko-KR"/>
        </w:rPr>
      </w:pPr>
      <w:r>
        <w:rPr>
          <w:lang w:eastAsia="ko-KR"/>
        </w:rPr>
        <w:t xml:space="preserve">같은 캐릭터의 이름·초상·수치·선택 강조는 </w:t>
      </w:r>
      <w:proofErr w:type="spellStart"/>
      <w:r>
        <w:rPr>
          <w:lang w:eastAsia="ko-KR"/>
        </w:rPr>
        <w:t>characterInstanceId</w:t>
      </w:r>
      <w:proofErr w:type="spellEnd"/>
      <w:r>
        <w:rPr>
          <w:lang w:eastAsia="ko-KR"/>
        </w:rPr>
        <w:t>를 기준으로 함께 갱신한다. 예를 들어 B02에서 대상을 바꾸면 이름만 바뀌고 HP가 이전 대상 값으로 남지 않도록 한다. 정보 화면을 닫으면 저장된 계획·행동 순서는 유지하고 실제 HP·위치는 최신 상태를 조회한다.</w:t>
      </w:r>
      <w:r>
        <w:rPr>
          <w:lang w:eastAsia="ko-KR"/>
        </w:rPr>
        <w:br/>
        <w:t>[</w:t>
      </w:r>
      <w:proofErr w:type="spellStart"/>
      <w:r>
        <w:rPr>
          <w:lang w:eastAsia="ko-KR"/>
        </w:rPr>
        <w:t>보완안</w:t>
      </w:r>
      <w:proofErr w:type="spellEnd"/>
      <w:r>
        <w:rPr>
          <w:lang w:eastAsia="ko-KR"/>
        </w:rPr>
        <w:t>·협의] 데이터 로딩이 끝나지 않았을 때 임의의 0이나 다른 대상 데이터를 표시하지 않고 입력을 잠그는 처리만 미확정안이다. 로딩 중 표시 형태와 오류 시 복귀 방식은 개발 협의가 필요하다.</w:t>
      </w:r>
    </w:p>
    <w:p w14:paraId="55845DD9" w14:textId="77777777" w:rsidR="00DE36C9" w:rsidRDefault="00000000">
      <w:pPr>
        <w:rPr>
          <w:lang w:eastAsia="ko-KR"/>
        </w:rPr>
      </w:pPr>
      <w:r>
        <w:rPr>
          <w:lang w:eastAsia="ko-KR"/>
        </w:rPr>
        <w:t xml:space="preserve">전투에서는 </w:t>
      </w:r>
      <w:proofErr w:type="spellStart"/>
      <w:r>
        <w:rPr>
          <w:lang w:eastAsia="ko-KR"/>
        </w:rPr>
        <w:t>characterId</w:t>
      </w:r>
      <w:proofErr w:type="spellEnd"/>
      <w:r>
        <w:rPr>
          <w:lang w:eastAsia="ko-KR"/>
        </w:rPr>
        <w:t xml:space="preserve">가 캐릭터 종류, </w:t>
      </w:r>
      <w:proofErr w:type="spellStart"/>
      <w:r>
        <w:rPr>
          <w:lang w:eastAsia="ko-KR"/>
        </w:rPr>
        <w:t>characterInstanceId</w:t>
      </w:r>
      <w:proofErr w:type="spellEnd"/>
      <w:r>
        <w:rPr>
          <w:lang w:eastAsia="ko-KR"/>
        </w:rPr>
        <w:t xml:space="preserve">가 이번 전투의 개체다. 체력·위치·계획은 개체 ID로 연결한다. 가방에서는 </w:t>
      </w:r>
      <w:proofErr w:type="spellStart"/>
      <w:r>
        <w:rPr>
          <w:lang w:eastAsia="ko-KR"/>
        </w:rPr>
        <w:t>relicId</w:t>
      </w:r>
      <w:proofErr w:type="spellEnd"/>
      <w:r>
        <w:rPr>
          <w:lang w:eastAsia="ko-KR"/>
        </w:rPr>
        <w:t>가 유물 정의이며, 현재 기획상 동일 ID 중복 보유가 금지된다.</w:t>
      </w:r>
    </w:p>
    <w:p w14:paraId="521141D2" w14:textId="77777777" w:rsidR="00DE36C9" w:rsidRDefault="00000000">
      <w:pPr>
        <w:pStyle w:val="af0"/>
        <w:rPr>
          <w:lang w:eastAsia="ko-KR"/>
        </w:rPr>
      </w:pPr>
      <w:r>
        <w:rPr>
          <w:lang w:eastAsia="ko-KR"/>
        </w:rP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14:paraId="7B16F605" w14:textId="77777777" w:rsidR="00DE36C9" w:rsidRDefault="00000000">
      <w:pPr>
        <w:pStyle w:val="af0"/>
        <w:rPr>
          <w:lang w:eastAsia="ko-KR"/>
        </w:rPr>
      </w:pPr>
      <w:r>
        <w:rPr>
          <w:lang w:eastAsia="ko-KR"/>
        </w:rPr>
        <w:t>참조 기준: Figma 전투 상태 화면·시스템 기획서·연출 타임라인 v1.2.0. 사용자 결정은 해당 규칙에 우선 적용한다.</w:t>
      </w:r>
    </w:p>
    <w:p w14:paraId="3AE90AC3" w14:textId="77777777" w:rsidR="00DE36C9" w:rsidRDefault="00000000">
      <w:pPr>
        <w:pStyle w:val="1"/>
        <w:pageBreakBefore/>
        <w:rPr>
          <w:lang w:eastAsia="ko-KR"/>
        </w:rPr>
      </w:pPr>
      <w:r>
        <w:rPr>
          <w:lang w:eastAsia="ko-KR"/>
        </w:rPr>
        <w:lastRenderedPageBreak/>
        <w:t>전투</w:t>
      </w:r>
      <w:r>
        <w:rPr>
          <w:lang w:eastAsia="ko-KR"/>
        </w:rPr>
        <w:t xml:space="preserve"> </w:t>
      </w:r>
      <w:r>
        <w:rPr>
          <w:lang w:eastAsia="ko-KR"/>
        </w:rPr>
        <w:t>진행</w:t>
      </w:r>
      <w:r>
        <w:rPr>
          <w:lang w:eastAsia="ko-KR"/>
        </w:rPr>
        <w:t xml:space="preserve"> </w:t>
      </w:r>
      <w:r>
        <w:rPr>
          <w:lang w:eastAsia="ko-KR"/>
        </w:rPr>
        <w:t>플로우</w:t>
      </w:r>
    </w:p>
    <w:p w14:paraId="194EB8E1" w14:textId="77777777" w:rsidR="00DE36C9"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7C1741A3" w14:textId="77777777" w:rsidR="00DE36C9" w:rsidRDefault="00000000">
      <w:r>
        <w:rPr>
          <w:noProof/>
        </w:rPr>
        <w:drawing>
          <wp:inline distT="0" distB="0" distL="0" distR="0" wp14:anchorId="36FDF0D1" wp14:editId="470C5997">
            <wp:extent cx="5806440" cy="6387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cycle.png"/>
                    <pic:cNvPicPr/>
                  </pic:nvPicPr>
                  <pic:blipFill>
                    <a:blip r:embed="rId10"/>
                    <a:stretch>
                      <a:fillRect/>
                    </a:stretch>
                  </pic:blipFill>
                  <pic:spPr>
                    <a:xfrm>
                      <a:off x="0" y="0"/>
                      <a:ext cx="5806440" cy="6387084"/>
                    </a:xfrm>
                    <a:prstGeom prst="rect">
                      <a:avLst/>
                    </a:prstGeom>
                  </pic:spPr>
                </pic:pic>
              </a:graphicData>
            </a:graphic>
          </wp:inline>
        </w:drawing>
      </w:r>
    </w:p>
    <w:p w14:paraId="233E095F" w14:textId="77777777" w:rsidR="00DE36C9" w:rsidRDefault="00000000">
      <w:pPr>
        <w:rPr>
          <w:lang w:eastAsia="ko-KR"/>
        </w:rPr>
      </w:pPr>
      <w:r>
        <w:rPr>
          <w:lang w:eastAsia="ko-KR"/>
        </w:rPr>
        <w:t>전투 전 캐릭터 배치를 확정한 뒤 B00에 진입한다. 배치 화면과 조작은 별도 와이어프레임·명세서에서 정의한다.</w:t>
      </w:r>
    </w:p>
    <w:p w14:paraId="1DFA3E6E" w14:textId="77777777" w:rsidR="00DE36C9" w:rsidRDefault="00000000">
      <w:pPr>
        <w:rPr>
          <w:lang w:eastAsia="ko-KR"/>
        </w:rPr>
      </w:pPr>
      <w:r>
        <w:rPr>
          <w:lang w:eastAsia="ko-KR"/>
        </w:rPr>
        <w:t>이동·공격·스킬 계획이 모두 없는 아군이 한 명이라도 있으면 B11에서 재확인한다. 이동만 또는 주 행동만 계획했다면 그 캐릭터는 경고 대상이 아니다.</w:t>
      </w:r>
    </w:p>
    <w:p w14:paraId="2439CF4A" w14:textId="77777777" w:rsidR="00DE36C9" w:rsidRDefault="00000000">
      <w:pPr>
        <w:rPr>
          <w:lang w:eastAsia="ko-KR"/>
        </w:rPr>
      </w:pPr>
      <w:r>
        <w:rPr>
          <w:lang w:eastAsia="ko-KR"/>
        </w:rPr>
        <w:t>계속 진행하면 계획 없는 아군은 이동·공격·스킬 없이 자기 순서를 넘긴다. 적 행동은 정상 실행된다. 돌아가기는 B01을 유지하며 턴을 진행하지 않는다.</w:t>
      </w:r>
    </w:p>
    <w:p w14:paraId="58D20EBE" w14:textId="77777777" w:rsidR="00DE36C9" w:rsidRDefault="00000000">
      <w:pPr>
        <w:pStyle w:val="1"/>
        <w:pageBreakBefore/>
        <w:rPr>
          <w:lang w:eastAsia="ko-KR"/>
        </w:rPr>
      </w:pPr>
      <w:r>
        <w:rPr>
          <w:lang w:eastAsia="ko-KR"/>
        </w:rPr>
        <w:lastRenderedPageBreak/>
        <w:t>주</w:t>
      </w:r>
      <w:r>
        <w:rPr>
          <w:lang w:eastAsia="ko-KR"/>
        </w:rPr>
        <w:t xml:space="preserve"> </w:t>
      </w:r>
      <w:r>
        <w:rPr>
          <w:lang w:eastAsia="ko-KR"/>
        </w:rPr>
        <w:t>행동</w:t>
      </w:r>
      <w:r>
        <w:rPr>
          <w:lang w:eastAsia="ko-KR"/>
        </w:rPr>
        <w:t xml:space="preserve"> </w:t>
      </w:r>
      <w:r>
        <w:rPr>
          <w:lang w:eastAsia="ko-KR"/>
        </w:rPr>
        <w:t>계획</w:t>
      </w:r>
      <w:r>
        <w:rPr>
          <w:lang w:eastAsia="ko-KR"/>
        </w:rPr>
        <w:t xml:space="preserve"> </w:t>
      </w:r>
      <w:r>
        <w:rPr>
          <w:lang w:eastAsia="ko-KR"/>
        </w:rPr>
        <w:t>플로우</w:t>
      </w:r>
    </w:p>
    <w:p w14:paraId="0D8C6618" w14:textId="77777777" w:rsidR="00DE36C9"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5E355CBE" w14:textId="77777777" w:rsidR="00DE36C9" w:rsidRDefault="00000000">
      <w:r>
        <w:rPr>
          <w:noProof/>
        </w:rPr>
        <w:drawing>
          <wp:inline distT="0" distB="0" distL="0" distR="0" wp14:anchorId="3FD5E3A0" wp14:editId="0B8A4EF0">
            <wp:extent cx="6172200" cy="658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plan.png"/>
                    <pic:cNvPicPr/>
                  </pic:nvPicPr>
                  <pic:blipFill>
                    <a:blip r:embed="rId11"/>
                    <a:stretch>
                      <a:fillRect/>
                    </a:stretch>
                  </pic:blipFill>
                  <pic:spPr>
                    <a:xfrm>
                      <a:off x="0" y="0"/>
                      <a:ext cx="6172200" cy="6583680"/>
                    </a:xfrm>
                    <a:prstGeom prst="rect">
                      <a:avLst/>
                    </a:prstGeom>
                  </pic:spPr>
                </pic:pic>
              </a:graphicData>
            </a:graphic>
          </wp:inline>
        </w:drawing>
      </w:r>
    </w:p>
    <w:p w14:paraId="4033BD70" w14:textId="77777777" w:rsidR="00DE36C9" w:rsidRDefault="00000000">
      <w:pPr>
        <w:rPr>
          <w:lang w:eastAsia="ko-KR"/>
        </w:rPr>
      </w:pPr>
      <w:r>
        <w:rPr>
          <w:lang w:eastAsia="ko-KR"/>
        </w:rPr>
        <w:t xml:space="preserve">방향선택형은 범위와 방향을 먼저 표시하고 유효 선택 전까지 확정 비활성을 유지한다. 타일선택형은 별개 유형이며 전용 입력 화면이 미정이다. </w:t>
      </w:r>
      <w:proofErr w:type="spellStart"/>
      <w:r>
        <w:rPr>
          <w:lang w:eastAsia="ko-KR"/>
        </w:rPr>
        <w:t>자기버프형도</w:t>
      </w:r>
      <w:proofErr w:type="spellEnd"/>
      <w:r>
        <w:rPr>
          <w:lang w:eastAsia="ko-KR"/>
        </w:rPr>
        <w:t xml:space="preserve"> 별도 화면 정의가 필요하다.</w:t>
      </w:r>
    </w:p>
    <w:p w14:paraId="1BF7586B" w14:textId="77777777" w:rsidR="00DE36C9" w:rsidRDefault="00000000">
      <w:pPr>
        <w:rPr>
          <w:lang w:eastAsia="ko-KR"/>
        </w:rPr>
      </w:pPr>
      <w:r>
        <w:rPr>
          <w:lang w:eastAsia="ko-KR"/>
        </w:rPr>
        <w:t>이동 계획은 B03에서 생략할 수 있다. 다만 이동·주 행동이 모두 없는 아군이 남으면 작전 개시 시 B11에서 한 번 더 묻는다. 확정 후 주 행동 계획 표시를 갱신한다.</w:t>
      </w:r>
    </w:p>
    <w:p w14:paraId="7B07B578" w14:textId="77777777" w:rsidR="00DE36C9" w:rsidRDefault="00000000">
      <w:pPr>
        <w:pStyle w:val="1"/>
        <w:pageBreakBefore/>
        <w:rPr>
          <w:lang w:eastAsia="ko-KR"/>
        </w:rPr>
      </w:pPr>
      <w:r>
        <w:rPr>
          <w:lang w:eastAsia="ko-KR"/>
        </w:rPr>
        <w:lastRenderedPageBreak/>
        <w:t>주</w:t>
      </w:r>
      <w:r>
        <w:rPr>
          <w:lang w:eastAsia="ko-KR"/>
        </w:rPr>
        <w:t xml:space="preserve"> </w:t>
      </w:r>
      <w:r>
        <w:rPr>
          <w:lang w:eastAsia="ko-KR"/>
        </w:rPr>
        <w:t>행동</w:t>
      </w:r>
      <w:r>
        <w:rPr>
          <w:lang w:eastAsia="ko-KR"/>
        </w:rPr>
        <w:t xml:space="preserve"> </w:t>
      </w:r>
      <w:r>
        <w:rPr>
          <w:lang w:eastAsia="ko-KR"/>
        </w:rPr>
        <w:t>지정</w:t>
      </w:r>
      <w:r>
        <w:rPr>
          <w:lang w:eastAsia="ko-KR"/>
        </w:rPr>
        <w:t xml:space="preserve"> </w:t>
      </w:r>
      <w:r>
        <w:rPr>
          <w:lang w:eastAsia="ko-KR"/>
        </w:rPr>
        <w:t>공통</w:t>
      </w:r>
      <w:r>
        <w:rPr>
          <w:lang w:eastAsia="ko-KR"/>
        </w:rPr>
        <w:t xml:space="preserve"> </w:t>
      </w:r>
      <w:r>
        <w:rPr>
          <w:lang w:eastAsia="ko-KR"/>
        </w:rPr>
        <w:t>입력</w:t>
      </w:r>
      <w:r>
        <w:rPr>
          <w:lang w:eastAsia="ko-KR"/>
        </w:rPr>
        <w:t xml:space="preserve"> </w:t>
      </w:r>
      <w:r>
        <w:rPr>
          <w:lang w:eastAsia="ko-KR"/>
        </w:rPr>
        <w:t>규칙</w:t>
      </w:r>
    </w:p>
    <w:p w14:paraId="71C9AA10" w14:textId="77777777" w:rsidR="00DE36C9" w:rsidRDefault="00000000">
      <w:pPr>
        <w:rPr>
          <w:lang w:eastAsia="ko-KR"/>
        </w:rPr>
      </w:pPr>
      <w:r>
        <w:rPr>
          <w:lang w:eastAsia="ko-KR"/>
        </w:rPr>
        <w:t>B04·B05에 공통 적용하는 확정 규칙이다. 취소는 지정 진입 전 계획을 보존하고, 철회는 지금 지정 중인 행동 종류의 저장 계획만 삭제한다.</w:t>
      </w:r>
    </w:p>
    <w:tbl>
      <w:tblPr>
        <w:tblW w:w="0" w:type="auto"/>
        <w:tblLayout w:type="fixed"/>
        <w:tblLook w:val="04A0" w:firstRow="1" w:lastRow="0" w:firstColumn="1" w:lastColumn="0" w:noHBand="0" w:noVBand="1"/>
      </w:tblPr>
      <w:tblGrid>
        <w:gridCol w:w="1656"/>
        <w:gridCol w:w="4968"/>
        <w:gridCol w:w="3240"/>
      </w:tblGrid>
      <w:tr w:rsidR="00DE36C9" w14:paraId="48FDED17"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8E1030" w14:textId="77777777" w:rsidR="00DE36C9" w:rsidRDefault="00000000">
            <w:pPr>
              <w:spacing w:before="20" w:after="20"/>
              <w:jc w:val="center"/>
            </w:pPr>
            <w:proofErr w:type="spellStart"/>
            <w:r>
              <w:rPr>
                <w:b/>
                <w:sz w:val="18"/>
              </w:rPr>
              <w:t>조작</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0FDC53" w14:textId="77777777" w:rsidR="00DE36C9" w:rsidRDefault="00000000">
            <w:pPr>
              <w:spacing w:before="20" w:after="20"/>
            </w:pPr>
            <w:r>
              <w:rPr>
                <w:b/>
                <w:sz w:val="18"/>
              </w:rPr>
              <w:t>계획과 표시 처리</w:t>
            </w:r>
          </w:p>
        </w:tc>
        <w:tc>
          <w:tcPr>
            <w:tcW w:w="32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C8442A8" w14:textId="77777777" w:rsidR="00DE36C9" w:rsidRDefault="00000000">
            <w:pPr>
              <w:spacing w:before="20" w:after="20"/>
            </w:pPr>
            <w:r>
              <w:rPr>
                <w:b/>
                <w:sz w:val="18"/>
              </w:rPr>
              <w:t>복귀와 영향</w:t>
            </w:r>
          </w:p>
        </w:tc>
      </w:tr>
      <w:tr w:rsidR="00DE36C9" w14:paraId="078EA45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7D5ED3" w14:textId="77777777" w:rsidR="00DE36C9" w:rsidRDefault="00000000">
            <w:pPr>
              <w:spacing w:before="20" w:after="20"/>
              <w:jc w:val="center"/>
            </w:pPr>
            <w:r>
              <w:rPr>
                <w:sz w:val="18"/>
              </w:rPr>
              <w:t>범위 바깥 터치</w:t>
            </w:r>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ABABD3" w14:textId="77777777" w:rsidR="00DE36C9" w:rsidRDefault="00000000">
            <w:pPr>
              <w:spacing w:before="20" w:after="20"/>
              <w:rPr>
                <w:lang w:eastAsia="ko-KR"/>
              </w:rPr>
            </w:pPr>
            <w:r>
              <w:rPr>
                <w:sz w:val="18"/>
                <w:lang w:eastAsia="ko-KR"/>
              </w:rPr>
              <w:t>임시 방향·대상 선택과 적색 미리보기를 닫는다. 편집 진입 전 주 행동 계획을 유지한다.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EBC26C" w14:textId="77777777" w:rsidR="00DE36C9" w:rsidRDefault="00000000">
            <w:pPr>
              <w:spacing w:before="20" w:after="20"/>
              <w:rPr>
                <w:lang w:eastAsia="ko-KR"/>
              </w:rPr>
            </w:pPr>
            <w:r>
              <w:rPr>
                <w:sz w:val="18"/>
                <w:lang w:eastAsia="ko-KR"/>
              </w:rPr>
              <w:t>B03 선택 상태로 복귀. 이동 계획 유지.</w:t>
            </w:r>
          </w:p>
        </w:tc>
      </w:tr>
      <w:tr w:rsidR="00DE36C9" w14:paraId="588BCE3F"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43883B" w14:textId="77777777" w:rsidR="00DE36C9" w:rsidRDefault="00000000">
            <w:pPr>
              <w:spacing w:before="20" w:after="20"/>
              <w:jc w:val="center"/>
            </w:pPr>
            <w:proofErr w:type="spellStart"/>
            <w:r>
              <w:rPr>
                <w:sz w:val="18"/>
              </w:rPr>
              <w:t>철회</w:t>
            </w:r>
            <w:proofErr w:type="spellEnd"/>
            <w:r>
              <w:rPr>
                <w:sz w:val="18"/>
              </w:rPr>
              <w:t xml:space="preserve"> </w:t>
            </w:r>
            <w:proofErr w:type="spellStart"/>
            <w:r>
              <w:rPr>
                <w:sz w:val="18"/>
              </w:rPr>
              <w:t>버튼</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CE051D" w14:textId="77777777" w:rsidR="00DE36C9" w:rsidRDefault="00000000">
            <w:pPr>
              <w:spacing w:before="20" w:after="20"/>
              <w:rPr>
                <w:lang w:eastAsia="ko-KR"/>
              </w:rPr>
            </w:pPr>
            <w:r>
              <w:rPr>
                <w:sz w:val="18"/>
                <w:lang w:eastAsia="ko-KR"/>
              </w:rPr>
              <w:t xml:space="preserve">B04에서는 저장된 일반 공격 계획만, B05에서는 저장된 스킬 계획만 삭제한다. 같은 종류의 저장 계획이 없으면 </w:t>
            </w:r>
            <w:proofErr w:type="spellStart"/>
            <w:r>
              <w:rPr>
                <w:sz w:val="18"/>
                <w:lang w:eastAsia="ko-KR"/>
              </w:rPr>
              <w:t>딤</w:t>
            </w:r>
            <w:proofErr w:type="spellEnd"/>
            <w:r>
              <w:rPr>
                <w:sz w:val="18"/>
                <w:lang w:eastAsia="ko-KR"/>
              </w:rPr>
              <w:t>·비활성으로 표시하고 입력을 받지 않는다.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A726E3" w14:textId="77777777" w:rsidR="00DE36C9" w:rsidRDefault="00000000">
            <w:pPr>
              <w:spacing w:before="20" w:after="20"/>
              <w:rPr>
                <w:lang w:eastAsia="ko-KR"/>
              </w:rPr>
            </w:pPr>
            <w:r>
              <w:rPr>
                <w:sz w:val="18"/>
                <w:lang w:eastAsia="ko-KR"/>
              </w:rPr>
              <w:t>B03 선택 상태로 복귀. 이동 계획 유지. 삭제한 주 행동을 복원하지 않음.</w:t>
            </w:r>
          </w:p>
        </w:tc>
      </w:tr>
      <w:tr w:rsidR="00DE36C9" w14:paraId="580C768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4236D" w14:textId="77777777" w:rsidR="00DE36C9" w:rsidRDefault="00000000">
            <w:pPr>
              <w:spacing w:before="20" w:after="20"/>
              <w:jc w:val="center"/>
            </w:pPr>
            <w:proofErr w:type="spellStart"/>
            <w:r>
              <w:rPr>
                <w:sz w:val="18"/>
              </w:rPr>
              <w:t>확정</w:t>
            </w:r>
            <w:proofErr w:type="spellEnd"/>
            <w:r>
              <w:rPr>
                <w:sz w:val="18"/>
              </w:rPr>
              <w:t xml:space="preserve"> </w:t>
            </w:r>
            <w:proofErr w:type="spellStart"/>
            <w:r>
              <w:rPr>
                <w:sz w:val="18"/>
              </w:rPr>
              <w:t>버튼</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FCC96" w14:textId="77777777" w:rsidR="00DE36C9" w:rsidRDefault="00000000">
            <w:pPr>
              <w:spacing w:before="20" w:after="20"/>
              <w:rPr>
                <w:lang w:eastAsia="ko-KR"/>
              </w:rPr>
            </w:pPr>
            <w:r>
              <w:rPr>
                <w:sz w:val="18"/>
                <w:lang w:eastAsia="ko-KR"/>
              </w:rPr>
              <w:t>선택 내용을 주 행동 계획으로 저장한다. 이전 주 행동을 대체하고 주 행동 계획 표시를 갱신한다.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D874FA" w14:textId="77777777" w:rsidR="00DE36C9" w:rsidRDefault="00000000">
            <w:pPr>
              <w:spacing w:before="20" w:after="20"/>
              <w:rPr>
                <w:lang w:eastAsia="ko-KR"/>
              </w:rPr>
            </w:pPr>
            <w:r>
              <w:rPr>
                <w:sz w:val="18"/>
                <w:lang w:eastAsia="ko-KR"/>
              </w:rPr>
              <w:t>B01/B03 계획 편집으로 복귀. 실제 공격·스킬 사용은 작전 개시 후.</w:t>
            </w:r>
          </w:p>
        </w:tc>
      </w:tr>
    </w:tbl>
    <w:p w14:paraId="712C25D5" w14:textId="77777777" w:rsidR="00DE36C9" w:rsidRDefault="00DE36C9">
      <w:pPr>
        <w:spacing w:after="0" w:line="80" w:lineRule="exact"/>
        <w:rPr>
          <w:lang w:eastAsia="ko-KR"/>
        </w:rPr>
      </w:pPr>
    </w:p>
    <w:p w14:paraId="45B441D5" w14:textId="77777777" w:rsidR="00DE36C9" w:rsidRDefault="00000000">
      <w:pPr>
        <w:pStyle w:val="21"/>
        <w:rPr>
          <w:lang w:eastAsia="ko-KR"/>
        </w:rPr>
      </w:pPr>
      <w:r>
        <w:rPr>
          <w:lang w:eastAsia="ko-KR"/>
        </w:rPr>
        <w:t>취소</w:t>
      </w:r>
      <w:r>
        <w:rPr>
          <w:lang w:eastAsia="ko-KR"/>
        </w:rPr>
        <w:t xml:space="preserve"> </w:t>
      </w:r>
      <w:r>
        <w:rPr>
          <w:lang w:eastAsia="ko-KR"/>
        </w:rPr>
        <w:t>입력</w:t>
      </w:r>
      <w:r>
        <w:rPr>
          <w:lang w:eastAsia="ko-KR"/>
        </w:rPr>
        <w:t xml:space="preserve"> </w:t>
      </w:r>
      <w:r>
        <w:rPr>
          <w:lang w:eastAsia="ko-KR"/>
        </w:rPr>
        <w:t>영역</w:t>
      </w:r>
    </w:p>
    <w:p w14:paraId="2F4E601F" w14:textId="77777777" w:rsidR="00DE36C9" w:rsidRDefault="00000000">
      <w:pPr>
        <w:rPr>
          <w:lang w:eastAsia="ko-KR"/>
        </w:rPr>
      </w:pPr>
      <w:r>
        <w:rPr>
          <w:lang w:eastAsia="ko-KR"/>
        </w:rPr>
        <w:t xml:space="preserve">취소 입력 영역은 행동 범위·방향 </w:t>
      </w:r>
      <w:proofErr w:type="spellStart"/>
      <w:r>
        <w:rPr>
          <w:lang w:eastAsia="ko-KR"/>
        </w:rPr>
        <w:t>선택부</w:t>
      </w:r>
      <w:proofErr w:type="spellEnd"/>
      <w:r>
        <w:rPr>
          <w:lang w:eastAsia="ko-KR"/>
        </w:rPr>
        <w:t>·확정·철회·정보 UI·반대 행동 전환 버튼을 제외한 전장 영역이다. 이 영역을 터치하면 임시 입력만 버리고 B03으로 복귀한다. 비활성 버튼 터치는 취소 입력으로 전달하지 않는다. 세부 터치 영역은 와이어프레임에 표시한다.</w:t>
      </w:r>
    </w:p>
    <w:p w14:paraId="6CCA53A2" w14:textId="77777777" w:rsidR="00DE36C9" w:rsidRDefault="00000000">
      <w:pPr>
        <w:pStyle w:val="21"/>
        <w:rPr>
          <w:lang w:eastAsia="ko-KR"/>
        </w:rPr>
      </w:pPr>
      <w:r>
        <w:rPr>
          <w:lang w:eastAsia="ko-KR"/>
        </w:rPr>
        <w:t>철회</w:t>
      </w:r>
      <w:r>
        <w:rPr>
          <w:lang w:eastAsia="ko-KR"/>
        </w:rPr>
        <w:t xml:space="preserve"> </w:t>
      </w:r>
      <w:r>
        <w:rPr>
          <w:lang w:eastAsia="ko-KR"/>
        </w:rPr>
        <w:t>활성</w:t>
      </w:r>
      <w:r>
        <w:rPr>
          <w:lang w:eastAsia="ko-KR"/>
        </w:rPr>
        <w:t xml:space="preserve"> </w:t>
      </w:r>
      <w:r>
        <w:rPr>
          <w:lang w:eastAsia="ko-KR"/>
        </w:rPr>
        <w:t>조건과</w:t>
      </w:r>
      <w:r>
        <w:rPr>
          <w:lang w:eastAsia="ko-KR"/>
        </w:rPr>
        <w:t xml:space="preserve"> </w:t>
      </w:r>
      <w:r>
        <w:rPr>
          <w:lang w:eastAsia="ko-KR"/>
        </w:rPr>
        <w:t>지정</w:t>
      </w:r>
      <w:r>
        <w:rPr>
          <w:lang w:eastAsia="ko-KR"/>
        </w:rPr>
        <w:t xml:space="preserve"> </w:t>
      </w:r>
      <w:r>
        <w:rPr>
          <w:lang w:eastAsia="ko-KR"/>
        </w:rPr>
        <w:t>중</w:t>
      </w:r>
      <w:r>
        <w:rPr>
          <w:lang w:eastAsia="ko-KR"/>
        </w:rPr>
        <w:t xml:space="preserve"> </w:t>
      </w:r>
      <w:r>
        <w:rPr>
          <w:lang w:eastAsia="ko-KR"/>
        </w:rPr>
        <w:t>입력</w:t>
      </w:r>
      <w:r>
        <w:rPr>
          <w:lang w:eastAsia="ko-KR"/>
        </w:rPr>
        <w:t xml:space="preserve"> </w:t>
      </w:r>
      <w:r>
        <w:rPr>
          <w:lang w:eastAsia="ko-KR"/>
        </w:rPr>
        <w:t>제한</w:t>
      </w:r>
    </w:p>
    <w:p w14:paraId="28F76DE8" w14:textId="77777777" w:rsidR="00DE36C9" w:rsidRDefault="00000000">
      <w:pPr>
        <w:rPr>
          <w:lang w:eastAsia="ko-KR"/>
        </w:rPr>
      </w:pPr>
      <w:r>
        <w:rPr>
          <w:lang w:eastAsia="ko-KR"/>
        </w:rPr>
        <w:t xml:space="preserve">공격만 저장된 상태에서 B05 스킬 지정에 들어가면 철회는 비활성이다. 스킬 지정을 취소하면 기존 공격 계획은 그대로 남는다. 반대 경우도 같다. 같은 종류의 저장 계획이 있을 때만 철회를 활성화한다. 지정 중 캐릭터 변경은 차단한다. 다른 캐릭터를 고르려면 취소 입력 영역으로 나간다. 공격↔스킬은 반대 행동 버튼으로 직접 전환할 수 있다. 전환할 행동을 사용할 수 없으면 그 버튼만 </w:t>
      </w:r>
      <w:proofErr w:type="spellStart"/>
      <w:r>
        <w:rPr>
          <w:lang w:eastAsia="ko-KR"/>
        </w:rPr>
        <w:t>딤</w:t>
      </w:r>
      <w:proofErr w:type="spellEnd"/>
      <w:r>
        <w:rPr>
          <w:lang w:eastAsia="ko-KR"/>
        </w:rPr>
        <w:t>·비활성이다. [</w:t>
      </w:r>
      <w:proofErr w:type="spellStart"/>
      <w:r>
        <w:rPr>
          <w:lang w:eastAsia="ko-KR"/>
        </w:rPr>
        <w:t>보완안</w:t>
      </w:r>
      <w:proofErr w:type="spellEnd"/>
      <w:r>
        <w:rPr>
          <w:lang w:eastAsia="ko-KR"/>
        </w:rPr>
        <w:t>·협의] 전환 시 임시 방향·대상만 정리하고 이동·저장 주 행동 계획은 보존한다. 새 행동 확정 시 기존 주 행동을 대체한다. 취소·철회는 이동 계획·HP·파편·</w:t>
      </w:r>
      <w:proofErr w:type="spellStart"/>
      <w:r>
        <w:rPr>
          <w:lang w:eastAsia="ko-KR"/>
        </w:rPr>
        <w:t>쿨타임을</w:t>
      </w:r>
      <w:proofErr w:type="spellEnd"/>
      <w:r>
        <w:rPr>
          <w:lang w:eastAsia="ko-KR"/>
        </w:rPr>
        <w:t xml:space="preserve"> 변경하지 않는다.</w:t>
      </w:r>
    </w:p>
    <w:p w14:paraId="37402118" w14:textId="77777777" w:rsidR="00DE36C9" w:rsidRDefault="00000000">
      <w:pPr>
        <w:pStyle w:val="1"/>
        <w:pageBreakBefore/>
        <w:rPr>
          <w:lang w:eastAsia="ko-KR"/>
        </w:rPr>
      </w:pPr>
      <w:r>
        <w:rPr>
          <w:lang w:eastAsia="ko-KR"/>
        </w:rPr>
        <w:lastRenderedPageBreak/>
        <w:t xml:space="preserve">B00 </w:t>
      </w:r>
      <w:r>
        <w:rPr>
          <w:lang w:eastAsia="ko-KR"/>
        </w:rPr>
        <w:t>전투</w:t>
      </w:r>
      <w:r>
        <w:rPr>
          <w:lang w:eastAsia="ko-KR"/>
        </w:rPr>
        <w:t xml:space="preserve"> </w:t>
      </w:r>
      <w:r>
        <w:rPr>
          <w:lang w:eastAsia="ko-KR"/>
        </w:rPr>
        <w:t>진입</w:t>
      </w:r>
    </w:p>
    <w:p w14:paraId="324257F5" w14:textId="77777777" w:rsidR="00DE36C9" w:rsidRDefault="00000000">
      <w:pPr>
        <w:rPr>
          <w:lang w:eastAsia="ko-KR"/>
        </w:rPr>
      </w:pPr>
      <w:r>
        <w:rPr>
          <w:lang w:eastAsia="ko-KR"/>
        </w:rPr>
        <w:t>배치 화면의 전투 시작 선택 후 B09 적 행동 예고를 거쳐 B01 턴 설계로 진입한다. [연출] TL-01-01에 따라 아래 순서로 표시한다.</w:t>
      </w:r>
    </w:p>
    <w:tbl>
      <w:tblPr>
        <w:tblW w:w="0" w:type="auto"/>
        <w:tblLayout w:type="fixed"/>
        <w:tblLook w:val="04A0" w:firstRow="1" w:lastRow="0" w:firstColumn="1" w:lastColumn="0" w:noHBand="0" w:noVBand="1"/>
      </w:tblPr>
      <w:tblGrid>
        <w:gridCol w:w="1440"/>
        <w:gridCol w:w="4968"/>
        <w:gridCol w:w="3456"/>
      </w:tblGrid>
      <w:tr w:rsidR="00DE36C9" w14:paraId="5CEAEA35"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6351B5C" w14:textId="77777777" w:rsidR="00DE36C9" w:rsidRDefault="00000000">
            <w:pPr>
              <w:spacing w:before="20" w:after="20"/>
              <w:jc w:val="center"/>
            </w:pPr>
            <w:proofErr w:type="spellStart"/>
            <w:r>
              <w:rPr>
                <w:b/>
                <w:sz w:val="18"/>
              </w:rPr>
              <w:t>단계</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E676B98" w14:textId="77777777" w:rsidR="00DE36C9" w:rsidRDefault="00000000">
            <w:pPr>
              <w:spacing w:before="20" w:after="20"/>
            </w:pPr>
            <w:r>
              <w:rPr>
                <w:b/>
                <w:sz w:val="18"/>
              </w:rPr>
              <w:t>표시 및 동작 정의</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977185" w14:textId="77777777" w:rsidR="00DE36C9" w:rsidRDefault="00000000">
            <w:pPr>
              <w:spacing w:before="20" w:after="20"/>
            </w:pPr>
            <w:r>
              <w:rPr>
                <w:b/>
                <w:sz w:val="18"/>
              </w:rPr>
              <w:t>입력과 다음 조건</w:t>
            </w:r>
          </w:p>
        </w:tc>
      </w:tr>
      <w:tr w:rsidR="00DE36C9" w14:paraId="375BD30B"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27ECDD" w14:textId="77777777" w:rsidR="00DE36C9" w:rsidRDefault="00000000">
            <w:pPr>
              <w:spacing w:before="20" w:after="20"/>
              <w:jc w:val="center"/>
            </w:pPr>
            <w:r>
              <w:rPr>
                <w:sz w:val="18"/>
              </w:rPr>
              <w:t>1 배치 확정</w:t>
            </w:r>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B6AC8F" w14:textId="77777777" w:rsidR="00DE36C9" w:rsidRDefault="00000000">
            <w:pPr>
              <w:spacing w:before="20" w:after="20"/>
              <w:rPr>
                <w:lang w:eastAsia="ko-KR"/>
              </w:rPr>
            </w:pPr>
            <w:r>
              <w:rPr>
                <w:sz w:val="18"/>
                <w:lang w:eastAsia="ko-KR"/>
              </w:rPr>
              <w:t>배치 UI를 내린다. 기존 보드와 미리 배치된 적은 유지한다.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6AE5C" w14:textId="77777777" w:rsidR="00DE36C9" w:rsidRDefault="00000000">
            <w:pPr>
              <w:spacing w:before="20" w:after="20"/>
              <w:rPr>
                <w:lang w:eastAsia="ko-KR"/>
              </w:rPr>
            </w:pPr>
            <w:r>
              <w:rPr>
                <w:sz w:val="18"/>
                <w:lang w:eastAsia="ko-KR"/>
              </w:rPr>
              <w:t>전투 시작 중복 입력과 보드 편집을 잠근다.</w:t>
            </w:r>
          </w:p>
        </w:tc>
      </w:tr>
      <w:tr w:rsidR="00DE36C9" w14:paraId="3274CFC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BC1BBF" w14:textId="77777777" w:rsidR="00DE36C9" w:rsidRDefault="00000000">
            <w:pPr>
              <w:spacing w:before="20" w:after="20"/>
              <w:jc w:val="center"/>
            </w:pPr>
            <w:r>
              <w:rPr>
                <w:sz w:val="18"/>
              </w:rPr>
              <w:t xml:space="preserve">2 </w:t>
            </w:r>
            <w:proofErr w:type="spellStart"/>
            <w:r>
              <w:rPr>
                <w:sz w:val="18"/>
              </w:rPr>
              <w:t>시작</w:t>
            </w:r>
            <w:proofErr w:type="spellEnd"/>
            <w:r>
              <w:rPr>
                <w:sz w:val="18"/>
              </w:rPr>
              <w:t xml:space="preserve"> </w:t>
            </w:r>
            <w:proofErr w:type="spellStart"/>
            <w:r>
              <w:rPr>
                <w:sz w:val="18"/>
              </w:rPr>
              <w:t>타이틀</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81448E" w14:textId="77777777" w:rsidR="00DE36C9" w:rsidRDefault="00000000">
            <w:pPr>
              <w:spacing w:before="20" w:after="20"/>
              <w:rPr>
                <w:lang w:eastAsia="ko-KR"/>
              </w:rPr>
            </w:pPr>
            <w:r>
              <w:rPr>
                <w:sz w:val="18"/>
                <w:lang w:eastAsia="ko-KR"/>
              </w:rPr>
              <w:t>중앙에 전투 시작 문구가 확대되어 나타난 뒤 사라진다. 타이틀 퇴장 후 아군이 확정 칸에 위에서 순차 착지한다.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2FD114" w14:textId="77777777" w:rsidR="00DE36C9" w:rsidRDefault="00000000">
            <w:pPr>
              <w:spacing w:before="20" w:after="20"/>
              <w:rPr>
                <w:lang w:eastAsia="ko-KR"/>
              </w:rPr>
            </w:pPr>
            <w:r>
              <w:rPr>
                <w:sz w:val="18"/>
                <w:lang w:eastAsia="ko-KR"/>
              </w:rPr>
              <w:t>확정 배치 데이터와 표시 위치가 일치해야 한다.</w:t>
            </w:r>
          </w:p>
        </w:tc>
      </w:tr>
      <w:tr w:rsidR="00DE36C9" w14:paraId="7D4B6E5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539ACC" w14:textId="77777777" w:rsidR="00DE36C9" w:rsidRDefault="00000000">
            <w:pPr>
              <w:spacing w:before="20" w:after="20"/>
              <w:jc w:val="center"/>
            </w:pPr>
            <w:r>
              <w:rPr>
                <w:sz w:val="18"/>
              </w:rPr>
              <w:t xml:space="preserve">3 HUD </w:t>
            </w:r>
            <w:proofErr w:type="spellStart"/>
            <w:r>
              <w:rPr>
                <w:sz w:val="18"/>
              </w:rPr>
              <w:t>등장</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6662F9" w14:textId="77777777" w:rsidR="00DE36C9" w:rsidRDefault="00000000">
            <w:pPr>
              <w:spacing w:before="20" w:after="20"/>
              <w:rPr>
                <w:lang w:eastAsia="ko-KR"/>
              </w:rPr>
            </w:pPr>
            <w:r>
              <w:rPr>
                <w:sz w:val="18"/>
                <w:lang w:eastAsia="ko-KR"/>
              </w:rPr>
              <w:t>상단 순서 카드, 우측 전체 명령, 공격·스킬, 회중시계 순서로 등장한다.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EF9C49" w14:textId="77777777" w:rsidR="00DE36C9" w:rsidRDefault="00000000">
            <w:pPr>
              <w:spacing w:before="20" w:after="20"/>
              <w:rPr>
                <w:lang w:eastAsia="ko-KR"/>
              </w:rPr>
            </w:pPr>
            <w:r>
              <w:rPr>
                <w:sz w:val="18"/>
                <w:lang w:eastAsia="ko-KR"/>
              </w:rPr>
              <w:t>등장 중 HUD를 눌러도 명령을 실행하지 않는다.</w:t>
            </w:r>
          </w:p>
        </w:tc>
      </w:tr>
      <w:tr w:rsidR="00DE36C9" w14:paraId="0A1B595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D4E6EE" w14:textId="77777777" w:rsidR="00DE36C9" w:rsidRDefault="00000000">
            <w:pPr>
              <w:spacing w:before="20" w:after="20"/>
              <w:jc w:val="center"/>
            </w:pPr>
            <w:r>
              <w:rPr>
                <w:sz w:val="18"/>
              </w:rPr>
              <w:t xml:space="preserve">4 턴 </w:t>
            </w:r>
            <w:proofErr w:type="spellStart"/>
            <w:r>
              <w:rPr>
                <w:sz w:val="18"/>
              </w:rPr>
              <w:t>안내</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C24E1" w14:textId="77777777" w:rsidR="00DE36C9" w:rsidRDefault="00000000">
            <w:pPr>
              <w:spacing w:before="20" w:after="20"/>
              <w:rPr>
                <w:lang w:eastAsia="ko-KR"/>
              </w:rPr>
            </w:pPr>
            <w:r>
              <w:rPr>
                <w:sz w:val="18"/>
                <w:lang w:eastAsia="ko-KR"/>
              </w:rPr>
              <w:t>B09 적 행동 예고가 끝난 뒤 B01에서 계획 입력을 받는다.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0FC593" w14:textId="77777777" w:rsidR="00DE36C9" w:rsidRDefault="00000000">
            <w:pPr>
              <w:spacing w:before="20" w:after="20"/>
              <w:rPr>
                <w:lang w:eastAsia="ko-KR"/>
              </w:rPr>
            </w:pPr>
            <w:r>
              <w:rPr>
                <w:sz w:val="18"/>
                <w:lang w:eastAsia="ko-KR"/>
              </w:rPr>
              <w:t>전체 UI 정착과 예고 종료를 모두 확인한다.</w:t>
            </w:r>
          </w:p>
        </w:tc>
      </w:tr>
    </w:tbl>
    <w:p w14:paraId="56403121" w14:textId="77777777" w:rsidR="00DE36C9" w:rsidRDefault="00DE36C9">
      <w:pPr>
        <w:spacing w:after="0" w:line="80" w:lineRule="exact"/>
        <w:rPr>
          <w:lang w:eastAsia="ko-KR"/>
        </w:rPr>
      </w:pPr>
    </w:p>
    <w:p w14:paraId="77A9B1DA" w14:textId="77777777" w:rsidR="00DE36C9" w:rsidRDefault="00000000">
      <w:pPr>
        <w:pStyle w:val="21"/>
      </w:pPr>
      <w:proofErr w:type="spellStart"/>
      <w:r>
        <w:t>진입</w:t>
      </w:r>
      <w:proofErr w:type="spellEnd"/>
      <w:r>
        <w:t xml:space="preserve"> </w:t>
      </w:r>
      <w:proofErr w:type="spellStart"/>
      <w:r>
        <w:t>데이터와</w:t>
      </w:r>
      <w:proofErr w:type="spellEnd"/>
      <w:r>
        <w:t xml:space="preserve"> </w:t>
      </w:r>
      <w:proofErr w:type="spellStart"/>
      <w:r>
        <w:t>입력</w:t>
      </w:r>
      <w:proofErr w:type="spellEnd"/>
      <w:r>
        <w:t xml:space="preserve"> </w:t>
      </w:r>
      <w:proofErr w:type="spellStart"/>
      <w:r>
        <w:t>조건</w:t>
      </w:r>
      <w:proofErr w:type="spellEnd"/>
    </w:p>
    <w:tbl>
      <w:tblPr>
        <w:tblW w:w="0" w:type="auto"/>
        <w:tblLayout w:type="fixed"/>
        <w:tblLook w:val="04A0" w:firstRow="1" w:lastRow="0" w:firstColumn="1" w:lastColumn="0" w:noHBand="0" w:noVBand="1"/>
      </w:tblPr>
      <w:tblGrid>
        <w:gridCol w:w="1656"/>
        <w:gridCol w:w="4392"/>
        <w:gridCol w:w="3816"/>
      </w:tblGrid>
      <w:tr w:rsidR="00DE36C9" w14:paraId="18A05D06"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418E37E" w14:textId="77777777" w:rsidR="00DE36C9" w:rsidRDefault="00000000">
            <w:pPr>
              <w:spacing w:before="20" w:after="20"/>
              <w:jc w:val="center"/>
            </w:pPr>
            <w:r>
              <w:rPr>
                <w:b/>
                <w:sz w:val="18"/>
              </w:rPr>
              <w:t>표시 대상</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DC36D0" w14:textId="77777777" w:rsidR="00DE36C9" w:rsidRDefault="00000000">
            <w:pPr>
              <w:spacing w:before="20" w:after="20"/>
            </w:pPr>
            <w:r>
              <w:rPr>
                <w:b/>
                <w:sz w:val="18"/>
              </w:rPr>
              <w:t>가져오는 데이터</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2F7B77" w14:textId="77777777" w:rsidR="00DE36C9" w:rsidRDefault="00000000">
            <w:pPr>
              <w:spacing w:before="20" w:after="20"/>
            </w:pPr>
            <w:r>
              <w:rPr>
                <w:b/>
                <w:sz w:val="18"/>
              </w:rPr>
              <w:t>적용 시점</w:t>
            </w:r>
          </w:p>
        </w:tc>
      </w:tr>
      <w:tr w:rsidR="00DE36C9" w14:paraId="5F8E923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1D6C05" w14:textId="77777777" w:rsidR="00DE36C9" w:rsidRDefault="00000000">
            <w:pPr>
              <w:spacing w:before="20" w:after="20"/>
              <w:jc w:val="center"/>
            </w:pPr>
            <w:r>
              <w:rPr>
                <w:sz w:val="18"/>
              </w:rPr>
              <w:t>보드·아군·적</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5E88A" w14:textId="77777777" w:rsidR="00DE36C9" w:rsidRDefault="00000000">
            <w:pPr>
              <w:spacing w:before="20" w:after="20"/>
              <w:rPr>
                <w:lang w:eastAsia="ko-KR"/>
              </w:rPr>
            </w:pPr>
            <w:r>
              <w:rPr>
                <w:sz w:val="18"/>
                <w:lang w:eastAsia="ko-KR"/>
              </w:rPr>
              <w:t>전투 참가 개체와 전투판의 확정 배치·</w:t>
            </w:r>
            <w:proofErr w:type="spellStart"/>
            <w:r>
              <w:rPr>
                <w:sz w:val="18"/>
                <w:lang w:eastAsia="ko-KR"/>
              </w:rPr>
              <w:t>cellOccupants</w:t>
            </w:r>
            <w:proofErr w:type="spellEnd"/>
            <w:r>
              <w:rPr>
                <w:sz w:val="18"/>
                <w:lang w:eastAsia="ko-KR"/>
              </w:rPr>
              <w:t>.</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76BF1D" w14:textId="77777777" w:rsidR="00DE36C9" w:rsidRDefault="00000000">
            <w:pPr>
              <w:spacing w:before="20" w:after="20"/>
              <w:rPr>
                <w:lang w:eastAsia="ko-KR"/>
              </w:rPr>
            </w:pPr>
            <w:r>
              <w:rPr>
                <w:sz w:val="18"/>
                <w:lang w:eastAsia="ko-KR"/>
              </w:rPr>
              <w:t xml:space="preserve">배치 확정 결과로 표시한다. 진입 연출이 실제 </w:t>
            </w:r>
            <w:proofErr w:type="spellStart"/>
            <w:r>
              <w:rPr>
                <w:sz w:val="18"/>
                <w:lang w:eastAsia="ko-KR"/>
              </w:rPr>
              <w:t>배치값을</w:t>
            </w:r>
            <w:proofErr w:type="spellEnd"/>
            <w:r>
              <w:rPr>
                <w:sz w:val="18"/>
                <w:lang w:eastAsia="ko-KR"/>
              </w:rPr>
              <w:t xml:space="preserve"> 새로 정하지 않는다.</w:t>
            </w:r>
          </w:p>
        </w:tc>
      </w:tr>
      <w:tr w:rsidR="00DE36C9" w14:paraId="47756C72"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8C9AFA" w14:textId="77777777" w:rsidR="00DE36C9" w:rsidRDefault="00000000">
            <w:pPr>
              <w:spacing w:before="20" w:after="20"/>
              <w:jc w:val="center"/>
            </w:pPr>
            <w:proofErr w:type="spellStart"/>
            <w:r>
              <w:rPr>
                <w:sz w:val="18"/>
              </w:rPr>
              <w:t>턴·시간대·순서</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2255D7" w14:textId="77777777" w:rsidR="00DE36C9" w:rsidRDefault="00000000">
            <w:pPr>
              <w:spacing w:before="20" w:after="20"/>
            </w:pPr>
            <w:r>
              <w:rPr>
                <w:sz w:val="18"/>
              </w:rPr>
              <w:t>전투의 turnIndex=1, actionSlots와 시간대의 currentTimePeriod=Present.</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43FE09" w14:textId="77777777" w:rsidR="00DE36C9" w:rsidRDefault="00000000">
            <w:pPr>
              <w:spacing w:before="20" w:after="20"/>
              <w:rPr>
                <w:lang w:eastAsia="ko-KR"/>
              </w:rPr>
            </w:pPr>
            <w:r>
              <w:rPr>
                <w:sz w:val="18"/>
                <w:lang w:eastAsia="ko-KR"/>
              </w:rPr>
              <w:t>HUD 등장 시 준비된 실제 값을 표시한다. B01-01·02의 공통 표시 규칙을 따른다.</w:t>
            </w:r>
          </w:p>
        </w:tc>
      </w:tr>
      <w:tr w:rsidR="00DE36C9" w14:paraId="2C48453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E2EB2" w14:textId="77777777" w:rsidR="00DE36C9" w:rsidRDefault="00000000">
            <w:pPr>
              <w:spacing w:before="20" w:after="20"/>
              <w:jc w:val="center"/>
            </w:pPr>
            <w:proofErr w:type="spellStart"/>
            <w:r>
              <w:rPr>
                <w:sz w:val="18"/>
              </w:rPr>
              <w:t>시작</w:t>
            </w:r>
            <w:proofErr w:type="spellEnd"/>
            <w:r>
              <w:rPr>
                <w:sz w:val="18"/>
              </w:rPr>
              <w:t xml:space="preserve"> </w:t>
            </w:r>
            <w:proofErr w:type="spellStart"/>
            <w:r>
              <w:rPr>
                <w:sz w:val="18"/>
              </w:rPr>
              <w:t>타이틀</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E26856" w14:textId="77777777" w:rsidR="00DE36C9" w:rsidRDefault="00000000">
            <w:pPr>
              <w:spacing w:before="20" w:after="20"/>
              <w:rPr>
                <w:lang w:eastAsia="ko-KR"/>
              </w:rPr>
            </w:pPr>
            <w:r>
              <w:rPr>
                <w:sz w:val="18"/>
                <w:lang w:eastAsia="ko-KR"/>
              </w:rPr>
              <w:t>전투 시작 고정 문구와 진입 연출 진행 상태.</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C986E0" w14:textId="77777777" w:rsidR="00DE36C9" w:rsidRDefault="00000000">
            <w:pPr>
              <w:spacing w:before="20" w:after="20"/>
              <w:rPr>
                <w:lang w:eastAsia="ko-KR"/>
              </w:rPr>
            </w:pPr>
            <w:r>
              <w:rPr>
                <w:sz w:val="18"/>
                <w:lang w:eastAsia="ko-KR"/>
              </w:rPr>
              <w:t>진입 중 입력 잠금. 타이틀 퇴장과 HUD 정착 후 B09로 진행한다.</w:t>
            </w:r>
          </w:p>
        </w:tc>
      </w:tr>
    </w:tbl>
    <w:p w14:paraId="6B9378E3" w14:textId="77777777" w:rsidR="00DE36C9" w:rsidRDefault="00DE36C9">
      <w:pPr>
        <w:spacing w:after="0" w:line="80" w:lineRule="exact"/>
        <w:rPr>
          <w:lang w:eastAsia="ko-KR"/>
        </w:rPr>
      </w:pPr>
    </w:p>
    <w:p w14:paraId="1391819F" w14:textId="77777777" w:rsidR="00DE36C9" w:rsidRDefault="00000000">
      <w:pPr>
        <w:pStyle w:val="21"/>
        <w:rPr>
          <w:lang w:eastAsia="ko-KR"/>
        </w:rPr>
      </w:pPr>
      <w:r>
        <w:rPr>
          <w:lang w:eastAsia="ko-KR"/>
        </w:rPr>
        <w:t>첫</w:t>
      </w:r>
      <w:r>
        <w:rPr>
          <w:lang w:eastAsia="ko-KR"/>
        </w:rPr>
        <w:t xml:space="preserve"> </w:t>
      </w:r>
      <w:r>
        <w:rPr>
          <w:lang w:eastAsia="ko-KR"/>
        </w:rPr>
        <w:t>턴</w:t>
      </w:r>
      <w:r>
        <w:rPr>
          <w:lang w:eastAsia="ko-KR"/>
        </w:rPr>
        <w:t xml:space="preserve"> </w:t>
      </w:r>
      <w:r>
        <w:rPr>
          <w:lang w:eastAsia="ko-KR"/>
        </w:rPr>
        <w:t>적</w:t>
      </w:r>
      <w:r>
        <w:rPr>
          <w:lang w:eastAsia="ko-KR"/>
        </w:rPr>
        <w:t xml:space="preserve"> </w:t>
      </w:r>
      <w:r>
        <w:rPr>
          <w:lang w:eastAsia="ko-KR"/>
        </w:rPr>
        <w:t>예고</w:t>
      </w:r>
    </w:p>
    <w:p w14:paraId="50266CA1" w14:textId="77777777" w:rsidR="00DE36C9" w:rsidRDefault="00000000">
      <w:pPr>
        <w:rPr>
          <w:lang w:eastAsia="ko-KR"/>
        </w:rPr>
      </w:pPr>
      <w:r>
        <w:rPr>
          <w:lang w:eastAsia="ko-KR"/>
        </w:rPr>
        <w:t xml:space="preserve">첫 턴도 반드시 B09 적 행동 예고를 거친다. B00 HUD 정착 → B09 예고와 원위치 복귀 → B01 계획 입력 순서다. 첫 턴 예고 여부는 추가 확인 사항이 아니다. </w:t>
      </w:r>
    </w:p>
    <w:p w14:paraId="6D223B58" w14:textId="77777777" w:rsidR="00DE36C9" w:rsidRDefault="00000000">
      <w:pPr>
        <w:pStyle w:val="af0"/>
        <w:rPr>
          <w:lang w:eastAsia="ko-KR"/>
        </w:rPr>
      </w:pPr>
      <w:r>
        <w:rPr>
          <w:lang w:eastAsia="ko-KR"/>
        </w:rPr>
        <w:t xml:space="preserve">근거  </w:t>
      </w:r>
      <w:hyperlink r:id="rId12" w:anchor="gid=234578419">
        <w:r>
          <w:rPr>
            <w:color w:val="245A81"/>
            <w:lang w:eastAsia="ko-KR"/>
          </w:rPr>
          <w:t>TL-01-01 · TL-02-01</w:t>
        </w:r>
      </w:hyperlink>
      <w:r>
        <w:rPr>
          <w:lang w:eastAsia="ko-KR"/>
        </w:rPr>
        <w:t xml:space="preserve">  /  전투 시스템 4-1-1</w:t>
      </w:r>
    </w:p>
    <w:p w14:paraId="554B9D86" w14:textId="77777777" w:rsidR="00DE36C9" w:rsidRDefault="00000000">
      <w:pPr>
        <w:pStyle w:val="1"/>
        <w:pageBreakBefore/>
        <w:rPr>
          <w:lang w:eastAsia="ko-KR"/>
        </w:rPr>
      </w:pPr>
      <w:r>
        <w:rPr>
          <w:lang w:eastAsia="ko-KR"/>
        </w:rPr>
        <w:lastRenderedPageBreak/>
        <w:t xml:space="preserve">B01 </w:t>
      </w:r>
      <w:r>
        <w:rPr>
          <w:lang w:eastAsia="ko-KR"/>
        </w:rPr>
        <w:t>턴</w:t>
      </w:r>
      <w:r>
        <w:rPr>
          <w:lang w:eastAsia="ko-KR"/>
        </w:rPr>
        <w:t xml:space="preserve"> </w:t>
      </w:r>
      <w:r>
        <w:rPr>
          <w:lang w:eastAsia="ko-KR"/>
        </w:rPr>
        <w:t>설계</w:t>
      </w:r>
    </w:p>
    <w:p w14:paraId="50E6EF93" w14:textId="77777777" w:rsidR="00DE36C9" w:rsidRDefault="00000000">
      <w:pPr>
        <w:rPr>
          <w:lang w:eastAsia="ko-KR"/>
        </w:rPr>
      </w:pPr>
      <w:r>
        <w:rPr>
          <w:lang w:eastAsia="ko-KR"/>
        </w:rPr>
        <w:t xml:space="preserve">턴과 시간대, 전장과 계획을 함께 읽는 기본 화면이다. 새 턴의 예고 종료, </w:t>
      </w:r>
      <w:proofErr w:type="spellStart"/>
      <w:r>
        <w:rPr>
          <w:lang w:eastAsia="ko-KR"/>
        </w:rPr>
        <w:t>정보창</w:t>
      </w:r>
      <w:proofErr w:type="spellEnd"/>
      <w:r>
        <w:rPr>
          <w:lang w:eastAsia="ko-KR"/>
        </w:rPr>
        <w:t xml:space="preserve"> 닫기, 관측 종료, 시간대 전환 완료 시 돌아온다.</w:t>
      </w:r>
    </w:p>
    <w:p w14:paraId="4681C8B2" w14:textId="77777777" w:rsidR="00DE36C9" w:rsidRDefault="00000000">
      <w:pPr>
        <w:jc w:val="center"/>
      </w:pPr>
      <w:r>
        <w:rPr>
          <w:noProof/>
        </w:rPr>
        <w:drawing>
          <wp:inline distT="0" distB="0" distL="0" distR="0" wp14:anchorId="5403108C" wp14:editId="149EB004">
            <wp:extent cx="5394960" cy="2491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13"/>
                    <a:stretch>
                      <a:fillRect/>
                    </a:stretch>
                  </pic:blipFill>
                  <pic:spPr>
                    <a:xfrm>
                      <a:off x="0" y="0"/>
                      <a:ext cx="5394960" cy="2491797"/>
                    </a:xfrm>
                    <a:prstGeom prst="rect">
                      <a:avLst/>
                    </a:prstGeom>
                  </pic:spPr>
                </pic:pic>
              </a:graphicData>
            </a:graphic>
          </wp:inline>
        </w:drawing>
      </w:r>
    </w:p>
    <w:tbl>
      <w:tblPr>
        <w:tblW w:w="0" w:type="auto"/>
        <w:tblLayout w:type="fixed"/>
        <w:tblLook w:val="04A0" w:firstRow="1" w:lastRow="0" w:firstColumn="1" w:lastColumn="0" w:noHBand="0" w:noVBand="1"/>
      </w:tblPr>
      <w:tblGrid>
        <w:gridCol w:w="648"/>
        <w:gridCol w:w="1872"/>
        <w:gridCol w:w="7344"/>
      </w:tblGrid>
      <w:tr w:rsidR="00DE36C9" w14:paraId="6808D2CA"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BFD3CE3" w14:textId="77777777" w:rsidR="00DE36C9" w:rsidRDefault="00000000">
            <w:pPr>
              <w:spacing w:before="20" w:after="20"/>
              <w:jc w:val="center"/>
            </w:pPr>
            <w:r>
              <w:rPr>
                <w:b/>
                <w:sz w:val="18"/>
              </w:rPr>
              <w:t>번호</w:t>
            </w:r>
          </w:p>
        </w:tc>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15C3B4" w14:textId="77777777" w:rsidR="00DE36C9" w:rsidRDefault="00000000">
            <w:pPr>
              <w:spacing w:before="20" w:after="20"/>
            </w:pPr>
            <w:r>
              <w:rPr>
                <w:b/>
                <w:sz w:val="18"/>
              </w:rPr>
              <w:t>UI 요소</w:t>
            </w:r>
          </w:p>
        </w:tc>
        <w:tc>
          <w:tcPr>
            <w:tcW w:w="73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01B852" w14:textId="77777777" w:rsidR="00DE36C9" w:rsidRDefault="00000000">
            <w:pPr>
              <w:spacing w:before="20" w:after="20"/>
            </w:pPr>
            <w:r>
              <w:rPr>
                <w:b/>
                <w:sz w:val="18"/>
              </w:rPr>
              <w:t>구성과 상세 정의</w:t>
            </w:r>
          </w:p>
        </w:tc>
      </w:tr>
      <w:tr w:rsidR="00DE36C9" w14:paraId="6D1D0409"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8B87A5" w14:textId="77777777" w:rsidR="00DE36C9" w:rsidRDefault="00000000">
            <w:pPr>
              <w:spacing w:before="20" w:after="20"/>
              <w:jc w:val="center"/>
            </w:pPr>
            <w:r>
              <w:rPr>
                <w:sz w:val="18"/>
              </w:rPr>
              <w:t>01</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DF8CDF" w14:textId="77777777" w:rsidR="00DE36C9" w:rsidRDefault="00000000">
            <w:pPr>
              <w:spacing w:before="20" w:after="20"/>
            </w:pPr>
            <w:r>
              <w:rPr>
                <w:sz w:val="18"/>
              </w:rPr>
              <w:t>턴·시간대·단계</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2C2F3D" w14:textId="77777777" w:rsidR="00DE36C9" w:rsidRDefault="00000000">
            <w:pPr>
              <w:spacing w:before="20" w:after="20"/>
              <w:rPr>
                <w:lang w:eastAsia="ko-KR"/>
              </w:rPr>
            </w:pPr>
            <w:r>
              <w:rPr>
                <w:sz w:val="18"/>
                <w:lang w:eastAsia="ko-KR"/>
              </w:rPr>
              <w:t>TURN·턴 숫자·TIMELINE·시간대·단계 문구. B01-01 참조.</w:t>
            </w:r>
          </w:p>
        </w:tc>
      </w:tr>
      <w:tr w:rsidR="00DE36C9" w14:paraId="7A7B0EC0"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30B50C" w14:textId="77777777" w:rsidR="00DE36C9" w:rsidRDefault="00000000">
            <w:pPr>
              <w:spacing w:before="20" w:after="20"/>
              <w:jc w:val="center"/>
            </w:pPr>
            <w:r>
              <w:rPr>
                <w:sz w:val="18"/>
              </w:rPr>
              <w:t>02</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9E56DE" w14:textId="77777777" w:rsidR="00DE36C9" w:rsidRDefault="00000000">
            <w:pPr>
              <w:spacing w:before="20" w:after="20"/>
            </w:pPr>
            <w:r>
              <w:rPr>
                <w:sz w:val="18"/>
              </w:rPr>
              <w:t>행동 순서 카드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773D64" w14:textId="77777777" w:rsidR="00DE36C9" w:rsidRDefault="00000000">
            <w:pPr>
              <w:spacing w:before="20" w:after="20"/>
            </w:pPr>
            <w:r>
              <w:rPr>
                <w:sz w:val="18"/>
                <w:lang w:eastAsia="ko-KR"/>
              </w:rPr>
              <w:t xml:space="preserve">진영 배경색·초상·순번·선택/실행 강조. </w:t>
            </w:r>
            <w:r>
              <w:rPr>
                <w:sz w:val="18"/>
              </w:rPr>
              <w:t xml:space="preserve">B01-02 </w:t>
            </w:r>
            <w:proofErr w:type="spellStart"/>
            <w:r>
              <w:rPr>
                <w:sz w:val="18"/>
              </w:rPr>
              <w:t>참조</w:t>
            </w:r>
            <w:proofErr w:type="spellEnd"/>
            <w:r>
              <w:rPr>
                <w:sz w:val="18"/>
              </w:rPr>
              <w:t>.</w:t>
            </w:r>
          </w:p>
        </w:tc>
      </w:tr>
      <w:tr w:rsidR="00DE36C9" w14:paraId="728AA4A5"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F1CB77" w14:textId="77777777" w:rsidR="00DE36C9" w:rsidRDefault="00000000">
            <w:pPr>
              <w:spacing w:before="20" w:after="20"/>
              <w:jc w:val="center"/>
            </w:pPr>
            <w:r>
              <w:rPr>
                <w:sz w:val="18"/>
              </w:rPr>
              <w:t>03</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178DD7" w14:textId="77777777" w:rsidR="00DE36C9" w:rsidRDefault="00000000">
            <w:pPr>
              <w:spacing w:before="20" w:after="20"/>
            </w:pPr>
            <w:r>
              <w:rPr>
                <w:sz w:val="18"/>
              </w:rPr>
              <w:t>전장과 계획 표시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A94360" w14:textId="77777777" w:rsidR="00DE36C9" w:rsidRDefault="00000000">
            <w:pPr>
              <w:spacing w:before="20" w:after="20"/>
            </w:pPr>
            <w:r>
              <w:rPr>
                <w:sz w:val="18"/>
                <w:lang w:eastAsia="ko-KR"/>
              </w:rPr>
              <w:t>보드·실제 말·HP·링·이동 가능 셀·도착 위치 미리보기·</w:t>
            </w:r>
            <w:proofErr w:type="spellStart"/>
            <w:r>
              <w:rPr>
                <w:sz w:val="18"/>
                <w:lang w:eastAsia="ko-KR"/>
              </w:rPr>
              <w:t>경로선</w:t>
            </w:r>
            <w:proofErr w:type="spellEnd"/>
            <w:r>
              <w:rPr>
                <w:sz w:val="18"/>
                <w:lang w:eastAsia="ko-KR"/>
              </w:rPr>
              <w:t xml:space="preserve">·이동 발자국·주 행동 계획 표시. </w:t>
            </w:r>
            <w:r>
              <w:rPr>
                <w:sz w:val="18"/>
              </w:rPr>
              <w:t xml:space="preserve">B01-03 </w:t>
            </w:r>
            <w:proofErr w:type="spellStart"/>
            <w:r>
              <w:rPr>
                <w:sz w:val="18"/>
              </w:rPr>
              <w:t>참조</w:t>
            </w:r>
            <w:proofErr w:type="spellEnd"/>
            <w:r>
              <w:rPr>
                <w:sz w:val="18"/>
              </w:rPr>
              <w:t>.</w:t>
            </w:r>
          </w:p>
        </w:tc>
      </w:tr>
      <w:tr w:rsidR="00DE36C9" w14:paraId="3943A97E"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DB47ED" w14:textId="77777777" w:rsidR="00DE36C9" w:rsidRDefault="00000000">
            <w:pPr>
              <w:spacing w:before="20" w:after="20"/>
              <w:jc w:val="center"/>
            </w:pPr>
            <w:r>
              <w:rPr>
                <w:sz w:val="18"/>
              </w:rPr>
              <w:t>04</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631DD9" w14:textId="77777777" w:rsidR="00DE36C9" w:rsidRDefault="00000000">
            <w:pPr>
              <w:spacing w:before="20" w:after="20"/>
            </w:pPr>
            <w:r>
              <w:rPr>
                <w:sz w:val="18"/>
              </w:rPr>
              <w:t>작전 개시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7CE401" w14:textId="77777777" w:rsidR="00DE36C9" w:rsidRDefault="00000000">
            <w:pPr>
              <w:spacing w:before="20" w:after="20"/>
              <w:rPr>
                <w:lang w:eastAsia="ko-KR"/>
              </w:rPr>
            </w:pPr>
            <w:r>
              <w:rPr>
                <w:sz w:val="18"/>
                <w:lang w:eastAsia="ko-KR"/>
              </w:rPr>
              <w:t>START·작전 개시 라벨·버튼 면. 경고 조건은 B11.</w:t>
            </w:r>
          </w:p>
        </w:tc>
      </w:tr>
      <w:tr w:rsidR="00DE36C9" w14:paraId="6978D0B1"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A2A46" w14:textId="77777777" w:rsidR="00DE36C9" w:rsidRDefault="00000000">
            <w:pPr>
              <w:spacing w:before="20" w:after="20"/>
              <w:jc w:val="center"/>
            </w:pPr>
            <w:r>
              <w:rPr>
                <w:sz w:val="18"/>
              </w:rPr>
              <w:t>05</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C4C807" w14:textId="77777777" w:rsidR="00DE36C9" w:rsidRDefault="00000000">
            <w:pPr>
              <w:spacing w:before="20" w:after="20"/>
            </w:pPr>
            <w:r>
              <w:rPr>
                <w:sz w:val="18"/>
              </w:rPr>
              <w:t>미래 관측</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3A6D1C" w14:textId="77777777" w:rsidR="00DE36C9" w:rsidRDefault="00000000">
            <w:pPr>
              <w:spacing w:before="20" w:after="20"/>
              <w:rPr>
                <w:lang w:eastAsia="ko-KR"/>
              </w:rPr>
            </w:pPr>
            <w:r>
              <w:rPr>
                <w:sz w:val="18"/>
                <w:lang w:eastAsia="ko-KR"/>
              </w:rPr>
              <w:t>FORESEE·미래 관측 라벨·버튼 면. 전체 관측은 B08.</w:t>
            </w:r>
          </w:p>
        </w:tc>
      </w:tr>
      <w:tr w:rsidR="00DE36C9" w14:paraId="4EFA53AD"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EB0A83" w14:textId="77777777" w:rsidR="00DE36C9" w:rsidRDefault="00000000">
            <w:pPr>
              <w:spacing w:before="20" w:after="20"/>
              <w:jc w:val="center"/>
            </w:pPr>
            <w:r>
              <w:rPr>
                <w:sz w:val="18"/>
              </w:rPr>
              <w:t>06</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FF393B" w14:textId="77777777" w:rsidR="00DE36C9" w:rsidRDefault="00000000">
            <w:pPr>
              <w:spacing w:before="20" w:after="20"/>
            </w:pPr>
            <w:r>
              <w:rPr>
                <w:sz w:val="18"/>
              </w:rPr>
              <w:t>계획 초기화</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4346A8" w14:textId="77777777" w:rsidR="00DE36C9" w:rsidRDefault="00000000">
            <w:pPr>
              <w:spacing w:before="20" w:after="20"/>
              <w:rPr>
                <w:lang w:eastAsia="ko-KR"/>
              </w:rPr>
            </w:pPr>
            <w:r>
              <w:rPr>
                <w:sz w:val="18"/>
                <w:lang w:eastAsia="ko-KR"/>
              </w:rPr>
              <w:t>REDO·계획 초기화 버튼. 아군 이동·주 행동 계획만 즉시 삭제, 행동 순서 유지.</w:t>
            </w:r>
          </w:p>
        </w:tc>
      </w:tr>
      <w:tr w:rsidR="00DE36C9" w14:paraId="5AE4811B"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68F9F9" w14:textId="77777777" w:rsidR="00DE36C9" w:rsidRDefault="00000000">
            <w:pPr>
              <w:spacing w:before="20" w:after="20"/>
              <w:jc w:val="center"/>
            </w:pPr>
            <w:r>
              <w:rPr>
                <w:sz w:val="18"/>
              </w:rPr>
              <w:t>07</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4AB566" w14:textId="77777777" w:rsidR="00DE36C9" w:rsidRDefault="00000000">
            <w:pPr>
              <w:spacing w:before="20" w:after="20"/>
            </w:pPr>
            <w:r>
              <w:rPr>
                <w:sz w:val="18"/>
              </w:rPr>
              <w:t>회중시계</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1DF248" w14:textId="77777777" w:rsidR="00DE36C9" w:rsidRDefault="00000000">
            <w:pPr>
              <w:spacing w:before="20" w:after="20"/>
              <w:rPr>
                <w:lang w:eastAsia="ko-KR"/>
              </w:rPr>
            </w:pPr>
            <w:r>
              <w:rPr>
                <w:sz w:val="18"/>
                <w:lang w:eastAsia="ko-KR"/>
              </w:rPr>
              <w:t>회중시계·연속 원형 게이지·전환 가능 시 제자리 떨림. 선택창은 B07.</w:t>
            </w:r>
          </w:p>
        </w:tc>
      </w:tr>
      <w:tr w:rsidR="00DE36C9" w14:paraId="7D5D2169"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39D78E" w14:textId="77777777" w:rsidR="00DE36C9" w:rsidRDefault="00000000">
            <w:pPr>
              <w:spacing w:before="20" w:after="20"/>
              <w:jc w:val="center"/>
            </w:pPr>
            <w:r>
              <w:rPr>
                <w:sz w:val="18"/>
              </w:rPr>
              <w:t>08</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0F27E5" w14:textId="77777777" w:rsidR="00DE36C9" w:rsidRDefault="00000000">
            <w:pPr>
              <w:spacing w:before="20" w:after="20"/>
            </w:pPr>
            <w:r>
              <w:rPr>
                <w:sz w:val="18"/>
              </w:rPr>
              <w:t>공격과 스킬</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7A56B4" w14:textId="77777777" w:rsidR="00DE36C9" w:rsidRDefault="00000000">
            <w:pPr>
              <w:spacing w:before="20" w:after="20"/>
              <w:rPr>
                <w:lang w:eastAsia="ko-KR"/>
              </w:rPr>
            </w:pPr>
            <w:r>
              <w:rPr>
                <w:sz w:val="18"/>
                <w:lang w:eastAsia="ko-KR"/>
              </w:rPr>
              <w:t>일반 공격 버튼·스킬 버튼. 스킬 배경·3칸 게이지·</w:t>
            </w:r>
            <w:proofErr w:type="spellStart"/>
            <w:r>
              <w:rPr>
                <w:sz w:val="18"/>
                <w:lang w:eastAsia="ko-KR"/>
              </w:rPr>
              <w:t>딤은</w:t>
            </w:r>
            <w:proofErr w:type="spellEnd"/>
            <w:r>
              <w:rPr>
                <w:sz w:val="18"/>
                <w:lang w:eastAsia="ko-KR"/>
              </w:rPr>
              <w:t xml:space="preserve"> B01-08 참조.</w:t>
            </w:r>
          </w:p>
        </w:tc>
      </w:tr>
      <w:tr w:rsidR="00DE36C9" w14:paraId="41696E88"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D7BA3E" w14:textId="77777777" w:rsidR="00DE36C9" w:rsidRDefault="00000000">
            <w:pPr>
              <w:spacing w:before="20" w:after="20"/>
              <w:jc w:val="center"/>
            </w:pPr>
            <w:r>
              <w:rPr>
                <w:sz w:val="18"/>
              </w:rPr>
              <w:t>09</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10DB88" w14:textId="77777777" w:rsidR="00DE36C9" w:rsidRDefault="00000000">
            <w:pPr>
              <w:spacing w:before="20" w:after="20"/>
            </w:pPr>
            <w:r>
              <w:rPr>
                <w:sz w:val="18"/>
              </w:rPr>
              <w:t>설정과 일시정지</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C29F63" w14:textId="77777777" w:rsidR="00DE36C9" w:rsidRDefault="00000000">
            <w:pPr>
              <w:spacing w:before="20" w:after="20"/>
              <w:rPr>
                <w:lang w:eastAsia="ko-KR"/>
              </w:rPr>
            </w:pPr>
            <w:r>
              <w:rPr>
                <w:sz w:val="18"/>
                <w:lang w:eastAsia="ko-KR"/>
              </w:rPr>
              <w:t>설정 버튼은 B12, 일시정지 버튼은 B13. 후속 와이어프레임 대기.</w:t>
            </w:r>
          </w:p>
        </w:tc>
      </w:tr>
    </w:tbl>
    <w:p w14:paraId="04C241E2" w14:textId="77777777" w:rsidR="00DE36C9" w:rsidRDefault="00DE36C9">
      <w:pPr>
        <w:spacing w:after="0" w:line="80" w:lineRule="exact"/>
        <w:rPr>
          <w:lang w:eastAsia="ko-KR"/>
        </w:rPr>
      </w:pPr>
    </w:p>
    <w:p w14:paraId="2B6632DA" w14:textId="5F537BFA" w:rsidR="00DE36C9" w:rsidRDefault="00000000">
      <w:pPr>
        <w:pStyle w:val="1"/>
        <w:pageBreakBefore/>
        <w:rPr>
          <w:lang w:eastAsia="ko-KR"/>
        </w:rPr>
      </w:pPr>
      <w:r>
        <w:rPr>
          <w:lang w:eastAsia="ko-KR"/>
        </w:rPr>
        <w:lastRenderedPageBreak/>
        <w:t>B01</w:t>
      </w:r>
      <w:r w:rsidR="0055696C">
        <w:rPr>
          <w:rFonts w:eastAsia="맑은 고딕" w:hint="eastAsia"/>
          <w:lang w:eastAsia="ko-KR"/>
        </w:rPr>
        <w:t xml:space="preserve"> </w:t>
      </w:r>
      <w:r>
        <w:rPr>
          <w:lang w:eastAsia="ko-KR"/>
        </w:rPr>
        <w:t xml:space="preserve">01 </w:t>
      </w:r>
      <w:r>
        <w:rPr>
          <w:lang w:eastAsia="ko-KR"/>
        </w:rPr>
        <w:t>턴과</w:t>
      </w:r>
      <w:r>
        <w:rPr>
          <w:lang w:eastAsia="ko-KR"/>
        </w:rPr>
        <w:t xml:space="preserve"> </w:t>
      </w:r>
      <w:r>
        <w:rPr>
          <w:lang w:eastAsia="ko-KR"/>
        </w:rPr>
        <w:t>시간대</w:t>
      </w:r>
      <w:r>
        <w:rPr>
          <w:lang w:eastAsia="ko-KR"/>
        </w:rPr>
        <w:t xml:space="preserve"> </w:t>
      </w:r>
      <w:r>
        <w:rPr>
          <w:lang w:eastAsia="ko-KR"/>
        </w:rPr>
        <w:t>및</w:t>
      </w:r>
      <w:r>
        <w:rPr>
          <w:lang w:eastAsia="ko-KR"/>
        </w:rPr>
        <w:t xml:space="preserve"> </w:t>
      </w:r>
      <w:r>
        <w:rPr>
          <w:lang w:eastAsia="ko-KR"/>
        </w:rPr>
        <w:t>단계</w:t>
      </w:r>
      <w:r>
        <w:rPr>
          <w:lang w:eastAsia="ko-KR"/>
        </w:rPr>
        <w:t xml:space="preserve"> </w:t>
      </w:r>
      <w:r>
        <w:rPr>
          <w:lang w:eastAsia="ko-KR"/>
        </w:rPr>
        <w:t>표시</w:t>
      </w:r>
    </w:p>
    <w:p w14:paraId="0AB98E12" w14:textId="77777777" w:rsidR="00DE36C9" w:rsidRDefault="00000000">
      <w:pPr>
        <w:rPr>
          <w:lang w:eastAsia="ko-KR"/>
        </w:rPr>
      </w:pPr>
      <w:r>
        <w:rPr>
          <w:lang w:eastAsia="ko-KR"/>
        </w:rPr>
        <w:t>TURN과 TIMELINE은 고정 라벨이다. 턴 숫자, 시간대 문구·색상, 진행 단계는 각각 아래 원본에 연결한다.</w:t>
      </w:r>
    </w:p>
    <w:tbl>
      <w:tblPr>
        <w:tblW w:w="0" w:type="auto"/>
        <w:tblLayout w:type="fixed"/>
        <w:tblLook w:val="04A0" w:firstRow="1" w:lastRow="0" w:firstColumn="1" w:lastColumn="0" w:noHBand="0" w:noVBand="1"/>
      </w:tblPr>
      <w:tblGrid>
        <w:gridCol w:w="1440"/>
        <w:gridCol w:w="4464"/>
        <w:gridCol w:w="3960"/>
      </w:tblGrid>
      <w:tr w:rsidR="00DE36C9" w14:paraId="7086A9AF"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B8BF6D9" w14:textId="77777777" w:rsidR="00DE36C9" w:rsidRDefault="00000000">
            <w:pPr>
              <w:spacing w:before="20" w:after="20"/>
              <w:jc w:val="center"/>
            </w:pPr>
            <w:proofErr w:type="spellStart"/>
            <w:r>
              <w:rPr>
                <w:b/>
                <w:sz w:val="18"/>
              </w:rPr>
              <w:t>구성</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389A00D" w14:textId="77777777" w:rsidR="00DE36C9" w:rsidRDefault="00000000">
            <w:pPr>
              <w:spacing w:before="20" w:after="20"/>
            </w:pPr>
            <w:r>
              <w:rPr>
                <w:b/>
                <w:sz w:val="18"/>
              </w:rPr>
              <w:t>표시 규칙</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CDD590" w14:textId="77777777" w:rsidR="00DE36C9" w:rsidRDefault="00000000">
            <w:pPr>
              <w:spacing w:before="20" w:after="20"/>
            </w:pPr>
            <w:r>
              <w:rPr>
                <w:b/>
                <w:sz w:val="18"/>
              </w:rPr>
              <w:t>원본과 갱신</w:t>
            </w:r>
          </w:p>
        </w:tc>
      </w:tr>
      <w:tr w:rsidR="00DE36C9" w14:paraId="46872DB1"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289D80" w14:textId="77777777" w:rsidR="00DE36C9" w:rsidRDefault="00000000">
            <w:pPr>
              <w:spacing w:before="20" w:after="20"/>
              <w:jc w:val="center"/>
            </w:pPr>
            <w:r>
              <w:rPr>
                <w:sz w:val="18"/>
              </w:rPr>
              <w:t>턴 숫자</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2F2C51" w14:textId="77777777" w:rsidR="00DE36C9" w:rsidRDefault="00000000">
            <w:pPr>
              <w:spacing w:before="20" w:after="20"/>
              <w:rPr>
                <w:lang w:eastAsia="ko-KR"/>
              </w:rPr>
            </w:pPr>
            <w:r>
              <w:rPr>
                <w:sz w:val="18"/>
                <w:lang w:eastAsia="ko-KR"/>
              </w:rPr>
              <w:t xml:space="preserve">TURN 뒤 숫자에 현재 턴 번호를 표시한다. 최초 값은 1. 화면 예시의 0은 </w:t>
            </w:r>
            <w:proofErr w:type="spellStart"/>
            <w:r>
              <w:rPr>
                <w:sz w:val="18"/>
                <w:lang w:eastAsia="ko-KR"/>
              </w:rPr>
              <w:t>고정값이</w:t>
            </w:r>
            <w:proofErr w:type="spellEnd"/>
            <w:r>
              <w:rPr>
                <w:sz w:val="18"/>
                <w:lang w:eastAsia="ko-KR"/>
              </w:rPr>
              <w:t xml:space="preserve"> 아니다.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C3D9CB" w14:textId="77777777" w:rsidR="00DE36C9" w:rsidRDefault="00000000">
            <w:pPr>
              <w:spacing w:before="20" w:after="20"/>
              <w:rPr>
                <w:lang w:eastAsia="ko-KR"/>
              </w:rPr>
            </w:pPr>
            <w:r>
              <w:rPr>
                <w:sz w:val="18"/>
                <w:lang w:eastAsia="ko-KR"/>
              </w:rPr>
              <w:t xml:space="preserve">전투 </w:t>
            </w:r>
            <w:proofErr w:type="spellStart"/>
            <w:r>
              <w:rPr>
                <w:sz w:val="18"/>
                <w:lang w:eastAsia="ko-KR"/>
              </w:rPr>
              <w:t>turnIndex</w:t>
            </w:r>
            <w:proofErr w:type="spellEnd"/>
            <w:r>
              <w:rPr>
                <w:sz w:val="18"/>
                <w:lang w:eastAsia="ko-KR"/>
              </w:rPr>
              <w:t>. 한 턴의 모든 행동 종료 후 갱신. 정보·예고·관측을 열어도 증가하지 않는다.</w:t>
            </w:r>
          </w:p>
        </w:tc>
      </w:tr>
      <w:tr w:rsidR="00DE36C9" w14:paraId="5EE284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F0BD56" w14:textId="77777777" w:rsidR="00DE36C9" w:rsidRDefault="00000000">
            <w:pPr>
              <w:spacing w:before="20" w:after="20"/>
              <w:jc w:val="center"/>
            </w:pPr>
            <w:proofErr w:type="spellStart"/>
            <w:r>
              <w:rPr>
                <w:sz w:val="18"/>
              </w:rPr>
              <w:t>시간대</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9C6483" w14:textId="77777777" w:rsidR="00DE36C9" w:rsidRDefault="00000000">
            <w:pPr>
              <w:spacing w:before="20" w:after="20"/>
            </w:pPr>
            <w:r>
              <w:rPr>
                <w:sz w:val="18"/>
              </w:rPr>
              <w:t>PRESENT #FFFFFF / PAST #FFEAC3 / FUTURE #C7CEFF. 문구와 색상을 동시에 변경한다.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C8A804" w14:textId="22184C65" w:rsidR="00DE36C9" w:rsidRDefault="00000000">
            <w:pPr>
              <w:spacing w:before="20" w:after="20"/>
              <w:rPr>
                <w:rFonts w:hint="eastAsia"/>
                <w:lang w:eastAsia="ko-KR"/>
              </w:rPr>
            </w:pPr>
            <w:proofErr w:type="spellStart"/>
            <w:r>
              <w:rPr>
                <w:sz w:val="18"/>
                <w:lang w:eastAsia="ko-KR"/>
              </w:rPr>
              <w:t>currentTimePeriod</w:t>
            </w:r>
            <w:proofErr w:type="spellEnd"/>
            <w:r>
              <w:rPr>
                <w:sz w:val="18"/>
                <w:lang w:eastAsia="ko-KR"/>
              </w:rPr>
              <w:t xml:space="preserve">. 수동 전환·자동 현재 복귀 시 갱신. </w:t>
            </w:r>
            <w:r w:rsidR="0057491D">
              <w:rPr>
                <w:rFonts w:hint="eastAsia"/>
                <w:sz w:val="18"/>
                <w:lang w:eastAsia="ko-KR"/>
              </w:rPr>
              <w:t>(</w:t>
            </w:r>
            <w:r>
              <w:rPr>
                <w:sz w:val="18"/>
                <w:lang w:eastAsia="ko-KR"/>
              </w:rPr>
              <w:t>색상은 현재 와이어프레임 기준이며 아트 조율 가능</w:t>
            </w:r>
            <w:r w:rsidR="0057491D">
              <w:rPr>
                <w:rFonts w:hint="eastAsia"/>
                <w:sz w:val="18"/>
                <w:lang w:eastAsia="ko-KR"/>
              </w:rPr>
              <w:t>)</w:t>
            </w:r>
          </w:p>
        </w:tc>
      </w:tr>
      <w:tr w:rsidR="00DE36C9" w14:paraId="0A3F4D0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080DC1" w14:textId="77777777" w:rsidR="00DE36C9" w:rsidRDefault="00000000">
            <w:pPr>
              <w:spacing w:before="20" w:after="20"/>
              <w:jc w:val="center"/>
            </w:pPr>
            <w:proofErr w:type="spellStart"/>
            <w:r>
              <w:rPr>
                <w:sz w:val="18"/>
              </w:rPr>
              <w:t>진행</w:t>
            </w:r>
            <w:proofErr w:type="spellEnd"/>
            <w:r>
              <w:rPr>
                <w:sz w:val="18"/>
              </w:rPr>
              <w:t xml:space="preserve"> </w:t>
            </w:r>
            <w:proofErr w:type="spellStart"/>
            <w:r>
              <w:rPr>
                <w:sz w:val="18"/>
              </w:rPr>
              <w:t>단계</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046E18" w14:textId="77777777" w:rsidR="00DE36C9" w:rsidRDefault="00000000">
            <w:pPr>
              <w:spacing w:before="20" w:after="20"/>
              <w:rPr>
                <w:lang w:eastAsia="ko-KR"/>
              </w:rPr>
            </w:pPr>
            <w:r>
              <w:rPr>
                <w:sz w:val="18"/>
                <w:lang w:eastAsia="ko-KR"/>
              </w:rPr>
              <w:t>아래 네 문구 중 하나. 개별 미리보기는 계획 중을 유지한다.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006569" w14:textId="77777777" w:rsidR="00DE36C9" w:rsidRDefault="00000000">
            <w:pPr>
              <w:spacing w:before="20" w:after="20"/>
            </w:pPr>
            <w:proofErr w:type="spellStart"/>
            <w:r>
              <w:rPr>
                <w:sz w:val="18"/>
              </w:rPr>
              <w:t>battlePhase는</w:t>
            </w:r>
            <w:proofErr w:type="spellEnd"/>
            <w:r>
              <w:rPr>
                <w:sz w:val="18"/>
              </w:rPr>
              <w:t xml:space="preserve"> Design/Combat. 예고·전체 관측의 UI 재생 상태를 함께 조회한다.</w:t>
            </w:r>
          </w:p>
        </w:tc>
      </w:tr>
    </w:tbl>
    <w:p w14:paraId="397BD8BE" w14:textId="77777777" w:rsidR="00DE36C9" w:rsidRDefault="00DE36C9">
      <w:pPr>
        <w:spacing w:after="0" w:line="80" w:lineRule="exact"/>
      </w:pPr>
    </w:p>
    <w:p w14:paraId="5F36D5E0" w14:textId="77777777" w:rsidR="00DE36C9" w:rsidRDefault="00000000">
      <w:pPr>
        <w:pStyle w:val="21"/>
      </w:pPr>
      <w:r>
        <w:t>단계별</w:t>
      </w:r>
      <w:r>
        <w:t xml:space="preserve"> </w:t>
      </w:r>
      <w:r>
        <w:t>표시와</w:t>
      </w:r>
      <w:r>
        <w:t xml:space="preserve"> </w:t>
      </w:r>
      <w:r>
        <w:t>전환</w:t>
      </w:r>
    </w:p>
    <w:tbl>
      <w:tblPr>
        <w:tblW w:w="0" w:type="auto"/>
        <w:tblLayout w:type="fixed"/>
        <w:tblLook w:val="04A0" w:firstRow="1" w:lastRow="0" w:firstColumn="1" w:lastColumn="0" w:noHBand="0" w:noVBand="1"/>
      </w:tblPr>
      <w:tblGrid>
        <w:gridCol w:w="1728"/>
        <w:gridCol w:w="4392"/>
        <w:gridCol w:w="3744"/>
      </w:tblGrid>
      <w:tr w:rsidR="00DE36C9" w14:paraId="382A835E"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5B7DEF2" w14:textId="77777777" w:rsidR="00DE36C9" w:rsidRDefault="00000000">
            <w:pPr>
              <w:spacing w:before="20" w:after="20"/>
              <w:jc w:val="center"/>
            </w:pPr>
            <w:r>
              <w:rPr>
                <w:b/>
                <w:sz w:val="18"/>
              </w:rPr>
              <w:t>문구</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F0CB53" w14:textId="77777777" w:rsidR="00DE36C9" w:rsidRDefault="00000000">
            <w:pPr>
              <w:spacing w:before="20" w:after="20"/>
            </w:pPr>
            <w:r>
              <w:rPr>
                <w:b/>
                <w:sz w:val="18"/>
              </w:rPr>
              <w:t>표시되는 동안</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5B4E7B8" w14:textId="77777777" w:rsidR="00DE36C9" w:rsidRDefault="00000000">
            <w:pPr>
              <w:spacing w:before="20" w:after="20"/>
            </w:pPr>
            <w:r>
              <w:rPr>
                <w:b/>
                <w:sz w:val="18"/>
              </w:rPr>
              <w:t>끝나는 조건</w:t>
            </w:r>
          </w:p>
        </w:tc>
      </w:tr>
      <w:tr w:rsidR="00DE36C9" w14:paraId="5870661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E7B00" w14:textId="77777777" w:rsidR="00DE36C9" w:rsidRDefault="00000000">
            <w:pPr>
              <w:spacing w:before="20" w:after="20"/>
              <w:jc w:val="center"/>
            </w:pPr>
            <w:r>
              <w:rPr>
                <w:sz w:val="18"/>
              </w:rPr>
              <w:t>계획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C17E47" w14:textId="2E033270" w:rsidR="00DE36C9" w:rsidRDefault="00000000">
            <w:pPr>
              <w:spacing w:before="20" w:after="20"/>
              <w:rPr>
                <w:lang w:eastAsia="ko-KR"/>
              </w:rPr>
            </w:pPr>
            <w:r>
              <w:rPr>
                <w:sz w:val="18"/>
                <w:lang w:eastAsia="ko-KR"/>
              </w:rPr>
              <w:t>B01~B05 계획 편집 및 개별 미리보기.</w:t>
            </w:r>
            <w:r w:rsidR="00A4356C">
              <w:rPr>
                <w:sz w:val="18"/>
                <w:lang w:eastAsia="ko-KR"/>
              </w:rPr>
              <w:br/>
            </w:r>
            <w:r>
              <w:rPr>
                <w:sz w:val="18"/>
                <w:lang w:eastAsia="ko-KR"/>
              </w:rPr>
              <w:t>B07 선택창·B11 경고에서도 턴 설계 단계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162403" w14:textId="77777777" w:rsidR="00DE36C9" w:rsidRDefault="00000000">
            <w:pPr>
              <w:spacing w:before="20" w:after="20"/>
              <w:rPr>
                <w:lang w:eastAsia="ko-KR"/>
              </w:rPr>
            </w:pPr>
            <w:r>
              <w:rPr>
                <w:sz w:val="18"/>
                <w:lang w:eastAsia="ko-KR"/>
              </w:rPr>
              <w:t>적 행동 예고·전체 미래 관측·실제 실행에 진입하면 해당 문구로 교체.</w:t>
            </w:r>
          </w:p>
        </w:tc>
      </w:tr>
      <w:tr w:rsidR="00DE36C9" w14:paraId="3932FF4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9B335" w14:textId="77777777" w:rsidR="00DE36C9" w:rsidRDefault="00000000">
            <w:pPr>
              <w:spacing w:before="20" w:after="20"/>
              <w:jc w:val="center"/>
            </w:pPr>
            <w:r>
              <w:rPr>
                <w:sz w:val="18"/>
              </w:rPr>
              <w:t xml:space="preserve">적 </w:t>
            </w:r>
            <w:proofErr w:type="spellStart"/>
            <w:r>
              <w:rPr>
                <w:sz w:val="18"/>
              </w:rPr>
              <w:t>행동</w:t>
            </w:r>
            <w:proofErr w:type="spellEnd"/>
            <w:r>
              <w:rPr>
                <w:sz w:val="18"/>
              </w:rPr>
              <w:t xml:space="preserve"> </w:t>
            </w:r>
            <w:proofErr w:type="spellStart"/>
            <w:r>
              <w:rPr>
                <w:sz w:val="18"/>
              </w:rPr>
              <w:t>예고</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CE832" w14:textId="21B52AD3" w:rsidR="00DE36C9" w:rsidRDefault="00000000">
            <w:pPr>
              <w:spacing w:before="20" w:after="20"/>
              <w:rPr>
                <w:rFonts w:hint="eastAsia"/>
                <w:lang w:eastAsia="ko-KR"/>
              </w:rPr>
            </w:pPr>
            <w:r>
              <w:rPr>
                <w:sz w:val="18"/>
                <w:lang w:eastAsia="ko-KR"/>
              </w:rPr>
              <w:t>B09에서 적 예정 행동을 시연하는 동안.</w:t>
            </w:r>
            <w:r w:rsidR="00A4356C">
              <w:rPr>
                <w:sz w:val="18"/>
                <w:lang w:eastAsia="ko-KR"/>
              </w:rPr>
              <w:br/>
            </w:r>
            <w:r w:rsidR="00A4356C">
              <w:rPr>
                <w:rFonts w:hint="eastAsia"/>
                <w:sz w:val="18"/>
                <w:lang w:eastAsia="ko-KR"/>
              </w:rPr>
              <w:t>(</w:t>
            </w:r>
            <w:r>
              <w:rPr>
                <w:sz w:val="18"/>
                <w:lang w:eastAsia="ko-KR"/>
              </w:rPr>
              <w:t>첫 턴 포함</w:t>
            </w:r>
            <w:r w:rsidR="00A4356C">
              <w:rPr>
                <w:rFonts w:hint="eastAsia"/>
                <w:sz w:val="18"/>
                <w:lang w:eastAsia="ko-KR"/>
              </w:rPr>
              <w:t>)</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D4AE64" w14:textId="77777777" w:rsidR="00DE36C9" w:rsidRDefault="00000000">
            <w:pPr>
              <w:spacing w:before="20" w:after="20"/>
              <w:rPr>
                <w:lang w:eastAsia="ko-KR"/>
              </w:rPr>
            </w:pPr>
            <w:r>
              <w:rPr>
                <w:sz w:val="18"/>
                <w:lang w:eastAsia="ko-KR"/>
              </w:rPr>
              <w:t>시연 종료 또는 건너뛰기 후 원위치 복귀 → 계획 중.</w:t>
            </w:r>
          </w:p>
        </w:tc>
      </w:tr>
      <w:tr w:rsidR="00DE36C9" w14:paraId="0BB8B736"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783589" w14:textId="77777777" w:rsidR="00DE36C9" w:rsidRDefault="00000000">
            <w:pPr>
              <w:spacing w:before="20" w:after="20"/>
              <w:jc w:val="center"/>
            </w:pPr>
            <w:proofErr w:type="spellStart"/>
            <w:r>
              <w:rPr>
                <w:sz w:val="18"/>
              </w:rPr>
              <w:t>미래</w:t>
            </w:r>
            <w:proofErr w:type="spellEnd"/>
            <w:r>
              <w:rPr>
                <w:sz w:val="18"/>
              </w:rPr>
              <w:t xml:space="preserve"> </w:t>
            </w:r>
            <w:proofErr w:type="spellStart"/>
            <w:r>
              <w:rPr>
                <w:sz w:val="18"/>
              </w:rPr>
              <w:t>관측</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AAB471" w14:textId="2C62A966" w:rsidR="00DE36C9" w:rsidRDefault="00000000">
            <w:pPr>
              <w:spacing w:before="20" w:after="20"/>
              <w:rPr>
                <w:rFonts w:hint="eastAsia"/>
                <w:lang w:eastAsia="ko-KR"/>
              </w:rPr>
            </w:pPr>
            <w:r>
              <w:rPr>
                <w:sz w:val="18"/>
                <w:lang w:eastAsia="ko-KR"/>
              </w:rPr>
              <w:t>B08 전체 미래 관측의 가상 재생 동안.</w:t>
            </w:r>
            <w:r w:rsidR="00A4356C">
              <w:rPr>
                <w:sz w:val="18"/>
                <w:lang w:eastAsia="ko-KR"/>
              </w:rPr>
              <w:br/>
            </w:r>
            <w:r w:rsidR="00A4356C">
              <w:rPr>
                <w:rFonts w:hint="eastAsia"/>
                <w:sz w:val="18"/>
                <w:lang w:eastAsia="ko-KR"/>
              </w:rPr>
              <w:t>(</w:t>
            </w:r>
            <w:r>
              <w:rPr>
                <w:sz w:val="18"/>
                <w:lang w:eastAsia="ko-KR"/>
              </w:rPr>
              <w:t>개별 미리보기에는 사용하지 않는다</w:t>
            </w:r>
            <w:r w:rsidR="00A4356C">
              <w:rPr>
                <w:rFonts w:hint="eastAsia"/>
                <w:sz w:val="18"/>
                <w:lang w:eastAsia="ko-KR"/>
              </w:rPr>
              <w:t>)</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D92DA4" w14:textId="77777777" w:rsidR="00DE36C9" w:rsidRDefault="00000000">
            <w:pPr>
              <w:spacing w:before="20" w:after="20"/>
              <w:rPr>
                <w:lang w:eastAsia="ko-KR"/>
              </w:rPr>
            </w:pPr>
            <w:r>
              <w:rPr>
                <w:sz w:val="18"/>
                <w:lang w:eastAsia="ko-KR"/>
              </w:rPr>
              <w:t>전체 관측 종료·취소 → 계획 중.</w:t>
            </w:r>
          </w:p>
        </w:tc>
      </w:tr>
      <w:tr w:rsidR="00DE36C9" w14:paraId="5358912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5942CC" w14:textId="77777777" w:rsidR="00DE36C9" w:rsidRDefault="00000000">
            <w:pPr>
              <w:spacing w:before="20" w:after="20"/>
              <w:jc w:val="center"/>
            </w:pPr>
            <w:r>
              <w:rPr>
                <w:sz w:val="18"/>
              </w:rPr>
              <w:t xml:space="preserve">턴 </w:t>
            </w:r>
            <w:proofErr w:type="spellStart"/>
            <w:r>
              <w:rPr>
                <w:sz w:val="18"/>
              </w:rPr>
              <w:t>실행</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45E15" w14:textId="77777777" w:rsidR="00DE36C9" w:rsidRDefault="00000000">
            <w:pPr>
              <w:spacing w:before="20" w:after="20"/>
              <w:rPr>
                <w:lang w:eastAsia="ko-KR"/>
              </w:rPr>
            </w:pPr>
            <w:r>
              <w:rPr>
                <w:sz w:val="18"/>
                <w:lang w:eastAsia="ko-KR"/>
              </w:rPr>
              <w:t>B06에서 작전 개시 승인 후 실제 행동을 처리하는 동안.</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A1A87" w14:textId="77777777" w:rsidR="00DE36C9" w:rsidRDefault="00000000">
            <w:pPr>
              <w:spacing w:before="20" w:after="20"/>
              <w:rPr>
                <w:lang w:eastAsia="ko-KR"/>
              </w:rPr>
            </w:pPr>
            <w:r>
              <w:rPr>
                <w:sz w:val="18"/>
                <w:lang w:eastAsia="ko-KR"/>
              </w:rPr>
              <w:t>턴 종료 후 다음 턴 예고 또는 B10 결과로 전환.</w:t>
            </w:r>
          </w:p>
        </w:tc>
      </w:tr>
    </w:tbl>
    <w:p w14:paraId="07C52C0F" w14:textId="77777777" w:rsidR="00DE36C9" w:rsidRDefault="00DE36C9">
      <w:pPr>
        <w:spacing w:after="0" w:line="80" w:lineRule="exact"/>
        <w:rPr>
          <w:lang w:eastAsia="ko-KR"/>
        </w:rPr>
      </w:pPr>
    </w:p>
    <w:p w14:paraId="3237F957" w14:textId="77777777" w:rsidR="00DE36C9" w:rsidRDefault="00000000">
      <w:pPr>
        <w:pStyle w:val="af0"/>
        <w:rPr>
          <w:lang w:eastAsia="ko-KR"/>
        </w:rPr>
      </w:pPr>
      <w:proofErr w:type="gramStart"/>
      <w:r>
        <w:rPr>
          <w:lang w:eastAsia="ko-KR"/>
        </w:rPr>
        <w:t>근거  전투</w:t>
      </w:r>
      <w:proofErr w:type="gramEnd"/>
      <w:r>
        <w:rPr>
          <w:lang w:eastAsia="ko-KR"/>
        </w:rPr>
        <w:t xml:space="preserve"> 4-1-1·4-1-</w:t>
      </w:r>
      <w:proofErr w:type="gramStart"/>
      <w:r>
        <w:rPr>
          <w:lang w:eastAsia="ko-KR"/>
        </w:rPr>
        <w:t>3 /</w:t>
      </w:r>
      <w:proofErr w:type="gramEnd"/>
      <w:r>
        <w:rPr>
          <w:lang w:eastAsia="ko-KR"/>
        </w:rPr>
        <w:t xml:space="preserve"> 시간대 전환 4-</w:t>
      </w:r>
      <w:proofErr w:type="gramStart"/>
      <w:r>
        <w:rPr>
          <w:lang w:eastAsia="ko-KR"/>
        </w:rPr>
        <w:t>1 /</w:t>
      </w:r>
      <w:proofErr w:type="gramEnd"/>
      <w:r>
        <w:rPr>
          <w:lang w:eastAsia="ko-KR"/>
        </w:rPr>
        <w:t xml:space="preserve"> 사용자 결정</w:t>
      </w:r>
    </w:p>
    <w:p w14:paraId="286559CC" w14:textId="33740A65" w:rsidR="00DE36C9" w:rsidRDefault="00000000">
      <w:pPr>
        <w:pStyle w:val="1"/>
        <w:pageBreakBefore/>
        <w:rPr>
          <w:lang w:eastAsia="ko-KR"/>
        </w:rPr>
      </w:pPr>
      <w:r>
        <w:rPr>
          <w:lang w:eastAsia="ko-KR"/>
        </w:rPr>
        <w:lastRenderedPageBreak/>
        <w:t>B01</w:t>
      </w:r>
      <w:r w:rsidR="0055696C">
        <w:rPr>
          <w:rFonts w:eastAsia="맑은 고딕" w:hint="eastAsia"/>
          <w:lang w:eastAsia="ko-KR"/>
        </w:rPr>
        <w:t xml:space="preserve"> </w:t>
      </w:r>
      <w:r>
        <w:rPr>
          <w:lang w:eastAsia="ko-KR"/>
        </w:rPr>
        <w:t xml:space="preserve">02 </w:t>
      </w:r>
      <w:r>
        <w:rPr>
          <w:lang w:eastAsia="ko-KR"/>
        </w:rPr>
        <w:t>행동</w:t>
      </w:r>
      <w:r>
        <w:rPr>
          <w:lang w:eastAsia="ko-KR"/>
        </w:rPr>
        <w:t xml:space="preserve"> </w:t>
      </w:r>
      <w:r>
        <w:rPr>
          <w:lang w:eastAsia="ko-KR"/>
        </w:rPr>
        <w:t>순서</w:t>
      </w:r>
      <w:r>
        <w:rPr>
          <w:lang w:eastAsia="ko-KR"/>
        </w:rPr>
        <w:t xml:space="preserve"> </w:t>
      </w:r>
      <w:r>
        <w:rPr>
          <w:lang w:eastAsia="ko-KR"/>
        </w:rPr>
        <w:t>카드</w:t>
      </w:r>
    </w:p>
    <w:p w14:paraId="53329CC2" w14:textId="44B22657" w:rsidR="00DE36C9" w:rsidRDefault="00000000">
      <w:pPr>
        <w:rPr>
          <w:rFonts w:hint="eastAsia"/>
          <w:lang w:eastAsia="ko-KR"/>
        </w:rPr>
      </w:pPr>
      <w:r>
        <w:rPr>
          <w:lang w:eastAsia="ko-KR"/>
        </w:rPr>
        <w:t>행동 순서 카드는 초상·진영 배경·순번으로 이루어진 한 장의 UI다. 아군 카드 두 장을 교환할 때 카드 전체가 수평으로 이동한다.</w:t>
      </w:r>
    </w:p>
    <w:tbl>
      <w:tblPr>
        <w:tblW w:w="0" w:type="auto"/>
        <w:tblLayout w:type="fixed"/>
        <w:tblLook w:val="04A0" w:firstRow="1" w:lastRow="0" w:firstColumn="1" w:lastColumn="0" w:noHBand="0" w:noVBand="1"/>
      </w:tblPr>
      <w:tblGrid>
        <w:gridCol w:w="1440"/>
        <w:gridCol w:w="4320"/>
        <w:gridCol w:w="4104"/>
      </w:tblGrid>
      <w:tr w:rsidR="00DE36C9" w14:paraId="56CF42DC"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B49A6A" w14:textId="77777777" w:rsidR="00DE36C9" w:rsidRDefault="00000000">
            <w:pPr>
              <w:spacing w:before="20" w:after="20"/>
              <w:jc w:val="center"/>
            </w:pPr>
            <w:proofErr w:type="spellStart"/>
            <w:r>
              <w:rPr>
                <w:b/>
                <w:sz w:val="18"/>
              </w:rPr>
              <w:t>구성</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94A97A" w14:textId="77777777" w:rsidR="00DE36C9" w:rsidRDefault="00000000">
            <w:pPr>
              <w:spacing w:before="20" w:after="20"/>
            </w:pPr>
            <w:r>
              <w:rPr>
                <w:b/>
                <w:sz w:val="18"/>
              </w:rPr>
              <w:t>정의와 표시</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368669" w14:textId="77777777" w:rsidR="00DE36C9" w:rsidRDefault="00000000">
            <w:pPr>
              <w:spacing w:before="20" w:after="20"/>
            </w:pPr>
            <w:r>
              <w:rPr>
                <w:b/>
                <w:sz w:val="18"/>
              </w:rPr>
              <w:t>원본과 동작</w:t>
            </w:r>
          </w:p>
        </w:tc>
      </w:tr>
      <w:tr w:rsidR="00DE36C9" w14:paraId="1DF894E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44CE28" w14:textId="77777777" w:rsidR="00DE36C9" w:rsidRDefault="00000000">
            <w:pPr>
              <w:spacing w:before="20" w:after="20"/>
              <w:jc w:val="center"/>
            </w:pPr>
            <w:r>
              <w:rPr>
                <w:sz w:val="18"/>
              </w:rPr>
              <w:t>진영 배경</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A5C560" w14:textId="77777777" w:rsidR="00DE36C9" w:rsidRDefault="00000000">
            <w:pPr>
              <w:spacing w:before="20" w:after="20"/>
              <w:rPr>
                <w:lang w:eastAsia="ko-KR"/>
              </w:rPr>
            </w:pPr>
            <w:r>
              <w:rPr>
                <w:sz w:val="18"/>
                <w:lang w:eastAsia="ko-KR"/>
              </w:rPr>
              <w:t xml:space="preserve">아군 #97ECFF, 적군 #F2B2DC. 임시 </w:t>
            </w:r>
            <w:proofErr w:type="spellStart"/>
            <w:r>
              <w:rPr>
                <w:sz w:val="18"/>
                <w:lang w:eastAsia="ko-KR"/>
              </w:rPr>
              <w:t>대표색</w:t>
            </w:r>
            <w:proofErr w:type="spellEnd"/>
            <w:r>
              <w:rPr>
                <w:sz w:val="18"/>
                <w:lang w:eastAsia="ko-KR"/>
              </w:rPr>
              <w:t>.</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91BC7C" w14:textId="77777777" w:rsidR="00DE36C9" w:rsidRDefault="00000000">
            <w:pPr>
              <w:spacing w:before="20" w:after="20"/>
            </w:pPr>
            <w:proofErr w:type="spellStart"/>
            <w:r>
              <w:rPr>
                <w:sz w:val="18"/>
              </w:rPr>
              <w:t>actionSlots.faction</w:t>
            </w:r>
            <w:proofErr w:type="spellEnd"/>
            <w:r>
              <w:rPr>
                <w:sz w:val="18"/>
              </w:rPr>
              <w:t>. 일반 적·보스 적은 적군 배경.</w:t>
            </w:r>
          </w:p>
        </w:tc>
      </w:tr>
      <w:tr w:rsidR="00DE36C9" w14:paraId="20EBAF0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7509B4" w14:textId="77777777" w:rsidR="00DE36C9" w:rsidRDefault="00000000">
            <w:pPr>
              <w:spacing w:before="20" w:after="20"/>
              <w:jc w:val="center"/>
            </w:pPr>
            <w:r>
              <w:rPr>
                <w:sz w:val="18"/>
              </w:rPr>
              <w:t>초상</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022989" w14:textId="7D87AD2F" w:rsidR="00DE36C9" w:rsidRDefault="00000000">
            <w:pPr>
              <w:spacing w:before="20" w:after="20"/>
              <w:rPr>
                <w:lang w:eastAsia="ko-KR"/>
              </w:rPr>
            </w:pPr>
            <w:r>
              <w:rPr>
                <w:sz w:val="18"/>
                <w:lang w:eastAsia="ko-KR"/>
              </w:rPr>
              <w:t>해당 전투 개체의 캐릭터 초상.</w:t>
            </w:r>
            <w:r w:rsidR="009327F7">
              <w:rPr>
                <w:sz w:val="18"/>
                <w:lang w:eastAsia="ko-KR"/>
              </w:rPr>
              <w:br/>
            </w:r>
            <w:r>
              <w:rPr>
                <w:sz w:val="18"/>
                <w:lang w:eastAsia="ko-KR"/>
              </w:rPr>
              <w:t>배경·틀과 함께 카드에 포함한다.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00633B" w14:textId="387AFA40" w:rsidR="00DE36C9" w:rsidRDefault="00000000">
            <w:pPr>
              <w:spacing w:before="20" w:after="20"/>
              <w:rPr>
                <w:rFonts w:hint="eastAsia"/>
                <w:lang w:eastAsia="ko-KR"/>
              </w:rPr>
            </w:pPr>
            <w:proofErr w:type="spellStart"/>
            <w:r>
              <w:rPr>
                <w:sz w:val="18"/>
              </w:rPr>
              <w:t>characterInstanceId</w:t>
            </w:r>
            <w:proofErr w:type="spellEnd"/>
            <w:r>
              <w:rPr>
                <w:sz w:val="18"/>
              </w:rPr>
              <w:t xml:space="preserve"> → </w:t>
            </w:r>
            <w:proofErr w:type="spellStart"/>
            <w:r>
              <w:rPr>
                <w:sz w:val="18"/>
              </w:rPr>
              <w:t>characterId</w:t>
            </w:r>
            <w:proofErr w:type="spellEnd"/>
            <w:r>
              <w:rPr>
                <w:sz w:val="18"/>
              </w:rPr>
              <w:t xml:space="preserve"> → 초상 리소스. 같은 캐릭터 </w:t>
            </w:r>
            <w:proofErr w:type="spellStart"/>
            <w:r>
              <w:rPr>
                <w:sz w:val="18"/>
              </w:rPr>
              <w:t>종류도</w:t>
            </w:r>
            <w:proofErr w:type="spellEnd"/>
            <w:r>
              <w:rPr>
                <w:sz w:val="18"/>
              </w:rPr>
              <w:t xml:space="preserve"> </w:t>
            </w:r>
            <w:proofErr w:type="spellStart"/>
            <w:r>
              <w:rPr>
                <w:sz w:val="18"/>
              </w:rPr>
              <w:t>전투</w:t>
            </w:r>
            <w:proofErr w:type="spellEnd"/>
            <w:r>
              <w:rPr>
                <w:sz w:val="18"/>
              </w:rPr>
              <w:t xml:space="preserve"> </w:t>
            </w:r>
            <w:proofErr w:type="spellStart"/>
            <w:r>
              <w:rPr>
                <w:sz w:val="18"/>
              </w:rPr>
              <w:t>개체는</w:t>
            </w:r>
            <w:proofErr w:type="spellEnd"/>
            <w:r>
              <w:rPr>
                <w:sz w:val="18"/>
              </w:rPr>
              <w:t xml:space="preserve"> </w:t>
            </w:r>
            <w:proofErr w:type="spellStart"/>
            <w:r>
              <w:rPr>
                <w:sz w:val="18"/>
              </w:rPr>
              <w:t>구별</w:t>
            </w:r>
            <w:proofErr w:type="spellEnd"/>
            <w:r w:rsidR="009327F7">
              <w:rPr>
                <w:rFonts w:hint="eastAsia"/>
                <w:sz w:val="18"/>
                <w:lang w:eastAsia="ko-KR"/>
              </w:rPr>
              <w:t>된다.</w:t>
            </w:r>
          </w:p>
        </w:tc>
      </w:tr>
      <w:tr w:rsidR="00DE36C9" w14:paraId="61B8910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A60B77" w14:textId="77777777" w:rsidR="00DE36C9" w:rsidRDefault="00000000">
            <w:pPr>
              <w:spacing w:before="20" w:after="20"/>
              <w:jc w:val="center"/>
            </w:pPr>
            <w:r>
              <w:rPr>
                <w:sz w:val="18"/>
              </w:rPr>
              <w:t>순번</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1293FE" w14:textId="77777777" w:rsidR="00DE36C9" w:rsidRDefault="00000000">
            <w:pPr>
              <w:spacing w:before="20" w:after="20"/>
              <w:rPr>
                <w:lang w:eastAsia="ko-KR"/>
              </w:rPr>
            </w:pPr>
            <w:r>
              <w:rPr>
                <w:sz w:val="18"/>
                <w:lang w:eastAsia="ko-KR"/>
              </w:rPr>
              <w:t>01, 02처럼 슬롯 실행 순번을 표시한다.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C46738" w14:textId="290F091C" w:rsidR="00DE36C9" w:rsidRDefault="00000000">
            <w:pPr>
              <w:spacing w:before="20" w:after="20"/>
              <w:rPr>
                <w:lang w:eastAsia="ko-KR"/>
              </w:rPr>
            </w:pPr>
            <w:proofErr w:type="spellStart"/>
            <w:r>
              <w:rPr>
                <w:sz w:val="18"/>
                <w:lang w:eastAsia="ko-KR"/>
              </w:rPr>
              <w:t>actionNumber</w:t>
            </w:r>
            <w:proofErr w:type="spellEnd"/>
            <w:r>
              <w:rPr>
                <w:sz w:val="18"/>
                <w:lang w:eastAsia="ko-KR"/>
              </w:rPr>
              <w:t>. 교환 후 도착한 슬롯의 순번으로 갱신</w:t>
            </w:r>
            <w:r w:rsidR="009327F7">
              <w:rPr>
                <w:rFonts w:hint="eastAsia"/>
                <w:sz w:val="18"/>
                <w:lang w:eastAsia="ko-KR"/>
              </w:rPr>
              <w:t>한다.</w:t>
            </w:r>
          </w:p>
        </w:tc>
      </w:tr>
      <w:tr w:rsidR="00DE36C9" w14:paraId="03397DB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1AB65" w14:textId="77777777" w:rsidR="00DE36C9" w:rsidRDefault="00000000">
            <w:pPr>
              <w:spacing w:before="20" w:after="20"/>
              <w:jc w:val="center"/>
            </w:pPr>
            <w:proofErr w:type="spellStart"/>
            <w:r>
              <w:rPr>
                <w:sz w:val="18"/>
              </w:rPr>
              <w:t>카드</w:t>
            </w:r>
            <w:proofErr w:type="spellEnd"/>
            <w:r>
              <w:rPr>
                <w:sz w:val="18"/>
              </w:rPr>
              <w:t xml:space="preserve"> </w:t>
            </w:r>
            <w:proofErr w:type="spellStart"/>
            <w:r>
              <w:rPr>
                <w:sz w:val="18"/>
              </w:rPr>
              <w:t>교환</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8E4FB" w14:textId="77777777" w:rsidR="00DE36C9" w:rsidRDefault="00000000">
            <w:pPr>
              <w:spacing w:before="20" w:after="20"/>
              <w:rPr>
                <w:lang w:eastAsia="ko-KR"/>
              </w:rPr>
            </w:pPr>
            <w:r>
              <w:rPr>
                <w:sz w:val="18"/>
                <w:lang w:eastAsia="ko-KR"/>
              </w:rPr>
              <w:t>드래그 카드는 이미 이동한 위치에서 손을 놓은 아군 슬롯 중심으로 정착한다. 해당 슬롯에 있던 카드만 출발 슬롯으로 수평 이동한다. 중간 카드와 적 카드는 이동하지 않는다.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5603C" w14:textId="77777777" w:rsidR="00DE36C9" w:rsidRDefault="00000000">
            <w:pPr>
              <w:spacing w:before="20" w:after="20"/>
              <w:rPr>
                <w:lang w:eastAsia="ko-KR"/>
              </w:rPr>
            </w:pPr>
            <w:r>
              <w:rPr>
                <w:sz w:val="18"/>
                <w:lang w:eastAsia="ko-KR"/>
              </w:rPr>
              <w:t>드래그 중 Y좌표는 기본선에 고정하고 손가락의 X좌표 변화량만 따른다. 손가락 좌표에 카드를 붙이지 않는다. 배경·초상·틀이 함께 움직이며 정착 후 슬롯 순번을 갱신한다.</w:t>
            </w:r>
          </w:p>
        </w:tc>
      </w:tr>
    </w:tbl>
    <w:p w14:paraId="4F98BDDB" w14:textId="77777777" w:rsidR="00DE36C9" w:rsidRDefault="00DE36C9">
      <w:pPr>
        <w:spacing w:after="0" w:line="80" w:lineRule="exact"/>
        <w:rPr>
          <w:lang w:eastAsia="ko-KR"/>
        </w:rPr>
      </w:pPr>
    </w:p>
    <w:p w14:paraId="31B86C5F" w14:textId="77777777" w:rsidR="00DE36C9" w:rsidRDefault="00000000">
      <w:pPr>
        <w:pStyle w:val="21"/>
      </w:pPr>
      <w:proofErr w:type="spellStart"/>
      <w:r>
        <w:t>카드</w:t>
      </w:r>
      <w:proofErr w:type="spellEnd"/>
      <w:r>
        <w:t xml:space="preserve"> </w:t>
      </w:r>
      <w:proofErr w:type="spellStart"/>
      <w:r>
        <w:t>강조</w:t>
      </w:r>
      <w:proofErr w:type="spellEnd"/>
      <w:r>
        <w:t xml:space="preserve"> </w:t>
      </w:r>
      <w:proofErr w:type="spellStart"/>
      <w:r>
        <w:t>상태</w:t>
      </w:r>
      <w:proofErr w:type="spellEnd"/>
    </w:p>
    <w:tbl>
      <w:tblPr>
        <w:tblW w:w="0" w:type="auto"/>
        <w:tblLayout w:type="fixed"/>
        <w:tblLook w:val="04A0" w:firstRow="1" w:lastRow="0" w:firstColumn="1" w:lastColumn="0" w:noHBand="0" w:noVBand="1"/>
      </w:tblPr>
      <w:tblGrid>
        <w:gridCol w:w="1656"/>
        <w:gridCol w:w="4392"/>
        <w:gridCol w:w="3816"/>
      </w:tblGrid>
      <w:tr w:rsidR="00DE36C9" w14:paraId="118B198E"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B224757" w14:textId="77777777" w:rsidR="00DE36C9" w:rsidRDefault="00000000">
            <w:pPr>
              <w:spacing w:before="20" w:after="20"/>
              <w:jc w:val="center"/>
            </w:pPr>
            <w:r>
              <w:rPr>
                <w:b/>
                <w:sz w:val="18"/>
              </w:rPr>
              <w:t>상태</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178B61" w14:textId="77777777" w:rsidR="00DE36C9" w:rsidRDefault="00000000">
            <w:pPr>
              <w:spacing w:before="20" w:after="20"/>
            </w:pPr>
            <w:r>
              <w:rPr>
                <w:b/>
                <w:sz w:val="18"/>
              </w:rPr>
              <w:t>표시</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4AD99C" w14:textId="77777777" w:rsidR="00DE36C9" w:rsidRDefault="00000000">
            <w:pPr>
              <w:spacing w:before="20" w:after="20"/>
            </w:pPr>
            <w:r>
              <w:rPr>
                <w:b/>
                <w:sz w:val="18"/>
              </w:rPr>
              <w:t>입력과 해제</w:t>
            </w:r>
          </w:p>
        </w:tc>
      </w:tr>
      <w:tr w:rsidR="00DE36C9" w14:paraId="582A691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6014EF" w14:textId="77777777" w:rsidR="00DE36C9" w:rsidRDefault="00000000">
            <w:pPr>
              <w:spacing w:before="20" w:after="20"/>
              <w:jc w:val="center"/>
            </w:pPr>
            <w:r>
              <w:rPr>
                <w:sz w:val="18"/>
              </w:rPr>
              <w:t>드래그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0FDF15" w14:textId="744F2B38" w:rsidR="00DE36C9" w:rsidRDefault="00000000">
            <w:pPr>
              <w:spacing w:before="20" w:after="20"/>
              <w:rPr>
                <w:lang w:eastAsia="ko-KR"/>
              </w:rPr>
            </w:pPr>
            <w:r>
              <w:rPr>
                <w:sz w:val="18"/>
                <w:lang w:eastAsia="ko-KR"/>
              </w:rPr>
              <w:t>잡은 카드 전체를 앞에 그린다. 카드는 수평으로만 움직이고 손가락의 위아래 이동은 무시한다.</w:t>
            </w:r>
            <w:r w:rsidR="009327F7">
              <w:rPr>
                <w:sz w:val="18"/>
                <w:lang w:eastAsia="ko-KR"/>
              </w:rPr>
              <w:br/>
            </w:r>
            <w:r>
              <w:rPr>
                <w:sz w:val="18"/>
                <w:lang w:eastAsia="ko-KR"/>
              </w:rPr>
              <w:t>105% 확대와 밝은 외곽선.</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EDDC54" w14:textId="77E64C31" w:rsidR="00DE36C9" w:rsidRDefault="00000000">
            <w:pPr>
              <w:spacing w:before="20" w:after="20"/>
              <w:rPr>
                <w:lang w:eastAsia="ko-KR"/>
              </w:rPr>
            </w:pPr>
            <w:r>
              <w:rPr>
                <w:sz w:val="18"/>
                <w:lang w:eastAsia="ko-KR"/>
              </w:rPr>
              <w:t>현재 손가락 아래의 교환 가능한 아군 슬롯 하나만 강조한다. 손가락이 다른 슬롯으로 옮겨가면 이전 강조를 해제한다. 출발 슬롯·적군 슬롯·슬롯 밖에는 후보 강조가 없다. 유효 드롭은 수평 교환, 무효 드롭은 원위치 복귀. 종료 시 강조 해제.</w:t>
            </w:r>
            <w:r w:rsidR="009327F7">
              <w:rPr>
                <w:rFonts w:hint="eastAsia"/>
                <w:sz w:val="18"/>
                <w:lang w:eastAsia="ko-KR"/>
              </w:rPr>
              <w:t xml:space="preserve"/>
            </w:r>
            <w:r>
              <w:rPr>
                <w:sz w:val="18"/>
                <w:lang w:eastAsia="ko-KR"/>
              </w:rPr>
              <w:t/>
            </w:r>
            <w:r w:rsidR="009327F7">
              <w:rPr>
                <w:sz w:val="18"/>
                <w:lang w:eastAsia="ko-KR"/>
              </w:rPr>
              <w:br/>
            </w:r>
            <w:r>
              <w:rPr>
                <w:sz w:val="18"/>
                <w:lang w:eastAsia="ko-KR"/>
              </w:rPr>
              <w:t/>
            </w:r>
          </w:p>
        </w:tc>
      </w:tr>
      <w:tr w:rsidR="00DE36C9" w14:paraId="510DA6E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0E8AD1" w14:textId="77777777" w:rsidR="00DE36C9" w:rsidRDefault="00000000">
            <w:pPr>
              <w:spacing w:before="20" w:after="20"/>
              <w:jc w:val="center"/>
            </w:pPr>
            <w:proofErr w:type="spellStart"/>
            <w:r>
              <w:rPr>
                <w:sz w:val="18"/>
              </w:rPr>
              <w:t>개별</w:t>
            </w:r>
            <w:proofErr w:type="spellEnd"/>
            <w:r>
              <w:rPr>
                <w:sz w:val="18"/>
              </w:rPr>
              <w:t xml:space="preserve"> </w:t>
            </w:r>
            <w:proofErr w:type="spellStart"/>
            <w:r>
              <w:rPr>
                <w:sz w:val="18"/>
              </w:rPr>
              <w:t>미리보기</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F0709B" w14:textId="5CFDBDD6" w:rsidR="00DE36C9" w:rsidRDefault="00000000">
            <w:pPr>
              <w:spacing w:before="20" w:after="20"/>
              <w:rPr>
                <w:lang w:eastAsia="ko-KR"/>
              </w:rPr>
            </w:pPr>
            <w:r>
              <w:rPr>
                <w:sz w:val="18"/>
                <w:lang w:eastAsia="ko-KR"/>
              </w:rPr>
              <w:t xml:space="preserve">재생 대상 카드만 강조한다. </w:t>
            </w:r>
            <w:proofErr w:type="spellStart"/>
            <w:r>
              <w:rPr>
                <w:sz w:val="18"/>
                <w:lang w:eastAsia="ko-KR"/>
              </w:rPr>
              <w:t>기본선</w:t>
            </w:r>
            <w:proofErr w:type="spellEnd"/>
            <w:r>
              <w:rPr>
                <w:sz w:val="18"/>
                <w:lang w:eastAsia="ko-KR"/>
              </w:rPr>
              <w:t xml:space="preserve"> 아래로 카드 높이의 15% 돌출, 나머지 카드에 검정 </w:t>
            </w:r>
            <w:proofErr w:type="spellStart"/>
            <w:r>
              <w:rPr>
                <w:sz w:val="18"/>
                <w:lang w:eastAsia="ko-KR"/>
              </w:rPr>
              <w:t>딤</w:t>
            </w:r>
            <w:proofErr w:type="spellEnd"/>
            <w:r>
              <w:rPr>
                <w:sz w:val="18"/>
                <w:lang w:eastAsia="ko-KR"/>
              </w:rPr>
              <w:t xml:space="preserve"> 25%.</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CCDBD" w14:textId="1E8BEA04" w:rsidR="00DE36C9" w:rsidRDefault="00000000">
            <w:pPr>
              <w:spacing w:before="20" w:after="20"/>
              <w:rPr>
                <w:rFonts w:hint="eastAsia"/>
                <w:lang w:eastAsia="ko-KR"/>
              </w:rPr>
            </w:pPr>
            <w:r>
              <w:rPr>
                <w:sz w:val="18"/>
                <w:lang w:eastAsia="ko-KR"/>
              </w:rPr>
              <w:t>단계 문구는 계획 중. 끝나면 돌출·</w:t>
            </w:r>
            <w:proofErr w:type="spellStart"/>
            <w:r>
              <w:rPr>
                <w:sz w:val="18"/>
                <w:lang w:eastAsia="ko-KR"/>
              </w:rPr>
              <w:t>딤</w:t>
            </w:r>
            <w:proofErr w:type="spellEnd"/>
            <w:r>
              <w:rPr>
                <w:sz w:val="18"/>
                <w:lang w:eastAsia="ko-KR"/>
              </w:rPr>
              <w:t xml:space="preserve"> 해제. </w:t>
            </w:r>
            <w:r w:rsidR="009327F7">
              <w:rPr>
                <w:rFonts w:hint="eastAsia"/>
                <w:sz w:val="18"/>
                <w:lang w:eastAsia="ko-KR"/>
              </w:rPr>
              <w:t>(</w:t>
            </w:r>
            <w:r>
              <w:rPr>
                <w:sz w:val="18"/>
                <w:lang w:eastAsia="ko-KR"/>
              </w:rPr>
              <w:t xml:space="preserve">실제 </w:t>
            </w:r>
            <w:proofErr w:type="spellStart"/>
            <w:r>
              <w:rPr>
                <w:sz w:val="18"/>
                <w:lang w:eastAsia="ko-KR"/>
              </w:rPr>
              <w:t>currentActionNumber</w:t>
            </w:r>
            <w:proofErr w:type="spellEnd"/>
            <w:r>
              <w:rPr>
                <w:sz w:val="18"/>
                <w:lang w:eastAsia="ko-KR"/>
              </w:rPr>
              <w:t>는 변경하지 않는다</w:t>
            </w:r>
            <w:r w:rsidR="009327F7">
              <w:rPr>
                <w:rFonts w:hint="eastAsia"/>
                <w:sz w:val="18"/>
                <w:lang w:eastAsia="ko-KR"/>
              </w:rPr>
              <w:t>)</w:t>
            </w:r>
          </w:p>
        </w:tc>
      </w:tr>
      <w:tr w:rsidR="00DE36C9" w14:paraId="37FEE836"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98EB8" w14:textId="77777777" w:rsidR="00DE36C9" w:rsidRDefault="00000000">
            <w:pPr>
              <w:spacing w:before="20" w:after="20"/>
              <w:jc w:val="center"/>
            </w:pPr>
            <w:proofErr w:type="spellStart"/>
            <w:r>
              <w:rPr>
                <w:sz w:val="18"/>
              </w:rPr>
              <w:t>실제</w:t>
            </w:r>
            <w:proofErr w:type="spellEnd"/>
            <w:r>
              <w:rPr>
                <w:sz w:val="18"/>
              </w:rPr>
              <w:t xml:space="preserve"> 턴 </w:t>
            </w:r>
            <w:proofErr w:type="spellStart"/>
            <w:r>
              <w:rPr>
                <w:sz w:val="18"/>
              </w:rPr>
              <w:t>실행</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74DA4C" w14:textId="77777777" w:rsidR="00DE36C9" w:rsidRDefault="00000000">
            <w:pPr>
              <w:spacing w:before="20" w:after="20"/>
            </w:pPr>
            <w:r>
              <w:rPr>
                <w:sz w:val="18"/>
                <w:lang w:eastAsia="ko-KR"/>
              </w:rPr>
              <w:t xml:space="preserve">현재 행동 카드가 아래로 돌출하고 나머지 카드는 </w:t>
            </w:r>
            <w:proofErr w:type="spellStart"/>
            <w:r>
              <w:rPr>
                <w:sz w:val="18"/>
                <w:lang w:eastAsia="ko-KR"/>
              </w:rPr>
              <w:t>딤</w:t>
            </w:r>
            <w:proofErr w:type="spellEnd"/>
            <w:r>
              <w:rPr>
                <w:sz w:val="18"/>
                <w:lang w:eastAsia="ko-KR"/>
              </w:rPr>
              <w:t xml:space="preserve"> 처리된다. </w:t>
            </w:r>
            <w:r>
              <w:rPr>
                <w:sz w:val="18"/>
              </w:rPr>
              <w:t>[</w:t>
            </w:r>
            <w:proofErr w:type="spellStart"/>
            <w:r>
              <w:rPr>
                <w:sz w:val="18"/>
              </w:rPr>
              <w:t>임시</w:t>
            </w:r>
            <w:proofErr w:type="spellEnd"/>
            <w:r>
              <w:rPr>
                <w:sz w:val="18"/>
              </w:rPr>
              <w:t xml:space="preserve"> </w:t>
            </w:r>
            <w:proofErr w:type="spellStart"/>
            <w:r>
              <w:rPr>
                <w:sz w:val="18"/>
              </w:rPr>
              <w:t>규격</w:t>
            </w:r>
            <w:proofErr w:type="spellEnd"/>
            <w:r>
              <w:rPr>
                <w:sz w:val="18"/>
              </w:rPr>
              <w:t xml:space="preserve">] </w:t>
            </w:r>
            <w:proofErr w:type="spellStart"/>
            <w:r>
              <w:rPr>
                <w:sz w:val="18"/>
              </w:rPr>
              <w:t>돌출</w:t>
            </w:r>
            <w:proofErr w:type="spellEnd"/>
            <w:r>
              <w:rPr>
                <w:sz w:val="18"/>
              </w:rPr>
              <w:t xml:space="preserve"> 15%, </w:t>
            </w:r>
            <w:proofErr w:type="spellStart"/>
            <w:r>
              <w:rPr>
                <w:sz w:val="18"/>
              </w:rPr>
              <w:t>검정</w:t>
            </w:r>
            <w:proofErr w:type="spellEnd"/>
            <w:r>
              <w:rPr>
                <w:sz w:val="18"/>
              </w:rPr>
              <w:t xml:space="preserve"> 딤 25%.</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E76AF4" w14:textId="77777777" w:rsidR="00DE36C9" w:rsidRDefault="00000000">
            <w:pPr>
              <w:spacing w:before="20" w:after="20"/>
              <w:rPr>
                <w:lang w:eastAsia="ko-KR"/>
              </w:rPr>
            </w:pPr>
            <w:proofErr w:type="spellStart"/>
            <w:r>
              <w:rPr>
                <w:sz w:val="18"/>
                <w:lang w:eastAsia="ko-KR"/>
              </w:rPr>
              <w:t>currentActionNumber</w:t>
            </w:r>
            <w:proofErr w:type="spellEnd"/>
            <w:r>
              <w:rPr>
                <w:sz w:val="18"/>
                <w:lang w:eastAsia="ko-KR"/>
              </w:rPr>
              <w:t>에 맞춰 강조 대상을 이동. 해당 행동 종료 시 복귀, 다음 행동 카드를 돌출.</w:t>
            </w:r>
          </w:p>
        </w:tc>
      </w:tr>
    </w:tbl>
    <w:p w14:paraId="491F23BA" w14:textId="77777777" w:rsidR="00DE36C9" w:rsidRDefault="00DE36C9">
      <w:pPr>
        <w:spacing w:after="0" w:line="80" w:lineRule="exact"/>
        <w:rPr>
          <w:lang w:eastAsia="ko-KR"/>
        </w:rPr>
      </w:pPr>
    </w:p>
    <w:p w14:paraId="4AAA74AE" w14:textId="77777777" w:rsidR="00DE36C9" w:rsidRDefault="00000000">
      <w:pPr>
        <w:pStyle w:val="af0"/>
        <w:rPr>
          <w:lang w:eastAsia="ko-KR"/>
        </w:rPr>
      </w:pPr>
      <w:r>
        <w:rPr>
          <w:lang w:eastAsia="ko-KR"/>
        </w:rPr>
        <w:t xml:space="preserve">카드 교환은 </w:t>
      </w:r>
      <w:proofErr w:type="spellStart"/>
      <w:r>
        <w:rPr>
          <w:lang w:eastAsia="ko-KR"/>
        </w:rPr>
        <w:t>actionSlots</w:t>
      </w:r>
      <w:proofErr w:type="spellEnd"/>
      <w:r>
        <w:rPr>
          <w:lang w:eastAsia="ko-KR"/>
        </w:rPr>
        <w:t>의 캐릭터 배정만 교환한다. 캐릭터별 이동·주 행동 계획은 해당 캐릭터를 따라 유지한다. 카드 강조의 임시 수치와 드래그·짧은 터치 구분 거리는 아트·개발 협의 대상이다.</w:t>
      </w:r>
    </w:p>
    <w:p w14:paraId="084B1673" w14:textId="77777777" w:rsidR="00DE36C9" w:rsidRDefault="00000000">
      <w:pPr>
        <w:pStyle w:val="af0"/>
        <w:rPr>
          <w:lang w:eastAsia="ko-KR"/>
        </w:rPr>
      </w:pPr>
      <w:r>
        <w:rPr>
          <w:lang w:eastAsia="ko-KR"/>
        </w:rPr>
        <w:t>첫 턴은 아군 선공이다. 양 진영 행동 가능 캐릭터가 각각 3명이면 아군은 1·3·5번째, 적군은 2·4·6번째에 배치한다. 이후 턴은 기존 규칙대로 선공 진영을 교대한다. 한 진영이 먼저 소진되면 남은 진영을 뒤에 잇는다.</w:t>
      </w:r>
    </w:p>
    <w:p w14:paraId="43A8E815" w14:textId="77777777" w:rsidR="00DE36C9" w:rsidRDefault="00000000">
      <w:pPr>
        <w:pStyle w:val="af0"/>
        <w:rPr>
          <w:lang w:eastAsia="ko-KR"/>
        </w:rPr>
      </w:pPr>
      <w:r>
        <w:rPr>
          <w:lang w:eastAsia="ko-KR"/>
        </w:rPr>
        <w:t xml:space="preserve">근거  </w:t>
      </w:r>
      <w:hyperlink r:id="rId14" w:anchor="gid=234578419">
        <w:r>
          <w:rPr>
            <w:color w:val="245A81"/>
            <w:lang w:eastAsia="ko-KR"/>
          </w:rPr>
          <w:t>TL-03-04~05 · TL-06-01</w:t>
        </w:r>
      </w:hyperlink>
      <w:r>
        <w:rPr>
          <w:lang w:eastAsia="ko-KR"/>
        </w:rPr>
        <w:t xml:space="preserve">  /  전투 4-1-1-5~7·4-1-4-1~</w:t>
      </w:r>
      <w:proofErr w:type="gramStart"/>
      <w:r>
        <w:rPr>
          <w:lang w:eastAsia="ko-KR"/>
        </w:rPr>
        <w:t>3 /</w:t>
      </w:r>
      <w:proofErr w:type="gramEnd"/>
      <w:r>
        <w:rPr>
          <w:lang w:eastAsia="ko-KR"/>
        </w:rPr>
        <w:t xml:space="preserve"> 사용자 결정</w:t>
      </w:r>
    </w:p>
    <w:p w14:paraId="41DC5135" w14:textId="77777777" w:rsidR="00DE36C9" w:rsidRDefault="00000000">
      <w:pPr>
        <w:pStyle w:val="1"/>
        <w:pageBreakBefore/>
        <w:rPr>
          <w:lang w:eastAsia="ko-KR"/>
        </w:rPr>
      </w:pPr>
      <w:r>
        <w:rPr>
          <w:lang w:eastAsia="ko-KR"/>
        </w:rPr>
        <w:lastRenderedPageBreak/>
        <w:t xml:space="preserve">B01 03 </w:t>
      </w:r>
      <w:r>
        <w:rPr>
          <w:lang w:eastAsia="ko-KR"/>
        </w:rPr>
        <w:t>전장</w:t>
      </w:r>
      <w:r>
        <w:rPr>
          <w:lang w:eastAsia="ko-KR"/>
        </w:rPr>
        <w:t xml:space="preserve"> </w:t>
      </w:r>
      <w:r>
        <w:rPr>
          <w:lang w:eastAsia="ko-KR"/>
        </w:rPr>
        <w:t>요소와</w:t>
      </w:r>
      <w:r>
        <w:rPr>
          <w:lang w:eastAsia="ko-KR"/>
        </w:rPr>
        <w:t xml:space="preserve"> </w:t>
      </w:r>
      <w:r>
        <w:rPr>
          <w:lang w:eastAsia="ko-KR"/>
        </w:rPr>
        <w:t>용어</w:t>
      </w:r>
    </w:p>
    <w:p w14:paraId="3C244774" w14:textId="77777777" w:rsidR="00DE36C9" w:rsidRDefault="00000000">
      <w:pPr>
        <w:rPr>
          <w:lang w:eastAsia="ko-KR"/>
        </w:rPr>
      </w:pPr>
      <w:r>
        <w:rPr>
          <w:lang w:eastAsia="ko-KR"/>
        </w:rPr>
        <w:t>행동 계획은 이동 계획과 주 행동 계획을 합친 데이터다. 주 행동 계획은 일반 공격 또는 스킬 하나다. 전장 계획 표시는 이 데이터를 전장에 그린 UI 전체이며, 아래 세부 이름으로 구별한다.</w:t>
      </w:r>
    </w:p>
    <w:tbl>
      <w:tblPr>
        <w:tblW w:w="0" w:type="auto"/>
        <w:tblLayout w:type="fixed"/>
        <w:tblLook w:val="04A0" w:firstRow="1" w:lastRow="0" w:firstColumn="1" w:lastColumn="0" w:noHBand="0" w:noVBand="1"/>
      </w:tblPr>
      <w:tblGrid>
        <w:gridCol w:w="1843"/>
        <w:gridCol w:w="4061"/>
        <w:gridCol w:w="3960"/>
      </w:tblGrid>
      <w:tr w:rsidR="00DE36C9" w14:paraId="6A443902" w14:textId="77777777">
        <w:trPr>
          <w:cantSplit/>
          <w:tblHeader/>
        </w:trPr>
        <w:tc>
          <w:tcPr>
            <w:tcW w:w="184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6D607E1" w14:textId="77777777" w:rsidR="00DE36C9" w:rsidRDefault="00000000">
            <w:pPr>
              <w:spacing w:before="20" w:after="20"/>
              <w:jc w:val="center"/>
            </w:pPr>
            <w:proofErr w:type="spellStart"/>
            <w:r>
              <w:rPr>
                <w:b/>
                <w:sz w:val="18"/>
              </w:rPr>
              <w:t>명칭</w:t>
            </w:r>
            <w:proofErr w:type="spellEnd"/>
          </w:p>
        </w:tc>
        <w:tc>
          <w:tcPr>
            <w:tcW w:w="406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BF91B4D" w14:textId="77777777" w:rsidR="00DE36C9" w:rsidRDefault="00000000">
            <w:pPr>
              <w:spacing w:before="20" w:after="20"/>
            </w:pPr>
            <w:r>
              <w:rPr>
                <w:b/>
                <w:sz w:val="18"/>
              </w:rPr>
              <w:t>정의와 구성</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E994DA3" w14:textId="77777777" w:rsidR="00DE36C9" w:rsidRDefault="00000000">
            <w:pPr>
              <w:spacing w:before="20" w:after="20"/>
            </w:pPr>
            <w:r>
              <w:rPr>
                <w:b/>
                <w:sz w:val="18"/>
              </w:rPr>
              <w:t>표시 조건과 원본</w:t>
            </w:r>
          </w:p>
        </w:tc>
      </w:tr>
      <w:tr w:rsidR="00DE36C9" w14:paraId="41832771"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4BF6EA" w14:textId="77777777" w:rsidR="00DE36C9" w:rsidRDefault="00000000">
            <w:pPr>
              <w:spacing w:before="20" w:after="20"/>
              <w:jc w:val="center"/>
            </w:pPr>
            <w:r>
              <w:rPr>
                <w:sz w:val="18"/>
              </w:rPr>
              <w:t>실제 캐릭터</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4C4C25" w14:textId="77777777" w:rsidR="00DE36C9" w:rsidRDefault="00000000">
            <w:pPr>
              <w:spacing w:before="20" w:after="20"/>
              <w:rPr>
                <w:lang w:eastAsia="ko-KR"/>
              </w:rPr>
            </w:pPr>
            <w:r>
              <w:rPr>
                <w:sz w:val="18"/>
                <w:lang w:eastAsia="ko-KR"/>
              </w:rPr>
              <w:t xml:space="preserve">현재 점유 셀의 </w:t>
            </w:r>
            <w:proofErr w:type="spellStart"/>
            <w:r>
              <w:rPr>
                <w:sz w:val="18"/>
                <w:lang w:eastAsia="ko-KR"/>
              </w:rPr>
              <w:t>스프라이트</w:t>
            </w:r>
            <w:proofErr w:type="spellEnd"/>
            <w:r>
              <w:rPr>
                <w:sz w:val="18"/>
                <w:lang w:eastAsia="ko-KR"/>
              </w:rPr>
              <w:t>·HP 바·HP 숫자.</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11F8CF" w14:textId="77777777" w:rsidR="00DE36C9" w:rsidRDefault="00000000">
            <w:pPr>
              <w:spacing w:before="20" w:after="20"/>
            </w:pPr>
            <w:proofErr w:type="spellStart"/>
            <w:r>
              <w:rPr>
                <w:sz w:val="18"/>
              </w:rPr>
              <w:t>cellOccupants와</w:t>
            </w:r>
            <w:proofErr w:type="spellEnd"/>
            <w:r>
              <w:rPr>
                <w:sz w:val="18"/>
              </w:rPr>
              <w:t xml:space="preserve"> </w:t>
            </w:r>
            <w:proofErr w:type="spellStart"/>
            <w:r>
              <w:rPr>
                <w:sz w:val="18"/>
              </w:rPr>
              <w:t>currentHp</w:t>
            </w:r>
            <w:proofErr w:type="spellEnd"/>
            <w:r>
              <w:rPr>
                <w:sz w:val="18"/>
              </w:rPr>
              <w:t>/</w:t>
            </w:r>
            <w:proofErr w:type="spellStart"/>
            <w:r>
              <w:rPr>
                <w:sz w:val="18"/>
              </w:rPr>
              <w:t>effectiveMaxHp</w:t>
            </w:r>
            <w:proofErr w:type="spellEnd"/>
            <w:r>
              <w:rPr>
                <w:sz w:val="18"/>
              </w:rPr>
              <w:t>. 계획 작성만으로 실제 위치를 바꾸지 않는다.</w:t>
            </w:r>
          </w:p>
        </w:tc>
      </w:tr>
      <w:tr w:rsidR="00DE36C9" w14:paraId="6110CC6F"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8CF8D5" w14:textId="77777777" w:rsidR="00DE36C9" w:rsidRDefault="00000000">
            <w:pPr>
              <w:spacing w:before="20" w:after="20"/>
              <w:jc w:val="center"/>
            </w:pPr>
            <w:r>
              <w:rPr>
                <w:sz w:val="18"/>
              </w:rPr>
              <w:t>선택 링</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32FAF7" w14:textId="77777777" w:rsidR="00DE36C9" w:rsidRDefault="00000000">
            <w:pPr>
              <w:spacing w:before="20" w:after="20"/>
              <w:rPr>
                <w:lang w:eastAsia="ko-KR"/>
              </w:rPr>
            </w:pPr>
            <w:r>
              <w:rPr>
                <w:sz w:val="18"/>
                <w:lang w:eastAsia="ko-KR"/>
              </w:rPr>
              <w:t xml:space="preserve">현재 선택한 캐릭터 </w:t>
            </w:r>
            <w:proofErr w:type="spellStart"/>
            <w:r>
              <w:rPr>
                <w:sz w:val="18"/>
                <w:lang w:eastAsia="ko-KR"/>
              </w:rPr>
              <w:t>발밑의</w:t>
            </w:r>
            <w:proofErr w:type="spellEnd"/>
            <w:r>
              <w:rPr>
                <w:sz w:val="18"/>
                <w:lang w:eastAsia="ko-KR"/>
              </w:rPr>
              <w:t xml:space="preserve"> 노란 링.</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D2ABAC" w14:textId="77777777" w:rsidR="00DE36C9" w:rsidRDefault="00000000">
            <w:pPr>
              <w:spacing w:before="20" w:after="20"/>
              <w:rPr>
                <w:lang w:eastAsia="ko-KR"/>
              </w:rPr>
            </w:pPr>
            <w:r>
              <w:rPr>
                <w:sz w:val="18"/>
                <w:lang w:eastAsia="ko-KR"/>
              </w:rPr>
              <w:t>아군·적군 공통. UI 선택 대상에 연결한다.</w:t>
            </w:r>
          </w:p>
        </w:tc>
      </w:tr>
      <w:tr w:rsidR="00DE36C9" w14:paraId="7FCE2008"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FAE31" w14:textId="77777777" w:rsidR="00DE36C9" w:rsidRDefault="00000000">
            <w:pPr>
              <w:spacing w:before="20" w:after="20"/>
              <w:jc w:val="center"/>
            </w:pPr>
            <w:proofErr w:type="spellStart"/>
            <w:r>
              <w:rPr>
                <w:sz w:val="18"/>
              </w:rPr>
              <w:t>계획됨</w:t>
            </w:r>
            <w:proofErr w:type="spellEnd"/>
            <w:r>
              <w:rPr>
                <w:sz w:val="18"/>
              </w:rPr>
              <w:t xml:space="preserve"> 링</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4A6EE9" w14:textId="77777777" w:rsidR="00DE36C9" w:rsidRDefault="00000000">
            <w:pPr>
              <w:spacing w:before="20" w:after="20"/>
              <w:rPr>
                <w:lang w:eastAsia="ko-KR"/>
              </w:rPr>
            </w:pPr>
            <w:r>
              <w:rPr>
                <w:sz w:val="18"/>
                <w:lang w:eastAsia="ko-KR"/>
              </w:rPr>
              <w:t>해당 캐릭터에 저장된 이동 또는 주 행동 계획이 있음을 알리는 링.</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8DA3B5" w14:textId="2743366D" w:rsidR="00DE36C9" w:rsidRDefault="00000000">
            <w:pPr>
              <w:spacing w:before="20" w:after="20"/>
              <w:rPr>
                <w:rFonts w:hint="eastAsia"/>
                <w:lang w:eastAsia="ko-KR"/>
              </w:rPr>
            </w:pPr>
            <w:r>
              <w:rPr>
                <w:sz w:val="18"/>
                <w:lang w:eastAsia="ko-KR"/>
              </w:rPr>
              <w:t>아군 청록·적군 분홍. 이동 계획이 있으면 도착 위치, 없으면 실제 위치에 표시한다.</w:t>
            </w:r>
          </w:p>
        </w:tc>
      </w:tr>
      <w:tr w:rsidR="00DE36C9" w14:paraId="41A3A022"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AFC579"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가능</w:t>
            </w:r>
            <w:proofErr w:type="spellEnd"/>
            <w:r>
              <w:rPr>
                <w:sz w:val="18"/>
              </w:rPr>
              <w:t xml:space="preserve"> </w:t>
            </w:r>
            <w:proofErr w:type="spellStart"/>
            <w:r>
              <w:rPr>
                <w:sz w:val="18"/>
              </w:rPr>
              <w:t>영역</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378274" w14:textId="77777777" w:rsidR="00DE36C9" w:rsidRDefault="00000000">
            <w:pPr>
              <w:spacing w:before="20" w:after="20"/>
              <w:rPr>
                <w:lang w:eastAsia="ko-KR"/>
              </w:rPr>
            </w:pPr>
            <w:r>
              <w:rPr>
                <w:sz w:val="18"/>
                <w:lang w:eastAsia="ko-KR"/>
              </w:rPr>
              <w:t>이동 후보 셀들의 영역 전체를 감싸는 외곽선. 후보 셀마다 독립된 테두리를 반복하지 않는다.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9491A1" w14:textId="42C9BC90" w:rsidR="00DE36C9" w:rsidRDefault="009327F7">
            <w:pPr>
              <w:spacing w:before="20" w:after="20"/>
              <w:rPr>
                <w:lang w:eastAsia="ko-KR"/>
              </w:rPr>
            </w:pPr>
            <w:r>
              <w:rPr>
                <w:rFonts w:hint="eastAsia"/>
                <w:sz w:val="18"/>
                <w:lang w:eastAsia="ko-KR"/>
              </w:rPr>
              <w:t xml:space="preserve">선택된 </w:t>
            </w:r>
            <w:r w:rsidR="00000000">
              <w:rPr>
                <w:sz w:val="18"/>
                <w:lang w:eastAsia="ko-KR"/>
              </w:rPr>
              <w:t>아군·적군 모두 표시. 실제 위치·</w:t>
            </w:r>
            <w:proofErr w:type="spellStart"/>
            <w:r w:rsidR="00000000">
              <w:rPr>
                <w:sz w:val="18"/>
                <w:lang w:eastAsia="ko-KR"/>
              </w:rPr>
              <w:t>effectiveMoveRange</w:t>
            </w:r>
            <w:proofErr w:type="spellEnd"/>
            <w:r w:rsidR="00000000">
              <w:rPr>
                <w:sz w:val="18"/>
                <w:lang w:eastAsia="ko-KR"/>
              </w:rPr>
              <w:t>·</w:t>
            </w:r>
            <w:proofErr w:type="spellStart"/>
            <w:r w:rsidR="00000000">
              <w:rPr>
                <w:sz w:val="18"/>
                <w:lang w:eastAsia="ko-KR"/>
              </w:rPr>
              <w:t>전투판</w:t>
            </w:r>
            <w:proofErr w:type="spellEnd"/>
            <w:r w:rsidR="00000000">
              <w:rPr>
                <w:sz w:val="18"/>
                <w:lang w:eastAsia="ko-KR"/>
              </w:rPr>
              <w:t xml:space="preserve"> 규칙. 적군은 정보 표시만 하고 이동 입력은 받지 않는다.</w:t>
            </w:r>
          </w:p>
        </w:tc>
      </w:tr>
      <w:tr w:rsidR="00DE36C9" w14:paraId="0771F2DB"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431F9A" w14:textId="77777777" w:rsidR="00DE36C9" w:rsidRDefault="00000000">
            <w:pPr>
              <w:spacing w:before="20" w:after="20"/>
              <w:jc w:val="center"/>
            </w:pP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203C53" w14:textId="4760F27F" w:rsidR="00DE36C9" w:rsidRDefault="00000000">
            <w:pPr>
              <w:spacing w:before="20" w:after="20"/>
              <w:rPr>
                <w:lang w:eastAsia="ko-KR"/>
              </w:rPr>
            </w:pPr>
            <w:r>
              <w:rPr>
                <w:sz w:val="18"/>
                <w:lang w:eastAsia="ko-KR"/>
              </w:rPr>
              <w:t xml:space="preserve">이동 도착 셀의 캐릭터 복제와 캐릭터 모양으로 마스킹한 진영색 레이어. HP 바·숫자는 없다.</w:t>
            </w:r>
            <w:proofErr w:type="spellStart"/>
            <w:r>
              <w:rPr>
                <w:sz w:val="18"/>
                <w:lang w:eastAsia="ko-KR"/>
              </w:rPr>
              <w:t/>
            </w:r>
            <w:proofErr w:type="spellEnd"/>
            <w:r>
              <w:rPr>
                <w:sz w:val="18"/>
                <w:lang w:eastAsia="ko-KR"/>
              </w:rPr>
              <w:t xml:space="preserve"/>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70CC7" w14:textId="283CF7C7" w:rsidR="00DE36C9" w:rsidRDefault="00000000">
            <w:pPr>
              <w:spacing w:before="20" w:after="20"/>
              <w:rPr>
                <w:rFonts w:hint="eastAsia"/>
                <w:lang w:eastAsia="ko-KR"/>
              </w:rPr>
            </w:pPr>
            <w:proofErr w:type="spellStart"/>
            <w:r>
              <w:rPr>
                <w:sz w:val="18"/>
                <w:lang w:eastAsia="ko-KR"/>
              </w:rPr>
              <w:t>movePath</w:t>
            </w:r>
            <w:proofErr w:type="spellEnd"/>
            <w:r>
              <w:rPr>
                <w:sz w:val="18"/>
                <w:lang w:eastAsia="ko-KR"/>
              </w:rPr>
              <w:t xml:space="preserve"> 마지막 셀. 이동 계획이 있을 때만 표시.</w:t>
            </w:r>
          </w:p>
        </w:tc>
      </w:tr>
      <w:tr w:rsidR="00DE36C9" w14:paraId="0083B3AA"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7E76C1"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경로선</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9E909F" w14:textId="77777777" w:rsidR="00DE36C9" w:rsidRDefault="00000000">
            <w:pPr>
              <w:spacing w:before="20" w:after="20"/>
              <w:rPr>
                <w:lang w:eastAsia="ko-KR"/>
              </w:rPr>
            </w:pPr>
            <w:r>
              <w:rPr>
                <w:sz w:val="18"/>
                <w:lang w:eastAsia="ko-KR"/>
              </w:rPr>
              <w:t>실제 위치 셀부터 이동 예정 셀들의 중앙점을 순서대로 잇는 선. 발자국보다 아래에 그린다.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1EFAAE" w14:textId="77777777" w:rsidR="00DE36C9" w:rsidRDefault="00000000">
            <w:pPr>
              <w:spacing w:before="20" w:after="20"/>
              <w:rPr>
                <w:lang w:eastAsia="ko-KR"/>
              </w:rPr>
            </w:pPr>
            <w:r>
              <w:rPr>
                <w:sz w:val="18"/>
                <w:lang w:eastAsia="ko-KR"/>
              </w:rPr>
              <w:t xml:space="preserve">선택된 아군만 표시. 임시·저장 </w:t>
            </w:r>
            <w:proofErr w:type="spellStart"/>
            <w:r>
              <w:rPr>
                <w:sz w:val="18"/>
                <w:lang w:eastAsia="ko-KR"/>
              </w:rPr>
              <w:t>movePath</w:t>
            </w:r>
            <w:proofErr w:type="spellEnd"/>
            <w:r>
              <w:rPr>
                <w:sz w:val="18"/>
                <w:lang w:eastAsia="ko-KR"/>
              </w:rPr>
              <w:t>를 순서대로 잇는다. 적군에게는 표시하지 않는다.</w:t>
            </w:r>
          </w:p>
        </w:tc>
      </w:tr>
      <w:tr w:rsidR="00DE36C9" w14:paraId="40196F70"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03B0D"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발자국</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3647B3" w14:textId="77777777" w:rsidR="00DE36C9" w:rsidRDefault="00000000">
            <w:pPr>
              <w:spacing w:before="20" w:after="20"/>
              <w:rPr>
                <w:lang w:eastAsia="ko-KR"/>
              </w:rPr>
            </w:pPr>
            <w:r>
              <w:rPr>
                <w:sz w:val="18"/>
                <w:lang w:eastAsia="ko-KR"/>
              </w:rPr>
              <w:t>이동 예정 셀에 남겨 경로와 진행 방향을 알려주는 표식.</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698B7F" w14:textId="77777777" w:rsidR="00DE36C9" w:rsidRDefault="00000000">
            <w:pPr>
              <w:spacing w:before="20" w:after="20"/>
              <w:rPr>
                <w:lang w:eastAsia="ko-KR"/>
              </w:rPr>
            </w:pPr>
            <w:r>
              <w:rPr>
                <w:sz w:val="18"/>
                <w:lang w:eastAsia="ko-KR"/>
              </w:rPr>
              <w:t>선택 여부와 관계없이 아군·적군의 이동 예정 셀 중앙에 표시. 선택 아군은 발자국을 유지하고 그 아래 경로선만 추가한다.</w:t>
            </w:r>
          </w:p>
        </w:tc>
      </w:tr>
      <w:tr w:rsidR="00DE36C9" w14:paraId="36936F04"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D4EF89" w14:textId="77777777" w:rsidR="00DE36C9"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계획</w:t>
            </w:r>
            <w:proofErr w:type="spellEnd"/>
            <w:r>
              <w:rPr>
                <w:sz w:val="18"/>
              </w:rPr>
              <w:t xml:space="preserve"> </w:t>
            </w:r>
            <w:proofErr w:type="spellStart"/>
            <w:r>
              <w:rPr>
                <w:sz w:val="18"/>
              </w:rPr>
              <w:t>표시</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F61810" w14:textId="77777777" w:rsidR="00DE36C9" w:rsidRDefault="00000000">
            <w:pPr>
              <w:spacing w:before="20" w:after="20"/>
              <w:rPr>
                <w:lang w:eastAsia="ko-KR"/>
              </w:rPr>
            </w:pPr>
            <w:r>
              <w:rPr>
                <w:sz w:val="18"/>
                <w:lang w:eastAsia="ko-KR"/>
              </w:rPr>
              <w:t>공격·스킬 범위 셀, 방향 화살표, SKILL READY로 구성하는 저장 계획의 시각 표현.</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05E79F" w14:textId="77777777" w:rsidR="00DE36C9" w:rsidRDefault="00000000">
            <w:pPr>
              <w:spacing w:before="20" w:after="20"/>
              <w:rPr>
                <w:lang w:eastAsia="ko-KR"/>
              </w:rPr>
            </w:pPr>
            <w:proofErr w:type="spellStart"/>
            <w:r>
              <w:rPr>
                <w:sz w:val="18"/>
                <w:lang w:eastAsia="ko-KR"/>
              </w:rPr>
              <w:t>mainActionType·actionId</w:t>
            </w:r>
            <w:proofErr w:type="spellEnd"/>
            <w:r>
              <w:rPr>
                <w:sz w:val="18"/>
                <w:lang w:eastAsia="ko-KR"/>
              </w:rPr>
              <w:t>·방향·목표·영향 셀 패턴. 유형별 구성은 다음 절 참조.</w:t>
            </w:r>
          </w:p>
        </w:tc>
      </w:tr>
    </w:tbl>
    <w:p w14:paraId="5116C564" w14:textId="77777777" w:rsidR="00DE36C9" w:rsidRDefault="00DE36C9">
      <w:pPr>
        <w:spacing w:after="0" w:line="80" w:lineRule="exact"/>
        <w:rPr>
          <w:lang w:eastAsia="ko-KR"/>
        </w:rPr>
      </w:pPr>
    </w:p>
    <w:p w14:paraId="719F7E78" w14:textId="77777777" w:rsidR="00DE36C9" w:rsidRDefault="00000000">
      <w:pPr>
        <w:pStyle w:val="af0"/>
        <w:rPr>
          <w:lang w:eastAsia="ko-KR"/>
        </w:rPr>
      </w:pPr>
      <w:r>
        <w:rPr>
          <w:lang w:eastAsia="ko-KR"/>
        </w:rPr>
        <w:t>본 문서에서 적의 계획도 주 행동 계획 표시라고 부른다. 세부 요소는 범위 셀·방향 화살표·SKILL READY로 구별한다.</w:t>
      </w:r>
    </w:p>
    <w:p w14:paraId="0EC3A613" w14:textId="77777777" w:rsidR="00DE36C9" w:rsidRDefault="00000000">
      <w:pPr>
        <w:pStyle w:val="af0"/>
        <w:rPr>
          <w:lang w:eastAsia="ko-KR"/>
        </w:rPr>
      </w:pPr>
      <w:proofErr w:type="gramStart"/>
      <w:r>
        <w:rPr>
          <w:lang w:eastAsia="ko-KR"/>
        </w:rPr>
        <w:t>근거  전투</w:t>
      </w:r>
      <w:proofErr w:type="gramEnd"/>
      <w:r>
        <w:rPr>
          <w:lang w:eastAsia="ko-KR"/>
        </w:rPr>
        <w:t xml:space="preserve"> 4-1-4~</w:t>
      </w:r>
      <w:proofErr w:type="gramStart"/>
      <w:r>
        <w:rPr>
          <w:lang w:eastAsia="ko-KR"/>
        </w:rPr>
        <w:t>7 /</w:t>
      </w:r>
      <w:proofErr w:type="gramEnd"/>
      <w:r>
        <w:rPr>
          <w:lang w:eastAsia="ko-KR"/>
        </w:rPr>
        <w:t xml:space="preserve"> 캐릭터 4-1-5~</w:t>
      </w:r>
      <w:proofErr w:type="gramStart"/>
      <w:r>
        <w:rPr>
          <w:lang w:eastAsia="ko-KR"/>
        </w:rPr>
        <w:t>6 /</w:t>
      </w:r>
      <w:proofErr w:type="gramEnd"/>
      <w:r>
        <w:rPr>
          <w:lang w:eastAsia="ko-KR"/>
        </w:rPr>
        <w:t xml:space="preserve"> </w:t>
      </w:r>
      <w:proofErr w:type="spellStart"/>
      <w:r>
        <w:rPr>
          <w:lang w:eastAsia="ko-KR"/>
        </w:rPr>
        <w:t>전투판</w:t>
      </w:r>
      <w:proofErr w:type="spellEnd"/>
      <w:r>
        <w:rPr>
          <w:lang w:eastAsia="ko-KR"/>
        </w:rPr>
        <w:t xml:space="preserve"> 4-</w:t>
      </w:r>
      <w:proofErr w:type="gramStart"/>
      <w:r>
        <w:rPr>
          <w:lang w:eastAsia="ko-KR"/>
        </w:rPr>
        <w:t>2 /</w:t>
      </w:r>
      <w:proofErr w:type="gramEnd"/>
      <w:r>
        <w:rPr>
          <w:lang w:eastAsia="ko-KR"/>
        </w:rPr>
        <w:t xml:space="preserve"> 사용자 결정</w:t>
      </w:r>
    </w:p>
    <w:p w14:paraId="02C6F0B6" w14:textId="77777777" w:rsidR="00DE36C9" w:rsidRDefault="00000000">
      <w:pPr>
        <w:pStyle w:val="1"/>
        <w:pageBreakBefore/>
      </w:pPr>
      <w:r>
        <w:lastRenderedPageBreak/>
        <w:t xml:space="preserve">B01 03 </w:t>
      </w:r>
      <w:proofErr w:type="spellStart"/>
      <w:r>
        <w:t>링과</w:t>
      </w:r>
      <w:proofErr w:type="spellEnd"/>
      <w:r>
        <w:t xml:space="preserve"> </w:t>
      </w:r>
      <w:proofErr w:type="spellStart"/>
      <w:r>
        <w:t>이동</w:t>
      </w:r>
      <w:proofErr w:type="spellEnd"/>
      <w:r>
        <w:t xml:space="preserve"> </w:t>
      </w:r>
      <w:r>
        <w:t>표시</w:t>
      </w:r>
      <w:r>
        <w:t xml:space="preserve"> </w:t>
      </w:r>
      <w:r>
        <w:t>규격</w:t>
      </w:r>
    </w:p>
    <w:tbl>
      <w:tblPr>
        <w:tblW w:w="0" w:type="auto"/>
        <w:tblLayout w:type="fixed"/>
        <w:tblLook w:val="04A0" w:firstRow="1" w:lastRow="0" w:firstColumn="1" w:lastColumn="0" w:noHBand="0" w:noVBand="1"/>
      </w:tblPr>
      <w:tblGrid>
        <w:gridCol w:w="1728"/>
        <w:gridCol w:w="4104"/>
        <w:gridCol w:w="4032"/>
      </w:tblGrid>
      <w:tr w:rsidR="00DE36C9" w14:paraId="35D6CB26"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0D265F" w14:textId="77777777" w:rsidR="00DE36C9" w:rsidRDefault="00000000">
            <w:pPr>
              <w:spacing w:before="20" w:after="20"/>
              <w:jc w:val="center"/>
            </w:pPr>
            <w:r>
              <w:rPr>
                <w:b/>
                <w:sz w:val="18"/>
              </w:rPr>
              <w:t>항목</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485E375" w14:textId="77777777" w:rsidR="00DE36C9" w:rsidRDefault="00000000">
            <w:pPr>
              <w:spacing w:before="20" w:after="20"/>
            </w:pPr>
            <w:r>
              <w:rPr>
                <w:b/>
                <w:sz w:val="18"/>
              </w:rPr>
              <w:t>위치와 모양</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F73BAED" w14:textId="77777777" w:rsidR="00DE36C9" w:rsidRDefault="00000000">
            <w:pPr>
              <w:spacing w:before="20" w:after="20"/>
            </w:pPr>
            <w:r>
              <w:rPr>
                <w:b/>
                <w:sz w:val="18"/>
              </w:rPr>
              <w:t>선택 변화</w:t>
            </w:r>
          </w:p>
        </w:tc>
      </w:tr>
      <w:tr w:rsidR="00DE36C9" w14:paraId="4EDAAF8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C3B5D" w14:textId="77777777" w:rsidR="00DE36C9" w:rsidRDefault="00000000">
            <w:pPr>
              <w:spacing w:before="20" w:after="20"/>
              <w:jc w:val="center"/>
            </w:pPr>
            <w:r>
              <w:rPr>
                <w:sz w:val="18"/>
              </w:rPr>
              <w:t>선택 링</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BE07FE" w14:textId="77777777" w:rsidR="00DE36C9" w:rsidRDefault="00000000">
            <w:pPr>
              <w:spacing w:before="20" w:after="20"/>
              <w:rPr>
                <w:lang w:eastAsia="ko-KR"/>
              </w:rPr>
            </w:pPr>
            <w:r>
              <w:rPr>
                <w:sz w:val="18"/>
                <w:lang w:eastAsia="ko-KR"/>
              </w:rPr>
              <w:t>노랑 #FFF04A, 두께 6px를 임시 기준으로 사용. 캐릭터 발과 HP 바 사이에 바닥에 놓인 타원형 링으로 표시.</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4597BA" w14:textId="77777777" w:rsidR="00DE36C9" w:rsidRDefault="00000000">
            <w:pPr>
              <w:spacing w:before="20" w:after="20"/>
              <w:rPr>
                <w:lang w:eastAsia="ko-KR"/>
              </w:rPr>
            </w:pPr>
            <w:r>
              <w:rPr>
                <w:sz w:val="18"/>
                <w:lang w:eastAsia="ko-KR"/>
              </w:rPr>
              <w:t>현재 선택 캐릭터의 실제 위치. 선택 해제 시 숨김. 같은 자리에 계획됨 링이 있으면 그보다 앞에 그린다.</w:t>
            </w:r>
          </w:p>
        </w:tc>
      </w:tr>
      <w:tr w:rsidR="00DE36C9" w14:paraId="6EDA933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8CE314" w14:textId="77777777" w:rsidR="00DE36C9" w:rsidRDefault="00000000">
            <w:pPr>
              <w:spacing w:before="20" w:after="20"/>
              <w:jc w:val="center"/>
            </w:pPr>
            <w:proofErr w:type="spellStart"/>
            <w:r>
              <w:rPr>
                <w:sz w:val="18"/>
              </w:rPr>
              <w:t>계획됨</w:t>
            </w:r>
            <w:proofErr w:type="spellEnd"/>
            <w:r>
              <w:rPr>
                <w:sz w:val="18"/>
              </w:rPr>
              <w:t xml:space="preserve"> 링</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0349B" w14:textId="77777777" w:rsidR="00DE36C9" w:rsidRDefault="00000000">
            <w:pPr>
              <w:spacing w:before="20" w:after="20"/>
              <w:rPr>
                <w:lang w:eastAsia="ko-KR"/>
              </w:rPr>
            </w:pPr>
            <w:r>
              <w:rPr>
                <w:sz w:val="18"/>
                <w:lang w:eastAsia="ko-KR"/>
              </w:rPr>
              <w:t>아군 #7EF2FF, 적군 #FF92D9. 두께 6px 임시 기준. 선택 링과 같은 바닥 평면.</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1EFCF1" w14:textId="77777777" w:rsidR="00DE36C9" w:rsidRDefault="00000000">
            <w:pPr>
              <w:spacing w:before="20" w:after="20"/>
              <w:rPr>
                <w:lang w:eastAsia="ko-KR"/>
              </w:rPr>
            </w:pPr>
            <w:r>
              <w:rPr>
                <w:sz w:val="18"/>
                <w:lang w:eastAsia="ko-KR"/>
              </w:rPr>
              <w:t>선택 상태와 계획 상태를 별도로 유지한다. 같은 자리에서 공격·스킬을 계획했다면 선택 해제 시 노란 링 뒤의 계획됨 링이 드러난다.</w:t>
            </w:r>
          </w:p>
        </w:tc>
      </w:tr>
      <w:tr w:rsidR="00DE36C9" w14:paraId="75875C7D"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4DE9DC" w14:textId="77777777" w:rsidR="00DE36C9" w:rsidRDefault="00000000">
            <w:pPr>
              <w:spacing w:before="20" w:after="20"/>
              <w:jc w:val="center"/>
            </w:pPr>
            <w:proofErr w:type="spellStart"/>
            <w:r>
              <w:rPr>
                <w:sz w:val="18"/>
              </w:rPr>
              <w:t>두께</w:t>
            </w:r>
            <w:proofErr w:type="spellEnd"/>
            <w:r>
              <w:rPr>
                <w:sz w:val="18"/>
              </w:rPr>
              <w:t xml:space="preserve"> </w:t>
            </w:r>
            <w:proofErr w:type="spellStart"/>
            <w:r>
              <w:rPr>
                <w:sz w:val="18"/>
              </w:rPr>
              <w:t>기준</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119124" w14:textId="77777777" w:rsidR="00DE36C9" w:rsidRDefault="00000000">
            <w:pPr>
              <w:spacing w:before="20" w:after="20"/>
              <w:rPr>
                <w:lang w:eastAsia="ko-KR"/>
              </w:rPr>
            </w:pPr>
            <w:r>
              <w:rPr>
                <w:sz w:val="18"/>
                <w:lang w:eastAsia="ko-KR"/>
              </w:rPr>
              <w:t>6px는 가로 1920 기준 UI 캔버스에서의 임시 두께. 최종 아트에서 조정 가능.</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F9BAFD" w14:textId="1416A8A3" w:rsidR="00DE36C9" w:rsidRDefault="00000000">
            <w:pPr>
              <w:spacing w:before="20" w:after="20"/>
              <w:rPr>
                <w:lang w:eastAsia="ko-KR"/>
              </w:rPr>
            </w:pPr>
            <w:r>
              <w:rPr>
                <w:sz w:val="18"/>
                <w:lang w:eastAsia="ko-KR"/>
              </w:rPr>
              <w:t xml:space="preserve">화면 크기가 바뀌면 UI 배율을 함께 적용한다. </w:t>
            </w:r>
            <w:r w:rsidR="005C0B3E">
              <w:rPr>
                <w:rFonts w:hint="eastAsia"/>
                <w:sz w:val="18"/>
                <w:lang w:eastAsia="ko-KR"/>
              </w:rPr>
              <w:t>(</w:t>
            </w:r>
            <w:r>
              <w:rPr>
                <w:sz w:val="18"/>
                <w:lang w:eastAsia="ko-KR"/>
              </w:rPr>
              <w:t xml:space="preserve">실제 모바일 화면의 물리 픽셀 </w:t>
            </w:r>
            <w:proofErr w:type="spellStart"/>
            <w:r>
              <w:rPr>
                <w:sz w:val="18"/>
                <w:lang w:eastAsia="ko-KR"/>
              </w:rPr>
              <w:t>고정값이</w:t>
            </w:r>
            <w:proofErr w:type="spellEnd"/>
            <w:r>
              <w:rPr>
                <w:sz w:val="18"/>
                <w:lang w:eastAsia="ko-KR"/>
              </w:rPr>
              <w:t xml:space="preserve"> 아니다</w:t>
            </w:r>
            <w:r w:rsidR="005C0B3E">
              <w:rPr>
                <w:rFonts w:hint="eastAsia"/>
                <w:sz w:val="18"/>
                <w:lang w:eastAsia="ko-KR"/>
              </w:rPr>
              <w:t>)</w:t>
            </w:r>
          </w:p>
        </w:tc>
      </w:tr>
      <w:tr w:rsidR="00DE36C9" w14:paraId="73DD47A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F42CC8" w14:textId="77777777" w:rsidR="00DE36C9" w:rsidRDefault="00000000">
            <w:pPr>
              <w:spacing w:before="20" w:after="20"/>
              <w:jc w:val="center"/>
            </w:pP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66DACA" w14:textId="52C6E50C" w:rsidR="00DE36C9" w:rsidRDefault="00000000">
            <w:pPr>
              <w:spacing w:before="20" w:after="20"/>
              <w:rPr>
                <w:rFonts w:hint="eastAsia"/>
                <w:lang w:eastAsia="ko-KR"/>
              </w:rPr>
            </w:pPr>
            <w:r>
              <w:rPr>
                <w:sz w:val="18"/>
                <w:lang w:eastAsia="ko-KR"/>
              </w:rPr>
              <w:t xml:space="preserve">캐릭터 스프라이트는 기본 불투명도 100%. 그 위에 캐릭터 모양으로 마스킹한 아군 #7EF2FF·적군 #FF92D9 색상 레이어를 60%로 덮는다. 계획됨 링은 발밑에 놓인다.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xml:space="preserve"/>
            </w:r>
            <w:r w:rsidR="007D579B">
              <w:rPr>
                <w:rFonts w:hint="eastAsia"/>
                <w:sz w:val="18"/>
                <w:lang w:eastAsia="ko-KR"/>
              </w:rPr>
              <w:t xml:space="preserve"/>
            </w:r>
            <w:r w:rsidR="007D579B">
              <w:rPr>
                <w:rFonts w:hint="eastAsia"/>
                <w:sz w:val="18"/>
                <w:lang w:eastAsia="ko-KR"/>
              </w:rPr>
              <w:t xml:space="preserve"/>
            </w:r>
            <w:proofErr w:type="spellStart"/>
            <w:r w:rsidR="007D579B">
              <w:rPr>
                <w:rFonts w:hint="eastAsia"/>
                <w:sz w:val="18"/>
                <w:lang w:eastAsia="ko-KR"/>
              </w:rPr>
              <w:t/>
            </w:r>
            <w:proofErr w:type="spellEnd"/>
            <w:r w:rsidR="007D579B">
              <w:rPr>
                <w:rFonts w:hint="eastAsia"/>
                <w:sz w:val="18"/>
                <w:lang w:eastAsia="ko-KR"/>
              </w:rPr>
              <w:t xml:space="preserve"/>
            </w:r>
            <w:r w:rsidR="007D579B">
              <w:rPr>
                <w:rFonts w:hint="eastAsia"/>
                <w:sz w:val="18"/>
                <w:lang w:eastAsia="ko-KR"/>
              </w:rPr>
              <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E41A9A" w14:textId="281CD761" w:rsidR="00DE36C9" w:rsidRDefault="00000000" w:rsidP="007D579B">
            <w:pPr>
              <w:spacing w:before="20" w:after="20"/>
              <w:rPr>
                <w:lang w:eastAsia="ko-KR"/>
              </w:rPr>
            </w:pPr>
            <w:r>
              <w:rPr>
                <w:sz w:val="18"/>
                <w:lang w:eastAsia="ko-KR"/>
              </w:rPr>
              <w:t xml:space="preserve">선택 시 미리보기 묶음 100%, 미선택 시 묶음 전체에 75%를 한 번 적용한다. HP 바·숫자는 실제 캐릭터에만 표시한다.</w:t>
            </w:r>
          </w:p>
        </w:tc>
      </w:tr>
      <w:tr w:rsidR="00DE36C9" w14:paraId="28EA7C21"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12DD56" w14:textId="77777777" w:rsidR="00DE36C9" w:rsidRDefault="00000000">
            <w:pPr>
              <w:spacing w:before="20" w:after="20"/>
              <w:jc w:val="center"/>
            </w:pPr>
            <w:proofErr w:type="spellStart"/>
            <w:r>
              <w:rPr>
                <w:sz w:val="18"/>
              </w:rPr>
              <w:t>경로선과</w:t>
            </w:r>
            <w:proofErr w:type="spellEnd"/>
            <w:r>
              <w:rPr>
                <w:sz w:val="18"/>
              </w:rPr>
              <w:t xml:space="preserve"> </w:t>
            </w:r>
            <w:proofErr w:type="spellStart"/>
            <w:r>
              <w:rPr>
                <w:sz w:val="18"/>
              </w:rPr>
              <w:t>발자국</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C1F5E5" w14:textId="77777777" w:rsidR="00DE36C9" w:rsidRDefault="00000000">
            <w:pPr>
              <w:spacing w:before="20" w:after="20"/>
              <w:rPr>
                <w:lang w:eastAsia="ko-KR"/>
              </w:rPr>
            </w:pPr>
            <w:r>
              <w:rPr>
                <w:sz w:val="18"/>
                <w:lang w:eastAsia="ko-KR"/>
              </w:rPr>
              <w:t xml:space="preserve">발자국은 모든 이동 예정 셀 중앙에 놓는다. 선택 아군만 중앙점들을 잇는 경로선을 발자국 아래에 추가한다. </w:t>
            </w:r>
            <w:proofErr w:type="spellStart"/>
            <w:r>
              <w:rPr>
                <w:sz w:val="18"/>
                <w:lang w:eastAsia="ko-KR"/>
              </w:rPr>
              <w:t>미선택</w:t>
            </w:r>
            <w:proofErr w:type="spellEnd"/>
            <w:r>
              <w:rPr>
                <w:sz w:val="18"/>
                <w:lang w:eastAsia="ko-KR"/>
              </w:rPr>
              <w:t xml:space="preserve"> 시 경로선만 숨긴다.</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03413C" w14:textId="7204401F" w:rsidR="00DE36C9" w:rsidRDefault="00000000">
            <w:pPr>
              <w:spacing w:before="20" w:after="20"/>
              <w:rPr>
                <w:lang w:eastAsia="ko-KR"/>
              </w:rPr>
            </w:pPr>
            <w:r>
              <w:rPr>
                <w:sz w:val="18"/>
                <w:lang w:eastAsia="ko-KR"/>
              </w:rPr>
              <w:t>각 셀의 발자국은 다음 셀 방향을 향하고 끝점은 마지막 진입 방향을 유지한다. 코너에서 꺾이는 기준은 이 안으로 협의한다.</w:t>
            </w:r>
          </w:p>
        </w:tc>
      </w:tr>
    </w:tbl>
    <w:p w14:paraId="46A8D5F4" w14:textId="77777777" w:rsidR="00DE36C9" w:rsidRDefault="00DE36C9">
      <w:pPr>
        <w:spacing w:after="0" w:line="80" w:lineRule="exact"/>
        <w:rPr>
          <w:lang w:eastAsia="ko-KR"/>
        </w:rPr>
      </w:pPr>
    </w:p>
    <w:p w14:paraId="5624D4EB" w14:textId="77777777" w:rsidR="00DE36C9" w:rsidRDefault="00000000">
      <w:pPr>
        <w:pStyle w:val="21"/>
      </w:pPr>
      <w:proofErr w:type="spellStart"/>
      <w:r>
        <w:t>불투명도</w:t>
      </w:r>
      <w:proofErr w:type="spellEnd"/>
      <w:r>
        <w:t xml:space="preserve"> </w:t>
      </w:r>
      <w:proofErr w:type="spellStart"/>
      <w:r>
        <w:t>계산</w:t>
      </w:r>
      <w:proofErr w:type="spellEnd"/>
    </w:p>
    <w:tbl>
      <w:tblPr>
        <w:tblW w:w="0" w:type="auto"/>
        <w:tblLayout w:type="fixed"/>
        <w:tblLook w:val="04A0" w:firstRow="1" w:lastRow="0" w:firstColumn="1" w:lastColumn="0" w:noHBand="0" w:noVBand="1"/>
      </w:tblPr>
      <w:tblGrid>
        <w:gridCol w:w="4392"/>
        <w:gridCol w:w="2664"/>
        <w:gridCol w:w="2808"/>
      </w:tblGrid>
      <w:tr w:rsidR="00DE36C9" w14:paraId="3A46EB9C" w14:textId="77777777">
        <w:trPr>
          <w:cantSplit/>
          <w:tblHeader/>
        </w:trPr>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E092F0F" w14:textId="77777777" w:rsidR="00DE36C9" w:rsidRDefault="00000000">
            <w:pPr>
              <w:spacing w:before="20" w:after="20"/>
              <w:jc w:val="center"/>
            </w:pPr>
            <w:r>
              <w:rPr>
                <w:b/>
                <w:sz w:val="18"/>
              </w:rPr>
              <w:t>표시</w:t>
            </w:r>
          </w:p>
        </w:tc>
        <w:tc>
          <w:tcPr>
            <w:tcW w:w="26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5F3DAC" w14:textId="77777777" w:rsidR="00DE36C9" w:rsidRDefault="00000000">
            <w:pPr>
              <w:spacing w:before="20" w:after="20"/>
            </w:pPr>
            <w:r>
              <w:rPr>
                <w:b/>
                <w:sz w:val="18"/>
              </w:rPr>
              <w:t>선택 상태</w:t>
            </w:r>
          </w:p>
        </w:tc>
        <w:tc>
          <w:tcPr>
            <w:tcW w:w="280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CDC68D" w14:textId="77777777" w:rsidR="00DE36C9" w:rsidRDefault="00000000">
            <w:pPr>
              <w:spacing w:before="20" w:after="20"/>
            </w:pPr>
            <w:r>
              <w:rPr>
                <w:b/>
                <w:sz w:val="18"/>
              </w:rPr>
              <w:t>미선택 상태</w:t>
            </w:r>
          </w:p>
        </w:tc>
      </w:tr>
      <w:tr w:rsidR="00DE36C9" w14:paraId="475A9F4E"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C99816" w14:textId="748B59CB" w:rsidR="00DE36C9" w:rsidRDefault="00000000">
            <w:pPr>
              <w:spacing w:before="20" w:after="20"/>
              <w:jc w:val="center"/>
              <w:rPr>
                <w:lang w:eastAsia="ko-KR"/>
              </w:rPr>
            </w:pPr>
            <w:r>
              <w:rPr>
                <w:sz w:val="18"/>
                <w:lang w:eastAsia="ko-KR"/>
              </w:rPr>
              <w:t>계획됨 링·주 행동 범위 테두리·방향 화살표</w:t>
            </w:r>
            <w:r w:rsidR="00CF46E8">
              <w:rPr>
                <w:rFonts w:hint="eastAsia"/>
                <w:sz w:val="18"/>
                <w:lang w:eastAsia="ko-KR"/>
              </w:rPr>
              <w:t xml:space="preserve"> 테두리</w:t>
            </w:r>
            <w:r>
              <w:rPr>
                <w:sz w:val="18"/>
                <w:lang w:eastAsia="ko-KR"/>
              </w:rPr>
              <w:t>·</w:t>
            </w:r>
            <w:r w:rsidR="007D579B">
              <w:rPr>
                <w:sz w:val="18"/>
                <w:lang w:eastAsia="ko-KR"/>
              </w:rPr>
              <w:t xml:space="preserve"> </w:t>
            </w:r>
            <w:r w:rsidR="007D579B">
              <w:rPr>
                <w:sz w:val="18"/>
                <w:lang w:eastAsia="ko-KR"/>
              </w:rPr>
              <w:t>도착 위치 미리보기</w:t>
            </w:r>
            <w:r w:rsidR="007D579B">
              <w:rPr>
                <w:rFonts w:hint="eastAsia"/>
                <w:sz w:val="18"/>
                <w:lang w:eastAsia="ko-KR"/>
              </w:rPr>
              <w:t>·</w:t>
            </w:r>
            <w:r>
              <w:rPr>
                <w:sz w:val="18"/>
                <w:lang w:eastAsia="ko-KR"/>
              </w:rPr>
              <w:t>SKILL READY</w:t>
            </w:r>
            <w:r w:rsidR="007D579B">
              <w:rPr>
                <w:rFonts w:hint="eastAsia"/>
                <w:sz w:val="18"/>
                <w:lang w:eastAsia="ko-KR"/>
              </w:rPr>
              <w:t>·</w:t>
            </w:r>
            <w:r w:rsidR="007D579B">
              <w:rPr>
                <w:sz w:val="18"/>
                <w:lang w:eastAsia="ko-KR"/>
              </w:rPr>
              <w:t>이동 발자국</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DC6AB8" w14:textId="77777777" w:rsidR="00DE36C9" w:rsidRDefault="00000000">
            <w:pPr>
              <w:spacing w:before="20" w:after="20"/>
            </w:pPr>
            <w:proofErr w:type="spellStart"/>
            <w:r>
              <w:rPr>
                <w:sz w:val="18"/>
              </w:rPr>
              <w:t>기본</w:t>
            </w:r>
            <w:proofErr w:type="spellEnd"/>
            <w:r>
              <w:rPr>
                <w:sz w:val="18"/>
              </w:rPr>
              <w:t xml:space="preserve"> 100%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F6EFCF" w14:textId="77777777" w:rsidR="00DE36C9" w:rsidRDefault="00000000">
            <w:pPr>
              <w:spacing w:before="20" w:after="20"/>
            </w:pPr>
            <w:r>
              <w:rPr>
                <w:sz w:val="18"/>
              </w:rPr>
              <w:t>기본값 × 75% = 75%</w:t>
            </w:r>
          </w:p>
        </w:tc>
      </w:tr>
      <w:tr w:rsidR="00DE36C9" w14:paraId="3FBA4674"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7A44DC" w14:textId="77777777" w:rsidR="00DE36C9"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범위</w:t>
            </w:r>
            <w:proofErr w:type="spellEnd"/>
            <w:r>
              <w:rPr>
                <w:sz w:val="18"/>
              </w:rPr>
              <w:t xml:space="preserve"> </w:t>
            </w:r>
            <w:proofErr w:type="spellStart"/>
            <w:r>
              <w:rPr>
                <w:sz w:val="18"/>
              </w:rPr>
              <w:t>내부</w:t>
            </w:r>
            <w:proofErr w:type="spellEnd"/>
            <w:r>
              <w:rPr>
                <w:sz w:val="18"/>
              </w:rPr>
              <w:t xml:space="preserve"> 채움</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09067" w14:textId="77777777" w:rsidR="00DE36C9" w:rsidRDefault="00000000">
            <w:pPr>
              <w:spacing w:before="20" w:after="20"/>
            </w:pPr>
            <w:r>
              <w:rPr>
                <w:sz w:val="18"/>
              </w:rPr>
              <w:t>기본 빨강 30%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A08927" w14:textId="77777777" w:rsidR="00DE36C9" w:rsidRDefault="00000000">
            <w:pPr>
              <w:spacing w:before="20" w:after="20"/>
            </w:pPr>
            <w:r>
              <w:rPr>
                <w:sz w:val="18"/>
              </w:rPr>
              <w:t>30% × 75% = 22.5%</w:t>
            </w:r>
          </w:p>
        </w:tc>
      </w:tr>
    </w:tbl>
    <w:p w14:paraId="682DAD33" w14:textId="77777777" w:rsidR="00DE36C9" w:rsidRDefault="00DE36C9">
      <w:pPr>
        <w:spacing w:after="0" w:line="80" w:lineRule="exact"/>
      </w:pPr>
    </w:p>
    <w:p w14:paraId="3B5A6E4C" w14:textId="4E53D9F7" w:rsidR="00DE36C9" w:rsidRDefault="00000000">
      <w:pPr>
        <w:pStyle w:val="af0"/>
        <w:rPr>
          <w:lang w:eastAsia="ko-KR"/>
        </w:rPr>
      </w:pPr>
      <w:r>
        <w:rPr>
          <w:lang w:eastAsia="ko-KR"/>
        </w:rPr>
        <w:t xml:space="preserve">75%는 계획 표시 묶음에 한 번만 적용한다. 도착 미리보기의 스프라이트 자체는 100%, 색상 마스크 자체는 60%다. 미선택 시 두 레이어를 합친 묶음이 75%로 감쇠한다. 마스크만 45%로 바꾸거나 하위 레이어에도 75%를 중복 적용하지 않는다. 실제 캐릭터·HP는 감쇠하지 않는다. 경로선은 선택 아군만 표시한다.</w:t>
      </w:r>
    </w:p>
    <w:p w14:paraId="17461B40" w14:textId="77777777" w:rsidR="00DE36C9" w:rsidRDefault="00000000">
      <w:pPr>
        <w:pStyle w:val="1"/>
        <w:pageBreakBefore/>
      </w:pPr>
      <w:r>
        <w:lastRenderedPageBreak/>
        <w:t xml:space="preserve">B01 03 </w:t>
      </w:r>
      <w:r>
        <w:t>주</w:t>
      </w:r>
      <w:r>
        <w:t xml:space="preserve"> </w:t>
      </w:r>
      <w:proofErr w:type="spellStart"/>
      <w:r>
        <w:t>행동</w:t>
      </w:r>
      <w:proofErr w:type="spellEnd"/>
      <w:r>
        <w:t xml:space="preserve"> </w:t>
      </w:r>
      <w:r>
        <w:t>계획</w:t>
      </w:r>
      <w:r>
        <w:t xml:space="preserve"> </w:t>
      </w:r>
      <w:r>
        <w:t>표시</w:t>
      </w:r>
    </w:p>
    <w:tbl>
      <w:tblPr>
        <w:tblW w:w="0" w:type="auto"/>
        <w:tblLayout w:type="fixed"/>
        <w:tblLook w:val="04A0" w:firstRow="1" w:lastRow="0" w:firstColumn="1" w:lastColumn="0" w:noHBand="0" w:noVBand="1"/>
      </w:tblPr>
      <w:tblGrid>
        <w:gridCol w:w="1656"/>
        <w:gridCol w:w="4320"/>
        <w:gridCol w:w="3888"/>
      </w:tblGrid>
      <w:tr w:rsidR="00DE36C9" w14:paraId="724D9836"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7901E38" w14:textId="77777777" w:rsidR="00DE36C9" w:rsidRDefault="00000000">
            <w:pPr>
              <w:spacing w:before="20" w:after="20"/>
              <w:jc w:val="center"/>
            </w:pPr>
            <w:r>
              <w:rPr>
                <w:b/>
                <w:sz w:val="18"/>
              </w:rPr>
              <w:t>유형</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E43E7B" w14:textId="77777777" w:rsidR="00DE36C9" w:rsidRDefault="00000000">
            <w:pPr>
              <w:spacing w:before="20" w:after="20"/>
            </w:pPr>
            <w:r>
              <w:rPr>
                <w:b/>
                <w:sz w:val="18"/>
              </w:rPr>
              <w:t>구성과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3DE381" w14:textId="77777777" w:rsidR="00DE36C9" w:rsidRDefault="00000000">
            <w:pPr>
              <w:spacing w:before="20" w:after="20"/>
            </w:pPr>
            <w:r>
              <w:rPr>
                <w:b/>
                <w:sz w:val="18"/>
              </w:rPr>
              <w:t>확정과 해제</w:t>
            </w:r>
          </w:p>
        </w:tc>
      </w:tr>
      <w:tr w:rsidR="00DE36C9" w14:paraId="5359680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55358" w14:textId="77777777" w:rsidR="00DE36C9" w:rsidRDefault="00000000">
            <w:pPr>
              <w:spacing w:before="20" w:after="20"/>
              <w:jc w:val="center"/>
            </w:pPr>
            <w:r>
              <w:rPr>
                <w:sz w:val="18"/>
              </w:rPr>
              <w:t>방향선택형</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EB1709" w14:textId="77777777" w:rsidR="00DE36C9" w:rsidRDefault="00000000">
            <w:pPr>
              <w:spacing w:before="20" w:after="20"/>
              <w:rPr>
                <w:lang w:eastAsia="ko-KR"/>
              </w:rPr>
            </w:pPr>
            <w:r>
              <w:rPr>
                <w:sz w:val="18"/>
                <w:lang w:eastAsia="ko-KR"/>
              </w:rPr>
              <w:t>각 영향 셀에 개별 테두리와 내부 채움. 셀 중앙점을 잇는 방향 화살표.</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DF735B" w14:textId="15011B58" w:rsidR="00DE36C9" w:rsidRDefault="00000000">
            <w:pPr>
              <w:spacing w:before="20" w:after="20"/>
              <w:rPr>
                <w:lang w:eastAsia="ko-KR"/>
              </w:rPr>
            </w:pPr>
            <w:r>
              <w:rPr>
                <w:sz w:val="18"/>
                <w:lang w:eastAsia="ko-KR"/>
              </w:rPr>
              <w:t xml:space="preserve">확정 시 계획됨 링 표시. 스킬은 SKILL READY 추가. </w:t>
            </w:r>
            <w:r w:rsidR="005C0B3E">
              <w:rPr>
                <w:rFonts w:hint="eastAsia"/>
                <w:sz w:val="18"/>
                <w:lang w:eastAsia="ko-KR"/>
              </w:rPr>
              <w:t>(</w:t>
            </w:r>
            <w:r>
              <w:rPr>
                <w:sz w:val="18"/>
                <w:lang w:eastAsia="ko-KR"/>
              </w:rPr>
              <w:t>임시 방향만 선택한 상태에서는 새 계획으로 저장하지 않음</w:t>
            </w:r>
            <w:r w:rsidR="005C0B3E">
              <w:rPr>
                <w:rFonts w:hint="eastAsia"/>
                <w:sz w:val="18"/>
                <w:lang w:eastAsia="ko-KR"/>
              </w:rPr>
              <w:t>)</w:t>
            </w:r>
          </w:p>
        </w:tc>
      </w:tr>
      <w:tr w:rsidR="00DE36C9" w14:paraId="1468179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F821F8" w14:textId="77777777" w:rsidR="00DE36C9" w:rsidRDefault="00000000">
            <w:pPr>
              <w:spacing w:before="20" w:after="20"/>
              <w:jc w:val="center"/>
            </w:pPr>
            <w:proofErr w:type="spellStart"/>
            <w:r>
              <w:rPr>
                <w:sz w:val="18"/>
              </w:rPr>
              <w:t>자기기준형</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3BE9A1" w14:textId="77777777" w:rsidR="00DE36C9" w:rsidRDefault="00000000">
            <w:pPr>
              <w:spacing w:before="20" w:after="20"/>
              <w:rPr>
                <w:lang w:eastAsia="ko-KR"/>
              </w:rPr>
            </w:pPr>
            <w:r>
              <w:rPr>
                <w:sz w:val="18"/>
                <w:lang w:eastAsia="ko-KR"/>
              </w:rPr>
              <w:t>주 행동 기준 셀 주변의 영향 셀마다 개별 테두리와 내부 채움. 방향 화살표 없음.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7EAAB8" w14:textId="77777777" w:rsidR="00DE36C9" w:rsidRDefault="00000000">
            <w:pPr>
              <w:spacing w:before="20" w:after="20"/>
              <w:rPr>
                <w:lang w:eastAsia="ko-KR"/>
              </w:rPr>
            </w:pPr>
            <w:r>
              <w:rPr>
                <w:sz w:val="18"/>
                <w:lang w:eastAsia="ko-KR"/>
              </w:rPr>
              <w:t>확정 시 계획됨 링 표시. 스킬은 SKILL READY 추가.</w:t>
            </w:r>
          </w:p>
        </w:tc>
      </w:tr>
      <w:tr w:rsidR="00DE36C9" w14:paraId="500A96C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5E6913" w14:textId="77777777" w:rsidR="00DE36C9" w:rsidRDefault="00000000">
            <w:pPr>
              <w:spacing w:before="20" w:after="20"/>
              <w:jc w:val="center"/>
            </w:pPr>
            <w:proofErr w:type="spellStart"/>
            <w:r>
              <w:rPr>
                <w:sz w:val="18"/>
              </w:rPr>
              <w:t>자기버프형</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F200F3" w14:textId="77777777" w:rsidR="00DE36C9" w:rsidRDefault="00000000">
            <w:pPr>
              <w:spacing w:before="20" w:after="20"/>
              <w:rPr>
                <w:lang w:eastAsia="ko-KR"/>
              </w:rPr>
            </w:pPr>
            <w:r>
              <w:rPr>
                <w:sz w:val="18"/>
                <w:lang w:eastAsia="ko-KR"/>
              </w:rPr>
              <w:t xml:space="preserve">자신을 대상으로 확정하므로 방향 선택 없음. 즉시 영향 셀과 버프의 반격 발동 범위를 구분한다. 아래 </w:t>
            </w:r>
            <w:proofErr w:type="spellStart"/>
            <w:r>
              <w:rPr>
                <w:sz w:val="18"/>
                <w:lang w:eastAsia="ko-KR"/>
              </w:rPr>
              <w:t>아르제나</w:t>
            </w:r>
            <w:proofErr w:type="spellEnd"/>
            <w:r>
              <w:rPr>
                <w:sz w:val="18"/>
                <w:lang w:eastAsia="ko-KR"/>
              </w:rPr>
              <w:t xml:space="preserve"> 사례 참조.</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1B5EA4" w14:textId="5489D5E8" w:rsidR="00DE36C9" w:rsidRDefault="00000000">
            <w:pPr>
              <w:spacing w:before="20" w:after="20"/>
              <w:rPr>
                <w:rFonts w:hint="eastAsia"/>
                <w:lang w:eastAsia="ko-KR"/>
              </w:rPr>
            </w:pPr>
            <w:r>
              <w:rPr>
                <w:sz w:val="18"/>
                <w:lang w:eastAsia="ko-KR"/>
              </w:rPr>
              <w:t>확정 시 다른 유형과 동일하게 계획됨 링 표시. 스킬이므로 SKILL READY 추가. 효과 범위</w:t>
            </w:r>
            <w:r w:rsidR="007D579B">
              <w:rPr>
                <w:rFonts w:hint="eastAsia"/>
                <w:sz w:val="18"/>
                <w:lang w:eastAsia="ko-KR"/>
              </w:rPr>
              <w:t>는 수평 스트라이프로 표시됨.</w:t>
            </w:r>
          </w:p>
        </w:tc>
      </w:tr>
      <w:tr w:rsidR="00DE36C9" w14:paraId="0F6C91B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79BB9" w14:textId="77777777" w:rsidR="00DE36C9" w:rsidRDefault="00000000">
            <w:pPr>
              <w:spacing w:before="20" w:after="20"/>
              <w:jc w:val="center"/>
            </w:pPr>
            <w:r>
              <w:rPr>
                <w:sz w:val="18"/>
              </w:rPr>
              <w:t>SKILL READY</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2DE7F6" w14:textId="77777777" w:rsidR="00DE36C9" w:rsidRDefault="00000000">
            <w:pPr>
              <w:spacing w:before="20" w:after="20"/>
              <w:rPr>
                <w:lang w:eastAsia="ko-KR"/>
              </w:rPr>
            </w:pPr>
            <w:r>
              <w:rPr>
                <w:sz w:val="18"/>
                <w:lang w:eastAsia="ko-KR"/>
              </w:rPr>
              <w:t xml:space="preserve">스킬 계획이 저장되었음을 표시하는 문구와 </w:t>
            </w:r>
            <w:proofErr w:type="spellStart"/>
            <w:r>
              <w:rPr>
                <w:sz w:val="18"/>
                <w:lang w:eastAsia="ko-KR"/>
              </w:rPr>
              <w:t>장식선</w:t>
            </w:r>
            <w:proofErr w:type="spellEnd"/>
            <w:r>
              <w:rPr>
                <w:sz w:val="18"/>
                <w:lang w:eastAsia="ko-KR"/>
              </w:rPr>
              <w:t xml:space="preserve">. 이동 계획이 있으면 도착 위치 미리보기 </w:t>
            </w:r>
            <w:proofErr w:type="spellStart"/>
            <w:r>
              <w:rPr>
                <w:sz w:val="18"/>
                <w:lang w:eastAsia="ko-KR"/>
              </w:rPr>
              <w:t>스프라이트</w:t>
            </w:r>
            <w:proofErr w:type="spellEnd"/>
            <w:r>
              <w:rPr>
                <w:sz w:val="18"/>
                <w:lang w:eastAsia="ko-KR"/>
              </w:rPr>
              <w:t xml:space="preserve"> 바로 위, 없으면 실제 캐릭터 </w:t>
            </w:r>
            <w:proofErr w:type="spellStart"/>
            <w:r>
              <w:rPr>
                <w:sz w:val="18"/>
                <w:lang w:eastAsia="ko-KR"/>
              </w:rPr>
              <w:t>스프라이트</w:t>
            </w:r>
            <w:proofErr w:type="spellEnd"/>
            <w:r>
              <w:rPr>
                <w:sz w:val="18"/>
                <w:lang w:eastAsia="ko-KR"/>
              </w:rPr>
              <w:t xml:space="preserve"> 바로 위에 놓는다.</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28CDD1" w14:textId="11348A02" w:rsidR="00DE36C9" w:rsidRDefault="00000000">
            <w:pPr>
              <w:spacing w:before="20" w:after="20"/>
              <w:rPr>
                <w:rFonts w:hint="eastAsia"/>
                <w:lang w:eastAsia="ko-KR"/>
              </w:rPr>
            </w:pPr>
            <w:r>
              <w:rPr>
                <w:sz w:val="18"/>
                <w:lang w:eastAsia="ko-KR"/>
              </w:rPr>
              <w:t>스킬 계획 확정 후 표시하고 철회·초기화·스킬 변경 취소 시 제거.</w:t>
            </w:r>
            <w:r w:rsidR="005C0B3E">
              <w:rPr>
                <w:rFonts w:hint="eastAsia"/>
                <w:sz w:val="18"/>
                <w:lang w:eastAsia="ko-KR"/>
              </w:rPr>
              <w:t xml:space="preserve"> (</w:t>
            </w:r>
            <w:proofErr w:type="spellStart"/>
            <w:r w:rsidR="005C0B3E">
              <w:rPr>
                <w:sz w:val="18"/>
                <w:lang w:eastAsia="ko-KR"/>
              </w:rPr>
              <w:t>쿨타임</w:t>
            </w:r>
            <w:proofErr w:type="spellEnd"/>
            <w:r w:rsidR="005C0B3E">
              <w:rPr>
                <w:sz w:val="18"/>
                <w:lang w:eastAsia="ko-KR"/>
              </w:rPr>
              <w:t xml:space="preserve"> 완충 표시가 </w:t>
            </w:r>
            <w:r w:rsidR="005C0B3E">
              <w:rPr>
                <w:rFonts w:hint="eastAsia"/>
                <w:sz w:val="18"/>
                <w:lang w:eastAsia="ko-KR"/>
              </w:rPr>
              <w:t>아님)</w:t>
            </w:r>
          </w:p>
        </w:tc>
      </w:tr>
    </w:tbl>
    <w:p w14:paraId="531FA5B9" w14:textId="77777777" w:rsidR="00DE36C9" w:rsidRDefault="00DE36C9">
      <w:pPr>
        <w:spacing w:after="0" w:line="80" w:lineRule="exact"/>
        <w:rPr>
          <w:lang w:eastAsia="ko-KR"/>
        </w:rPr>
      </w:pPr>
    </w:p>
    <w:p w14:paraId="500A2263" w14:textId="7F93D1A8" w:rsidR="007D579B" w:rsidRPr="007D579B" w:rsidRDefault="007D579B" w:rsidP="007D579B">
      <w:pPr>
        <w:pStyle w:val="af0"/>
        <w:rPr>
          <w:rFonts w:hint="eastAsia"/>
          <w:lang w:eastAsia="ko-KR"/>
        </w:rPr>
      </w:pPr>
      <w:r>
        <w:rPr>
          <w:rFonts w:hint="eastAsia"/>
          <w:lang w:eastAsia="ko-KR"/>
        </w:rPr>
        <w:t>타일선택형은 이번 MVP 범위에서 제외되는 것으로 확인하였다.</w:t>
      </w:r>
    </w:p>
    <w:p w14:paraId="00258E8A" w14:textId="61BAA2F3" w:rsidR="00DE36C9" w:rsidRDefault="00000000">
      <w:pPr>
        <w:pStyle w:val="21"/>
      </w:pPr>
      <w:proofErr w:type="spellStart"/>
      <w:r>
        <w:rPr>
          <w:rFonts w:ascii="맑은 고딕" w:eastAsia="맑은 고딕" w:hAnsi="맑은 고딕" w:cs="맑은 고딕" w:hint="eastAsia"/>
        </w:rPr>
        <w:t>범</w:t>
      </w:r>
      <w:r>
        <w:t>위와</w:t>
      </w:r>
      <w:proofErr w:type="spellEnd"/>
      <w:r>
        <w:t xml:space="preserve"> </w:t>
      </w:r>
      <w:proofErr w:type="spellStart"/>
      <w:r>
        <w:t>화살표</w:t>
      </w:r>
      <w:proofErr w:type="spellEnd"/>
      <w:r>
        <w:t xml:space="preserve"> </w:t>
      </w:r>
      <w:proofErr w:type="spellStart"/>
      <w:r>
        <w:t>색상</w:t>
      </w:r>
      <w:proofErr w:type="spellEnd"/>
    </w:p>
    <w:tbl>
      <w:tblPr>
        <w:tblW w:w="0" w:type="auto"/>
        <w:tblLayout w:type="fixed"/>
        <w:tblLook w:val="04A0" w:firstRow="1" w:lastRow="0" w:firstColumn="1" w:lastColumn="0" w:noHBand="0" w:noVBand="1"/>
      </w:tblPr>
      <w:tblGrid>
        <w:gridCol w:w="3384"/>
        <w:gridCol w:w="3024"/>
        <w:gridCol w:w="3456"/>
      </w:tblGrid>
      <w:tr w:rsidR="00DE36C9" w14:paraId="20B39F53" w14:textId="77777777">
        <w:trPr>
          <w:cantSplit/>
          <w:tblHeader/>
        </w:trPr>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BD9FFED" w14:textId="77777777" w:rsidR="00DE36C9" w:rsidRDefault="00000000">
            <w:pPr>
              <w:spacing w:before="20" w:after="20"/>
              <w:jc w:val="center"/>
            </w:pPr>
            <w:r>
              <w:rPr>
                <w:b/>
                <w:sz w:val="18"/>
              </w:rPr>
              <w:t>상태</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3BFEFE" w14:textId="77777777" w:rsidR="00DE36C9" w:rsidRDefault="00000000">
            <w:pPr>
              <w:spacing w:before="20" w:after="20"/>
            </w:pPr>
            <w:r>
              <w:rPr>
                <w:b/>
                <w:sz w:val="18"/>
              </w:rPr>
              <w:t>테두리</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9B21A9B" w14:textId="77777777" w:rsidR="00DE36C9" w:rsidRDefault="00000000">
            <w:pPr>
              <w:spacing w:before="20" w:after="20"/>
            </w:pPr>
            <w:r>
              <w:rPr>
                <w:b/>
                <w:sz w:val="18"/>
              </w:rPr>
              <w:t>내부 채움</w:t>
            </w:r>
          </w:p>
        </w:tc>
      </w:tr>
      <w:tr w:rsidR="00DE36C9" w14:paraId="28B8C9B5"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F40606" w14:textId="77777777" w:rsidR="00DE36C9" w:rsidRDefault="00000000">
            <w:pPr>
              <w:spacing w:before="20" w:after="20"/>
              <w:jc w:val="center"/>
            </w:pPr>
            <w:r>
              <w:rPr>
                <w:sz w:val="18"/>
              </w:rPr>
              <w:t>지정 중 임시 범위</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97E9FA" w14:textId="77777777" w:rsidR="00DE36C9" w:rsidRDefault="00000000">
            <w:pPr>
              <w:spacing w:before="20" w:after="20"/>
            </w:pPr>
            <w:r>
              <w:rPr>
                <w:sz w:val="18"/>
              </w:rPr>
              <w:t>적색 #EF5547</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F7CE78" w14:textId="77777777" w:rsidR="00DE36C9" w:rsidRDefault="00000000">
            <w:pPr>
              <w:spacing w:before="20" w:after="20"/>
            </w:pPr>
            <w:r>
              <w:rPr>
                <w:sz w:val="18"/>
              </w:rPr>
              <w:t>#EF5547, 불투명도 30%</w:t>
            </w:r>
          </w:p>
        </w:tc>
      </w:tr>
      <w:tr w:rsidR="00DE36C9" w14:paraId="2F45CE65"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1EDEBF" w14:textId="77777777" w:rsidR="00DE36C9" w:rsidRDefault="00000000">
            <w:pPr>
              <w:spacing w:before="20" w:after="20"/>
              <w:jc w:val="center"/>
              <w:rPr>
                <w:lang w:eastAsia="ko-KR"/>
              </w:rPr>
            </w:pPr>
            <w:r>
              <w:rPr>
                <w:sz w:val="18"/>
                <w:lang w:eastAsia="ko-KR"/>
              </w:rPr>
              <w:t>확정된 아군 주 행동 계획</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5435DB" w14:textId="77777777" w:rsidR="00DE36C9" w:rsidRDefault="00000000">
            <w:pPr>
              <w:spacing w:before="20" w:after="20"/>
            </w:pPr>
            <w:proofErr w:type="spellStart"/>
            <w:r>
              <w:rPr>
                <w:sz w:val="18"/>
              </w:rPr>
              <w:t>청록</w:t>
            </w:r>
            <w:proofErr w:type="spellEnd"/>
            <w:r>
              <w:rPr>
                <w:sz w:val="18"/>
              </w:rPr>
              <w:t xml:space="preserve"> #7EF2FF</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A2DEB0" w14:textId="77777777" w:rsidR="00DE36C9" w:rsidRDefault="00000000">
            <w:pPr>
              <w:spacing w:before="20" w:after="20"/>
            </w:pPr>
            <w:r>
              <w:rPr>
                <w:sz w:val="18"/>
              </w:rPr>
              <w:t>#EF5547, 불투명도 30% 유지</w:t>
            </w:r>
          </w:p>
        </w:tc>
      </w:tr>
      <w:tr w:rsidR="00DE36C9" w14:paraId="5805E38E"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0BC4F8" w14:textId="77777777" w:rsidR="00DE36C9" w:rsidRDefault="00000000">
            <w:pPr>
              <w:spacing w:before="20" w:after="20"/>
              <w:jc w:val="center"/>
            </w:pPr>
            <w:r>
              <w:rPr>
                <w:sz w:val="18"/>
              </w:rPr>
              <w:t>적군 주 행동 계획</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90347C" w14:textId="77777777" w:rsidR="00DE36C9" w:rsidRDefault="00000000">
            <w:pPr>
              <w:spacing w:before="20" w:after="20"/>
            </w:pPr>
            <w:r>
              <w:rPr>
                <w:sz w:val="18"/>
              </w:rPr>
              <w:t>분홍 #FF92D9</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3A6372" w14:textId="77777777" w:rsidR="00DE36C9" w:rsidRDefault="00000000">
            <w:pPr>
              <w:spacing w:before="20" w:after="20"/>
            </w:pPr>
            <w:r>
              <w:rPr>
                <w:sz w:val="18"/>
              </w:rPr>
              <w:t>#EF5547, 불투명도 30% 유지</w:t>
            </w:r>
          </w:p>
        </w:tc>
      </w:tr>
    </w:tbl>
    <w:p w14:paraId="74F7A1F0" w14:textId="77777777" w:rsidR="00DE36C9" w:rsidRDefault="00DE36C9">
      <w:pPr>
        <w:spacing w:after="0" w:line="80" w:lineRule="exact"/>
      </w:pPr>
    </w:p>
    <w:p w14:paraId="5B0C6ED8" w14:textId="77777777" w:rsidR="00DE36C9" w:rsidRDefault="00000000">
      <w:pPr>
        <w:pStyle w:val="af0"/>
        <w:rPr>
          <w:lang w:eastAsia="ko-KR"/>
        </w:rPr>
      </w:pPr>
      <w:r>
        <w:rPr>
          <w:lang w:eastAsia="ko-KR"/>
        </w:rPr>
        <w:t xml:space="preserve">주 행동 범위는 각 셀마다 테두리를 그린다. 이동 가능 영역의 전체 외곽선과 구별한다. 범위 셀과 방향 화살표의 색상은 같은 규칙이다. 아군·적군 카드 배경색과 계획 표시 테두리색은 서로 다른 값이다. </w:t>
      </w:r>
      <w:proofErr w:type="spellStart"/>
      <w:r>
        <w:rPr>
          <w:lang w:eastAsia="ko-KR"/>
        </w:rPr>
        <w:t>미선택</w:t>
      </w:r>
      <w:proofErr w:type="spellEnd"/>
      <w:r>
        <w:rPr>
          <w:lang w:eastAsia="ko-KR"/>
        </w:rPr>
        <w:t xml:space="preserve"> 시 앞 절의 75% 감쇠를 적용한다.</w:t>
      </w:r>
    </w:p>
    <w:p w14:paraId="07053BA6" w14:textId="77777777" w:rsidR="00DE36C9" w:rsidRDefault="00000000">
      <w:pPr>
        <w:pStyle w:val="21"/>
        <w:rPr>
          <w:lang w:eastAsia="ko-KR"/>
        </w:rPr>
      </w:pPr>
      <w:r>
        <w:rPr>
          <w:lang w:eastAsia="ko-KR"/>
        </w:rPr>
        <w:t>주</w:t>
      </w:r>
      <w:r>
        <w:rPr>
          <w:lang w:eastAsia="ko-KR"/>
        </w:rPr>
        <w:t xml:space="preserve"> </w:t>
      </w:r>
      <w:r>
        <w:rPr>
          <w:lang w:eastAsia="ko-KR"/>
        </w:rPr>
        <w:t>행동</w:t>
      </w:r>
      <w:r>
        <w:rPr>
          <w:lang w:eastAsia="ko-KR"/>
        </w:rPr>
        <w:t xml:space="preserve"> </w:t>
      </w:r>
      <w:r>
        <w:rPr>
          <w:lang w:eastAsia="ko-KR"/>
        </w:rPr>
        <w:t>기준</w:t>
      </w:r>
      <w:r>
        <w:rPr>
          <w:lang w:eastAsia="ko-KR"/>
        </w:rPr>
        <w:t xml:space="preserve"> </w:t>
      </w:r>
      <w:r>
        <w:rPr>
          <w:lang w:eastAsia="ko-KR"/>
        </w:rPr>
        <w:t>셀과</w:t>
      </w:r>
      <w:r>
        <w:rPr>
          <w:lang w:eastAsia="ko-KR"/>
        </w:rPr>
        <w:t xml:space="preserve"> </w:t>
      </w:r>
      <w:r>
        <w:rPr>
          <w:lang w:eastAsia="ko-KR"/>
        </w:rPr>
        <w:t>실제</w:t>
      </w:r>
      <w:r>
        <w:rPr>
          <w:lang w:eastAsia="ko-KR"/>
        </w:rPr>
        <w:t xml:space="preserve"> </w:t>
      </w:r>
      <w:r>
        <w:rPr>
          <w:lang w:eastAsia="ko-KR"/>
        </w:rPr>
        <w:t>실행</w:t>
      </w:r>
    </w:p>
    <w:p w14:paraId="6ECE0759" w14:textId="77777777" w:rsidR="00DE36C9" w:rsidRDefault="00000000">
      <w:pPr>
        <w:rPr>
          <w:lang w:eastAsia="ko-KR"/>
        </w:rPr>
      </w:pPr>
      <w:r>
        <w:rPr>
          <w:lang w:eastAsia="ko-KR"/>
        </w:rPr>
        <w:t xml:space="preserve">주 행동 기준 셀은 범위를 계산하는 기준 위치다. 이동 계획이 있으면 이동 도착 셀, 없으면 실제 현재 셀이다. 이동 도착 셀은 </w:t>
      </w:r>
      <w:proofErr w:type="spellStart"/>
      <w:r>
        <w:rPr>
          <w:lang w:eastAsia="ko-KR"/>
        </w:rPr>
        <w:t>movePath</w:t>
      </w:r>
      <w:proofErr w:type="spellEnd"/>
      <w:r>
        <w:rPr>
          <w:lang w:eastAsia="ko-KR"/>
        </w:rPr>
        <w:t>의 마지막 셀을 뜻한다. 표시된 범위는 예정 범위다. 실제 턴 실행에서는 이동 종료 후 실제 위치에서 범위를 다시 판정한다. 이 재판정은 계획 화면에서 피해·이동을 미리 적용한다는 뜻이 아니다.</w:t>
      </w:r>
    </w:p>
    <w:p w14:paraId="70FCDC70" w14:textId="77777777" w:rsidR="00DE36C9" w:rsidRDefault="00000000">
      <w:pPr>
        <w:rPr>
          <w:lang w:eastAsia="ko-KR"/>
        </w:rPr>
      </w:pPr>
      <w:proofErr w:type="spellStart"/>
      <w:r>
        <w:rPr>
          <w:lang w:eastAsia="ko-KR"/>
        </w:rPr>
        <w:t>자기버프형</w:t>
      </w:r>
      <w:proofErr w:type="spellEnd"/>
      <w:r>
        <w:rPr>
          <w:lang w:eastAsia="ko-KR"/>
        </w:rPr>
        <w:t xml:space="preserve"> 사례: </w:t>
      </w:r>
      <w:proofErr w:type="spellStart"/>
      <w:r>
        <w:rPr>
          <w:lang w:eastAsia="ko-KR"/>
        </w:rPr>
        <w:t>아르제나는</w:t>
      </w:r>
      <w:proofErr w:type="spellEnd"/>
      <w:r>
        <w:rPr>
          <w:lang w:eastAsia="ko-KR"/>
        </w:rPr>
        <w:t xml:space="preserve"> 자신에게 반격 상태를 부여한다. 즉시 영향 셀 패턴은 9(범위 없음)이지만, COUNTER 효과의 반격 범위 패턴은 7(자기 중심 3×3)이다. 스킬 확정 즉시 주변 전체를 공격하는 것은 아니다. 반격 범위까지 없다고 해석하면 안 된다. 반격 범위를 계획 화면에 표시할 색·선·명칭은 추가 결정한다.</w:t>
      </w:r>
    </w:p>
    <w:p w14:paraId="2FA19F50" w14:textId="77777777" w:rsidR="00DE36C9" w:rsidRDefault="00000000">
      <w:pPr>
        <w:pStyle w:val="af0"/>
        <w:rPr>
          <w:lang w:eastAsia="ko-KR"/>
        </w:rPr>
      </w:pPr>
      <w:proofErr w:type="gramStart"/>
      <w:r>
        <w:rPr>
          <w:lang w:eastAsia="ko-KR"/>
        </w:rPr>
        <w:t>근거  캐릭터</w:t>
      </w:r>
      <w:proofErr w:type="gramEnd"/>
      <w:r>
        <w:rPr>
          <w:lang w:eastAsia="ko-KR"/>
        </w:rPr>
        <w:t xml:space="preserve"> 4-1-6-</w:t>
      </w:r>
      <w:proofErr w:type="gramStart"/>
      <w:r>
        <w:rPr>
          <w:lang w:eastAsia="ko-KR"/>
        </w:rPr>
        <w:t>3 /</w:t>
      </w:r>
      <w:proofErr w:type="gramEnd"/>
      <w:r>
        <w:rPr>
          <w:lang w:eastAsia="ko-KR"/>
        </w:rPr>
        <w:t xml:space="preserve"> </w:t>
      </w:r>
      <w:proofErr w:type="spellStart"/>
      <w:r>
        <w:rPr>
          <w:lang w:eastAsia="ko-KR"/>
        </w:rPr>
        <w:t>아르제나</w:t>
      </w:r>
      <w:proofErr w:type="spellEnd"/>
      <w:r>
        <w:rPr>
          <w:lang w:eastAsia="ko-KR"/>
        </w:rPr>
        <w:t xml:space="preserve"> 콘텐츠 4.2·4.3·실행 </w:t>
      </w:r>
      <w:proofErr w:type="gramStart"/>
      <w:r>
        <w:rPr>
          <w:lang w:eastAsia="ko-KR"/>
        </w:rPr>
        <w:t>유의사항 /</w:t>
      </w:r>
      <w:proofErr w:type="gramEnd"/>
      <w:r>
        <w:rPr>
          <w:lang w:eastAsia="ko-KR"/>
        </w:rPr>
        <w:t xml:space="preserve"> 전투 4-1-8 반격</w:t>
      </w:r>
    </w:p>
    <w:p w14:paraId="666985D2" w14:textId="77777777" w:rsidR="00DE36C9" w:rsidRDefault="00000000">
      <w:pPr>
        <w:pStyle w:val="1"/>
        <w:pageBreakBefore/>
        <w:rPr>
          <w:lang w:eastAsia="ko-KR"/>
        </w:rPr>
      </w:pPr>
      <w:r>
        <w:rPr>
          <w:lang w:eastAsia="ko-KR"/>
        </w:rPr>
        <w:lastRenderedPageBreak/>
        <w:t xml:space="preserve">B01 03 </w:t>
      </w:r>
      <w:r>
        <w:rPr>
          <w:lang w:eastAsia="ko-KR"/>
        </w:rPr>
        <w:t>화면</w:t>
      </w:r>
      <w:r>
        <w:rPr>
          <w:lang w:eastAsia="ko-KR"/>
        </w:rPr>
        <w:t xml:space="preserve"> </w:t>
      </w:r>
      <w:r>
        <w:rPr>
          <w:lang w:eastAsia="ko-KR"/>
        </w:rPr>
        <w:t>변화와</w:t>
      </w:r>
      <w:r>
        <w:rPr>
          <w:lang w:eastAsia="ko-KR"/>
        </w:rPr>
        <w:t xml:space="preserve"> </w:t>
      </w:r>
      <w:r>
        <w:rPr>
          <w:lang w:eastAsia="ko-KR"/>
        </w:rPr>
        <w:t>계획</w:t>
      </w:r>
      <w:r>
        <w:rPr>
          <w:lang w:eastAsia="ko-KR"/>
        </w:rPr>
        <w:t xml:space="preserve"> </w:t>
      </w:r>
      <w:r>
        <w:rPr>
          <w:lang w:eastAsia="ko-KR"/>
        </w:rPr>
        <w:t>표시</w:t>
      </w:r>
      <w:r>
        <w:rPr>
          <w:lang w:eastAsia="ko-KR"/>
        </w:rPr>
        <w:t xml:space="preserve"> </w:t>
      </w:r>
      <w:r>
        <w:rPr>
          <w:lang w:eastAsia="ko-KR"/>
        </w:rPr>
        <w:t>갱신</w:t>
      </w:r>
    </w:p>
    <w:tbl>
      <w:tblPr>
        <w:tblW w:w="0" w:type="auto"/>
        <w:tblLayout w:type="fixed"/>
        <w:tblLook w:val="04A0" w:firstRow="1" w:lastRow="0" w:firstColumn="1" w:lastColumn="0" w:noHBand="0" w:noVBand="1"/>
      </w:tblPr>
      <w:tblGrid>
        <w:gridCol w:w="1757"/>
        <w:gridCol w:w="5112"/>
        <w:gridCol w:w="2995"/>
      </w:tblGrid>
      <w:tr w:rsidR="00DE36C9" w14:paraId="21784E45"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93FA73F" w14:textId="77777777" w:rsidR="00DE36C9" w:rsidRDefault="00000000">
            <w:pPr>
              <w:spacing w:before="20" w:after="20"/>
              <w:jc w:val="center"/>
            </w:pPr>
            <w:proofErr w:type="spellStart"/>
            <w:r>
              <w:rPr>
                <w:b/>
                <w:sz w:val="18"/>
              </w:rPr>
              <w:t>변화</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A00138D" w14:textId="77777777" w:rsidR="00DE36C9" w:rsidRDefault="00000000">
            <w:pPr>
              <w:spacing w:before="20" w:after="20"/>
            </w:pPr>
            <w:r>
              <w:rPr>
                <w:b/>
                <w:sz w:val="18"/>
              </w:rPr>
              <w:t>갱신할 표시</w:t>
            </w:r>
          </w:p>
        </w:tc>
        <w:tc>
          <w:tcPr>
            <w:tcW w:w="299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FABED9" w14:textId="77777777" w:rsidR="00DE36C9" w:rsidRDefault="00000000">
            <w:pPr>
              <w:spacing w:before="20" w:after="20"/>
            </w:pPr>
            <w:r>
              <w:rPr>
                <w:b/>
                <w:sz w:val="18"/>
              </w:rPr>
              <w:t>유지할 값</w:t>
            </w:r>
          </w:p>
        </w:tc>
      </w:tr>
      <w:tr w:rsidR="00DE36C9" w14:paraId="31C427CB"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5F72D4" w14:textId="77777777" w:rsidR="00DE36C9" w:rsidRDefault="00000000">
            <w:pPr>
              <w:spacing w:before="20" w:after="20"/>
              <w:jc w:val="center"/>
            </w:pPr>
            <w:r>
              <w:rPr>
                <w:sz w:val="18"/>
              </w:rPr>
              <w:t>캐릭터 선택 변경</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4E69D" w14:textId="3F89225A" w:rsidR="00DE36C9" w:rsidRDefault="00000000">
            <w:pPr>
              <w:spacing w:before="20" w:after="20"/>
              <w:rPr>
                <w:lang w:eastAsia="ko-KR"/>
              </w:rPr>
            </w:pPr>
            <w:r>
              <w:rPr>
                <w:sz w:val="18"/>
                <w:lang w:eastAsia="ko-KR"/>
              </w:rPr>
              <w:t>새 대상의 선택 링·이동 가능 영역. 각 계획 표시의 선택/</w:t>
            </w:r>
            <w:proofErr w:type="spellStart"/>
            <w:r>
              <w:rPr>
                <w:sz w:val="18"/>
                <w:lang w:eastAsia="ko-KR"/>
              </w:rPr>
              <w:t>미선택</w:t>
            </w:r>
            <w:proofErr w:type="spellEnd"/>
            <w:r>
              <w:rPr>
                <w:sz w:val="18"/>
                <w:lang w:eastAsia="ko-KR"/>
              </w:rPr>
              <w:t xml:space="preserve"> 불투명도. 아군</w:t>
            </w:r>
            <w:r w:rsidR="005C0B3E">
              <w:rPr>
                <w:rFonts w:hint="eastAsia"/>
                <w:sz w:val="18"/>
                <w:lang w:eastAsia="ko-KR"/>
              </w:rPr>
              <w:t>일 경우</w:t>
            </w:r>
            <w:r>
              <w:rPr>
                <w:sz w:val="18"/>
                <w:lang w:eastAsia="ko-KR"/>
              </w:rPr>
              <w:t xml:space="preserve"> </w:t>
            </w:r>
            <w:proofErr w:type="spellStart"/>
            <w:r>
              <w:rPr>
                <w:sz w:val="18"/>
                <w:lang w:eastAsia="ko-KR"/>
              </w:rPr>
              <w:t>경로선</w:t>
            </w:r>
            <w:proofErr w:type="spellEnd"/>
            <w:r>
              <w:rPr>
                <w:sz w:val="18"/>
                <w:lang w:eastAsia="ko-KR"/>
              </w:rPr>
              <w:t xml:space="preserve"> 추가·제거.</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CFE655" w14:textId="77777777" w:rsidR="00DE36C9" w:rsidRDefault="00000000">
            <w:pPr>
              <w:spacing w:before="20" w:after="20"/>
              <w:rPr>
                <w:lang w:eastAsia="ko-KR"/>
              </w:rPr>
            </w:pPr>
            <w:r>
              <w:rPr>
                <w:sz w:val="18"/>
                <w:lang w:eastAsia="ko-KR"/>
              </w:rPr>
              <w:t>이동·주 행동 계획과 실제 점유·HP.</w:t>
            </w:r>
          </w:p>
        </w:tc>
      </w:tr>
      <w:tr w:rsidR="00DE36C9" w14:paraId="6EFECF0B"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375336"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계획</w:t>
            </w:r>
            <w:proofErr w:type="spellEnd"/>
            <w:r>
              <w:rPr>
                <w:sz w:val="18"/>
              </w:rPr>
              <w:t xml:space="preserve"> </w:t>
            </w:r>
            <w:proofErr w:type="spellStart"/>
            <w:r>
              <w:rPr>
                <w:sz w:val="18"/>
              </w:rPr>
              <w:t>변경</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802EDC" w14:textId="77777777" w:rsidR="00DE36C9" w:rsidRDefault="00000000">
            <w:pPr>
              <w:spacing w:before="20" w:after="20"/>
              <w:rPr>
                <w:lang w:eastAsia="ko-KR"/>
              </w:rPr>
            </w:pPr>
            <w:r>
              <w:rPr>
                <w:sz w:val="18"/>
                <w:lang w:eastAsia="ko-KR"/>
              </w:rPr>
              <w:t>도착 위치 미리보기·</w:t>
            </w:r>
            <w:proofErr w:type="spellStart"/>
            <w:r>
              <w:rPr>
                <w:sz w:val="18"/>
                <w:lang w:eastAsia="ko-KR"/>
              </w:rPr>
              <w:t>경로선</w:t>
            </w:r>
            <w:proofErr w:type="spellEnd"/>
            <w:r>
              <w:rPr>
                <w:sz w:val="18"/>
                <w:lang w:eastAsia="ko-KR"/>
              </w:rPr>
              <w:t>·발자국·계획됨 링. 새 주 행동 기준 셀에 맞춘 주 행동 계획 범위.</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928B81" w14:textId="77777777" w:rsidR="00DE36C9" w:rsidRDefault="00000000">
            <w:pPr>
              <w:spacing w:before="20" w:after="20"/>
              <w:rPr>
                <w:lang w:eastAsia="ko-KR"/>
              </w:rPr>
            </w:pPr>
            <w:r>
              <w:rPr>
                <w:sz w:val="18"/>
                <w:lang w:eastAsia="ko-KR"/>
              </w:rPr>
              <w:t>실제 캐릭터 위치·HP.</w:t>
            </w:r>
          </w:p>
        </w:tc>
      </w:tr>
      <w:tr w:rsidR="00DE36C9" w14:paraId="1A8053BF"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9CA83" w14:textId="77777777" w:rsidR="00DE36C9"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확정</w:t>
            </w:r>
            <w:proofErr w:type="spellEnd"/>
            <w:r>
              <w:rPr>
                <w:sz w:val="18"/>
              </w:rPr>
              <w:t xml:space="preserve"> </w:t>
            </w:r>
            <w:proofErr w:type="spellStart"/>
            <w:r>
              <w:rPr>
                <w:sz w:val="18"/>
              </w:rPr>
              <w:t>또는</w:t>
            </w:r>
            <w:proofErr w:type="spellEnd"/>
            <w:r>
              <w:rPr>
                <w:sz w:val="18"/>
              </w:rPr>
              <w:t xml:space="preserve"> 철회</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BAE49F" w14:textId="77777777" w:rsidR="00DE36C9" w:rsidRDefault="00000000">
            <w:pPr>
              <w:spacing w:before="20" w:after="20"/>
              <w:rPr>
                <w:lang w:eastAsia="ko-KR"/>
              </w:rPr>
            </w:pPr>
            <w:r>
              <w:rPr>
                <w:sz w:val="18"/>
                <w:lang w:eastAsia="ko-KR"/>
              </w:rPr>
              <w:t>범위 셀·방향 화살표·SKILL READY·계획됨 링.</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E18A38" w14:textId="77777777" w:rsidR="00DE36C9" w:rsidRDefault="00000000">
            <w:pPr>
              <w:spacing w:before="20" w:after="20"/>
            </w:pPr>
            <w:proofErr w:type="spellStart"/>
            <w:r>
              <w:rPr>
                <w:sz w:val="18"/>
              </w:rPr>
              <w:t>이동</w:t>
            </w:r>
            <w:proofErr w:type="spellEnd"/>
            <w:r>
              <w:rPr>
                <w:sz w:val="18"/>
              </w:rPr>
              <w:t xml:space="preserve"> </w:t>
            </w:r>
            <w:proofErr w:type="spellStart"/>
            <w:r>
              <w:rPr>
                <w:sz w:val="18"/>
              </w:rPr>
              <w:t>계획은</w:t>
            </w:r>
            <w:proofErr w:type="spellEnd"/>
            <w:r>
              <w:rPr>
                <w:sz w:val="18"/>
              </w:rPr>
              <w:t xml:space="preserve"> </w:t>
            </w:r>
            <w:proofErr w:type="spellStart"/>
            <w:r>
              <w:rPr>
                <w:sz w:val="18"/>
              </w:rPr>
              <w:t>보존</w:t>
            </w:r>
            <w:proofErr w:type="spellEnd"/>
            <w:r>
              <w:rPr>
                <w:sz w:val="18"/>
              </w:rPr>
              <w:t>.</w:t>
            </w:r>
          </w:p>
        </w:tc>
      </w:tr>
      <w:tr w:rsidR="00DE36C9" w14:paraId="22EA16D1"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99237" w14:textId="77777777" w:rsidR="00DE36C9" w:rsidRDefault="00000000">
            <w:pPr>
              <w:spacing w:before="20" w:after="20"/>
              <w:jc w:val="center"/>
            </w:pPr>
            <w:r>
              <w:rPr>
                <w:sz w:val="18"/>
              </w:rPr>
              <w:t>계획 초기화</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0B1AEE" w14:textId="3D177067" w:rsidR="00DE36C9" w:rsidRDefault="00000000">
            <w:pPr>
              <w:spacing w:before="20" w:after="20"/>
              <w:rPr>
                <w:lang w:eastAsia="ko-KR"/>
              </w:rPr>
            </w:pPr>
            <w:r>
              <w:rPr>
                <w:sz w:val="18"/>
                <w:lang w:eastAsia="ko-KR"/>
              </w:rPr>
              <w:t>현재 턴 아군의 이동 계획과 주 행동 계획만 즉시 삭제한다. 확인창은 없다. 계획 표시를 지우고 초기화 버튼을 비활성화한다.</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14D2DB" w14:textId="2481139B" w:rsidR="00DE36C9" w:rsidRDefault="005C0B3E">
            <w:pPr>
              <w:spacing w:before="20" w:after="20"/>
              <w:rPr>
                <w:rFonts w:hint="eastAsia"/>
                <w:lang w:eastAsia="ko-KR"/>
              </w:rPr>
            </w:pPr>
            <w:proofErr w:type="spellStart"/>
            <w:r>
              <w:rPr>
                <w:sz w:val="18"/>
                <w:lang w:eastAsia="ko-KR"/>
              </w:rPr>
              <w:t>actionSlots</w:t>
            </w:r>
            <w:proofErr w:type="spellEnd"/>
            <w:r>
              <w:rPr>
                <w:sz w:val="18"/>
                <w:lang w:eastAsia="ko-KR"/>
              </w:rPr>
              <w:t>의 변경된 순서, 적 계획, HP·</w:t>
            </w:r>
            <w:proofErr w:type="spellStart"/>
            <w:r>
              <w:rPr>
                <w:sz w:val="18"/>
                <w:lang w:eastAsia="ko-KR"/>
              </w:rPr>
              <w:t>쿨타임</w:t>
            </w:r>
            <w:proofErr w:type="spellEnd"/>
            <w:r>
              <w:rPr>
                <w:sz w:val="18"/>
                <w:lang w:eastAsia="ko-KR"/>
              </w:rPr>
              <w:t>·시간대·파편은 유지</w:t>
            </w:r>
            <w:r>
              <w:rPr>
                <w:rFonts w:hint="eastAsia"/>
                <w:sz w:val="18"/>
                <w:lang w:eastAsia="ko-KR"/>
              </w:rPr>
              <w:t>.</w:t>
            </w:r>
          </w:p>
        </w:tc>
      </w:tr>
      <w:tr w:rsidR="00DE36C9" w14:paraId="425537BF"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A2220" w14:textId="77777777" w:rsidR="00DE36C9" w:rsidRDefault="00000000">
            <w:pPr>
              <w:spacing w:before="20" w:after="20"/>
              <w:jc w:val="center"/>
            </w:pPr>
            <w:proofErr w:type="spellStart"/>
            <w:r>
              <w:rPr>
                <w:sz w:val="18"/>
              </w:rPr>
              <w:t>시간대</w:t>
            </w:r>
            <w:proofErr w:type="spellEnd"/>
            <w:r>
              <w:rPr>
                <w:sz w:val="18"/>
              </w:rPr>
              <w:t xml:space="preserve"> </w:t>
            </w:r>
            <w:proofErr w:type="spellStart"/>
            <w:r>
              <w:rPr>
                <w:sz w:val="18"/>
              </w:rPr>
              <w:t>변경</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BE311" w14:textId="77777777" w:rsidR="00DE36C9" w:rsidRDefault="00000000">
            <w:pPr>
              <w:spacing w:before="20" w:after="20"/>
              <w:rPr>
                <w:lang w:eastAsia="ko-KR"/>
              </w:rPr>
            </w:pPr>
            <w:r>
              <w:rPr>
                <w:sz w:val="18"/>
                <w:lang w:eastAsia="ko-KR"/>
              </w:rPr>
              <w:t>아래 기획 규칙으로 무효화된 계획의 표시만 정리한다. 삭제된 이동의 발자국·</w:t>
            </w:r>
            <w:proofErr w:type="spellStart"/>
            <w:r>
              <w:rPr>
                <w:sz w:val="18"/>
                <w:lang w:eastAsia="ko-KR"/>
              </w:rPr>
              <w:t>경로선</w:t>
            </w:r>
            <w:proofErr w:type="spellEnd"/>
            <w:r>
              <w:rPr>
                <w:sz w:val="18"/>
                <w:lang w:eastAsia="ko-KR"/>
              </w:rPr>
              <w:t>·미리보기, 취소된 스킬의 범위·SKILL READY 제거.</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C2DAEC" w14:textId="22EA5F2A" w:rsidR="00DE36C9" w:rsidRDefault="00000000">
            <w:pPr>
              <w:spacing w:before="20" w:after="20"/>
              <w:rPr>
                <w:rFonts w:hint="eastAsia"/>
                <w:lang w:eastAsia="ko-KR"/>
              </w:rPr>
            </w:pPr>
            <w:r>
              <w:rPr>
                <w:sz w:val="18"/>
                <w:lang w:eastAsia="ko-KR"/>
              </w:rPr>
              <w:t>조건에 걸리지 않은 계획.</w:t>
            </w:r>
          </w:p>
        </w:tc>
      </w:tr>
      <w:tr w:rsidR="00DE36C9" w14:paraId="319A3054"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487413" w14:textId="77777777" w:rsidR="00DE36C9" w:rsidRDefault="00000000">
            <w:pPr>
              <w:spacing w:before="20" w:after="20"/>
              <w:jc w:val="center"/>
            </w:pPr>
            <w:proofErr w:type="spellStart"/>
            <w:r>
              <w:rPr>
                <w:sz w:val="18"/>
              </w:rPr>
              <w:t>예고·관측</w:t>
            </w:r>
            <w:proofErr w:type="spellEnd"/>
            <w:r>
              <w:rPr>
                <w:sz w:val="18"/>
              </w:rPr>
              <w:t xml:space="preserve"> </w:t>
            </w:r>
            <w:proofErr w:type="spellStart"/>
            <w:r>
              <w:rPr>
                <w:sz w:val="18"/>
              </w:rPr>
              <w:t>종료</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99E701" w14:textId="77777777" w:rsidR="00DE36C9" w:rsidRDefault="00000000">
            <w:pPr>
              <w:spacing w:before="20" w:after="20"/>
              <w:rPr>
                <w:lang w:eastAsia="ko-KR"/>
              </w:rPr>
            </w:pPr>
            <w:r>
              <w:rPr>
                <w:sz w:val="18"/>
                <w:lang w:eastAsia="ko-KR"/>
              </w:rPr>
              <w:t>실제 점유와 HP를 기준으로 전장을 다시 표시하고 원래 계획 표시를 복귀한다.</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3FCCA2" w14:textId="77777777" w:rsidR="00DE36C9" w:rsidRDefault="00000000">
            <w:pPr>
              <w:spacing w:before="20" w:after="20"/>
              <w:rPr>
                <w:lang w:eastAsia="ko-KR"/>
              </w:rPr>
            </w:pPr>
            <w:r>
              <w:rPr>
                <w:sz w:val="18"/>
                <w:lang w:eastAsia="ko-KR"/>
              </w:rPr>
              <w:t>가상 재생 직전의 실제 상태와 저장 계획.</w:t>
            </w:r>
          </w:p>
        </w:tc>
      </w:tr>
    </w:tbl>
    <w:p w14:paraId="033CD951" w14:textId="77777777" w:rsidR="00DE36C9" w:rsidRDefault="00DE36C9">
      <w:pPr>
        <w:spacing w:after="0" w:line="80" w:lineRule="exact"/>
        <w:rPr>
          <w:lang w:eastAsia="ko-KR"/>
        </w:rPr>
      </w:pPr>
    </w:p>
    <w:p w14:paraId="5069A0E3" w14:textId="77777777" w:rsidR="00DE36C9" w:rsidRDefault="00000000">
      <w:pPr>
        <w:pStyle w:val="21"/>
        <w:rPr>
          <w:lang w:eastAsia="ko-KR"/>
        </w:rPr>
      </w:pPr>
      <w:r>
        <w:rPr>
          <w:lang w:eastAsia="ko-KR"/>
        </w:rPr>
        <w:t>시간대</w:t>
      </w:r>
      <w:r>
        <w:rPr>
          <w:lang w:eastAsia="ko-KR"/>
        </w:rPr>
        <w:t xml:space="preserve"> </w:t>
      </w:r>
      <w:r>
        <w:rPr>
          <w:lang w:eastAsia="ko-KR"/>
        </w:rPr>
        <w:t>변경을</w:t>
      </w:r>
      <w:r>
        <w:rPr>
          <w:lang w:eastAsia="ko-KR"/>
        </w:rPr>
        <w:t xml:space="preserve"> </w:t>
      </w:r>
      <w:r>
        <w:rPr>
          <w:lang w:eastAsia="ko-KR"/>
        </w:rPr>
        <w:t>읽는</w:t>
      </w:r>
      <w:r>
        <w:rPr>
          <w:lang w:eastAsia="ko-KR"/>
        </w:rPr>
        <w:t xml:space="preserve"> </w:t>
      </w:r>
      <w:r>
        <w:rPr>
          <w:lang w:eastAsia="ko-KR"/>
        </w:rPr>
        <w:t>예</w:t>
      </w:r>
    </w:p>
    <w:p w14:paraId="7F4E0199" w14:textId="77777777" w:rsidR="00DE36C9" w:rsidRDefault="00000000">
      <w:pPr>
        <w:rPr>
          <w:lang w:eastAsia="ko-KR"/>
        </w:rPr>
      </w:pPr>
      <w:r>
        <w:rPr>
          <w:lang w:eastAsia="ko-KR"/>
        </w:rPr>
        <w:t xml:space="preserve">시간대 버튼 입력 시 효과를 즉시 적용한다. </w:t>
      </w:r>
      <w:proofErr w:type="spellStart"/>
      <w:r>
        <w:rPr>
          <w:lang w:eastAsia="ko-KR"/>
        </w:rPr>
        <w:t>effectiveMoveRange</w:t>
      </w:r>
      <w:proofErr w:type="spellEnd"/>
      <w:r>
        <w:rPr>
          <w:lang w:eastAsia="ko-KR"/>
        </w:rPr>
        <w:t xml:space="preserve">가 바뀐 캐릭터는 이동 계획 전체를 비우고, </w:t>
      </w:r>
      <w:proofErr w:type="spellStart"/>
      <w:r>
        <w:rPr>
          <w:lang w:eastAsia="ko-KR"/>
        </w:rPr>
        <w:t>activeSkillId</w:t>
      </w:r>
      <w:proofErr w:type="spellEnd"/>
      <w:r>
        <w:rPr>
          <w:lang w:eastAsia="ko-KR"/>
        </w:rPr>
        <w:t xml:space="preserve">가 저장된 스킬 </w:t>
      </w:r>
      <w:proofErr w:type="spellStart"/>
      <w:r>
        <w:rPr>
          <w:lang w:eastAsia="ko-KR"/>
        </w:rPr>
        <w:t>actionId</w:t>
      </w:r>
      <w:proofErr w:type="spellEnd"/>
      <w:r>
        <w:rPr>
          <w:lang w:eastAsia="ko-KR"/>
        </w:rPr>
        <w:t>와 달라진 캐릭터는 그 스킬 계획을 취소한다. 해당 조건에 걸리지 않는 계획은 유지한다. 이는 계획의 유효성 정리이며 전투 결과 재생이 아니다.</w:t>
      </w:r>
    </w:p>
    <w:p w14:paraId="6EA05951" w14:textId="77777777" w:rsidR="00DE36C9" w:rsidRDefault="00000000">
      <w:pPr>
        <w:rPr>
          <w:lang w:eastAsia="ko-KR"/>
        </w:rPr>
      </w:pPr>
      <w:r>
        <w:rPr>
          <w:lang w:eastAsia="ko-KR"/>
        </w:rPr>
        <w:t xml:space="preserve">예: 과거 전환으로 </w:t>
      </w:r>
      <w:proofErr w:type="spellStart"/>
      <w:r>
        <w:rPr>
          <w:lang w:eastAsia="ko-KR"/>
        </w:rPr>
        <w:t>이동력이</w:t>
      </w:r>
      <w:proofErr w:type="spellEnd"/>
      <w:r>
        <w:rPr>
          <w:lang w:eastAsia="ko-KR"/>
        </w:rPr>
        <w:t xml:space="preserve"> 3에서 4로 바뀌면 기존 이동 경로는 즉시 지워져 다시 지정해야 한다. 실제 캐릭터는 원위치다. 반대로 공격력만 바뀌고 </w:t>
      </w:r>
      <w:proofErr w:type="spellStart"/>
      <w:r>
        <w:rPr>
          <w:lang w:eastAsia="ko-KR"/>
        </w:rPr>
        <w:t>이동력</w:t>
      </w:r>
      <w:proofErr w:type="spellEnd"/>
      <w:r>
        <w:rPr>
          <w:lang w:eastAsia="ko-KR"/>
        </w:rPr>
        <w:t>·활성 스킬은 그대로라면 기존 이동·주 행동 계획을 유지하며, 달라진 피해 결과는 작전 개시 또는 관측에서 확인한다.</w:t>
      </w:r>
    </w:p>
    <w:p w14:paraId="188F79AE" w14:textId="77777777" w:rsidR="00DE36C9" w:rsidRDefault="00000000">
      <w:pPr>
        <w:pStyle w:val="af0"/>
        <w:rPr>
          <w:lang w:eastAsia="ko-KR"/>
        </w:rPr>
      </w:pPr>
      <w:proofErr w:type="gramStart"/>
      <w:r>
        <w:rPr>
          <w:lang w:eastAsia="ko-KR"/>
        </w:rPr>
        <w:t>근거  전투</w:t>
      </w:r>
      <w:proofErr w:type="gramEnd"/>
      <w:r>
        <w:rPr>
          <w:lang w:eastAsia="ko-KR"/>
        </w:rPr>
        <w:t xml:space="preserve"> 4-1-4-2 캐릭터 플랜 </w:t>
      </w:r>
      <w:proofErr w:type="gramStart"/>
      <w:r>
        <w:rPr>
          <w:lang w:eastAsia="ko-KR"/>
        </w:rPr>
        <w:t>설명 /</w:t>
      </w:r>
      <w:proofErr w:type="gramEnd"/>
      <w:r>
        <w:rPr>
          <w:lang w:eastAsia="ko-KR"/>
        </w:rPr>
        <w:t xml:space="preserve"> 시간대 전환 4-3-</w:t>
      </w:r>
      <w:proofErr w:type="gramStart"/>
      <w:r>
        <w:rPr>
          <w:lang w:eastAsia="ko-KR"/>
        </w:rPr>
        <w:t>2 /</w:t>
      </w:r>
      <w:proofErr w:type="gramEnd"/>
      <w:r>
        <w:rPr>
          <w:lang w:eastAsia="ko-KR"/>
        </w:rPr>
        <w:t xml:space="preserve"> 전투 4-1-9</w:t>
      </w:r>
    </w:p>
    <w:p w14:paraId="533BC86C" w14:textId="77777777" w:rsidR="00DE36C9" w:rsidRDefault="00000000">
      <w:pPr>
        <w:pStyle w:val="1"/>
        <w:pageBreakBefore/>
        <w:rPr>
          <w:lang w:eastAsia="ko-KR"/>
        </w:rPr>
      </w:pPr>
      <w:r>
        <w:rPr>
          <w:lang w:eastAsia="ko-KR"/>
        </w:rPr>
        <w:lastRenderedPageBreak/>
        <w:t xml:space="preserve">B01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784CAA0"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1F0C24C8"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C5E2B79"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3B6A882"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16B5E44" w14:textId="77777777" w:rsidR="00DE36C9" w:rsidRDefault="00000000">
            <w:pPr>
              <w:spacing w:before="20" w:after="20"/>
            </w:pPr>
            <w:r>
              <w:rPr>
                <w:b/>
                <w:sz w:val="18"/>
              </w:rPr>
              <w:t>갱신 시점과 상태 처리</w:t>
            </w:r>
          </w:p>
        </w:tc>
      </w:tr>
      <w:tr w:rsidR="00DE36C9" w14:paraId="2F0BC8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EBCA79" w14:textId="77777777" w:rsidR="00DE36C9" w:rsidRDefault="00000000">
            <w:pPr>
              <w:spacing w:before="20" w:after="20"/>
              <w:jc w:val="center"/>
            </w:pPr>
            <w:r>
              <w:rPr>
                <w:sz w:val="18"/>
              </w:rPr>
              <w:t>04 작전 개시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C3582E" w14:textId="77777777" w:rsidR="00DE36C9" w:rsidRDefault="00000000">
            <w:pPr>
              <w:spacing w:before="20" w:after="20"/>
            </w:pPr>
            <w:r>
              <w:rPr>
                <w:sz w:val="18"/>
              </w:rPr>
              <w:t>전투의 battlePhase, actionSlots와 각 캐릭터의 characterActionPlans. 이동은 movePath, 주 행동은 mainActionType을 조회한다.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1A967A" w14:textId="23F0397D" w:rsidR="00DE36C9" w:rsidRDefault="00000000">
            <w:pPr>
              <w:spacing w:before="20" w:after="20"/>
              <w:rPr>
                <w:lang w:eastAsia="ko-KR"/>
              </w:rPr>
            </w:pPr>
            <w:r>
              <w:rPr>
                <w:sz w:val="18"/>
                <w:lang w:eastAsia="ko-KR"/>
              </w:rPr>
              <w:t>설계 단계에서 입력 가능</w:t>
            </w:r>
            <w:r w:rsidR="007106A6">
              <w:rPr>
                <w:rFonts w:hint="eastAsia"/>
                <w:sz w:val="18"/>
                <w:lang w:eastAsia="ko-KR"/>
              </w:rPr>
              <w:t>하다</w:t>
            </w:r>
            <w:r>
              <w:rPr>
                <w:sz w:val="18"/>
                <w:lang w:eastAsia="ko-KR"/>
              </w:rPr>
              <w:t>. 이동 경로가 비어 있고 주 행동이 None인 아군이 있으면 B11. 최종 실행 승인 후 B06. 팝업 표시만으로 턴 번호를 증가시키지 않는다.</w:t>
            </w:r>
          </w:p>
        </w:tc>
      </w:tr>
      <w:tr w:rsidR="00DE36C9" w14:paraId="08A305B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F186" w14:textId="77777777" w:rsidR="00DE36C9" w:rsidRDefault="00000000">
            <w:pPr>
              <w:spacing w:before="20" w:after="20"/>
              <w:jc w:val="center"/>
            </w:pPr>
            <w:r>
              <w:rPr>
                <w:sz w:val="18"/>
              </w:rPr>
              <w:t xml:space="preserve">05 </w:t>
            </w:r>
            <w:proofErr w:type="spellStart"/>
            <w:r>
              <w:rPr>
                <w:sz w:val="18"/>
              </w:rPr>
              <w:t>미래</w:t>
            </w:r>
            <w:proofErr w:type="spellEnd"/>
            <w:r>
              <w:rPr>
                <w:sz w:val="18"/>
              </w:rPr>
              <w:t xml:space="preserve"> </w:t>
            </w:r>
            <w:proofErr w:type="spellStart"/>
            <w:r>
              <w:rPr>
                <w:sz w:val="18"/>
              </w:rPr>
              <w:t>관측</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F79D50" w14:textId="77777777" w:rsidR="00DE36C9" w:rsidRDefault="00000000">
            <w:pPr>
              <w:spacing w:before="20" w:after="20"/>
              <w:rPr>
                <w:lang w:eastAsia="ko-KR"/>
              </w:rPr>
            </w:pPr>
            <w:r>
              <w:rPr>
                <w:sz w:val="18"/>
                <w:lang w:eastAsia="ko-KR"/>
              </w:rPr>
              <w:t>현재 턴 순서와 캐릭터 계획, 실제 전투 상태의 복사본. 전투 4-1-9의 가상 실행 결과를 사용한다.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5AD4D1" w14:textId="77777777" w:rsidR="00DE36C9" w:rsidRDefault="00000000">
            <w:pPr>
              <w:spacing w:before="20" w:after="20"/>
              <w:rPr>
                <w:lang w:eastAsia="ko-KR"/>
              </w:rPr>
            </w:pPr>
            <w:r>
              <w:rPr>
                <w:sz w:val="18"/>
                <w:lang w:eastAsia="ko-KR"/>
              </w:rPr>
              <w:t>시작 시 계획 편집 대신 B08 재생 상태로 전환한다. 취소·완료 시 실제 상태와 확정 계획을 그대로 다시 표시한다.</w:t>
            </w:r>
          </w:p>
        </w:tc>
      </w:tr>
      <w:tr w:rsidR="00DE36C9" w14:paraId="09CE33B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FAC6D" w14:textId="77777777" w:rsidR="00DE36C9" w:rsidRDefault="00000000">
            <w:pPr>
              <w:spacing w:before="20" w:after="20"/>
              <w:jc w:val="center"/>
            </w:pPr>
            <w:r>
              <w:rPr>
                <w:sz w:val="18"/>
              </w:rPr>
              <w:t xml:space="preserve">06 </w:t>
            </w:r>
            <w:proofErr w:type="spellStart"/>
            <w:r>
              <w:rPr>
                <w:sz w:val="18"/>
              </w:rPr>
              <w:t>계획</w:t>
            </w:r>
            <w:proofErr w:type="spellEnd"/>
            <w:r>
              <w:rPr>
                <w:sz w:val="18"/>
              </w:rPr>
              <w:t xml:space="preserve"> </w:t>
            </w:r>
            <w:proofErr w:type="spellStart"/>
            <w:r>
              <w:rPr>
                <w:sz w:val="18"/>
              </w:rPr>
              <w:t>초기화</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26B51A" w14:textId="3AEFB27F" w:rsidR="00DE36C9" w:rsidRDefault="00000000">
            <w:pPr>
              <w:spacing w:before="20" w:after="20"/>
            </w:pPr>
            <w:r>
              <w:rPr>
                <w:sz w:val="18"/>
              </w:rPr>
              <w:t xml:space="preserve">아군 characterActionPlans의 </w:t>
            </w:r>
            <w:proofErr w:type="spellStart"/>
            <w:r>
              <w:rPr>
                <w:sz w:val="18"/>
              </w:rPr>
              <w:t>movePath와</w:t>
            </w:r>
            <w:proofErr w:type="spellEnd"/>
            <w:r>
              <w:rPr>
                <w:sz w:val="18"/>
              </w:rPr>
              <w:t xml:space="preserve"> </w:t>
            </w:r>
            <w:proofErr w:type="spellStart"/>
            <w:r>
              <w:rPr>
                <w:sz w:val="18"/>
              </w:rPr>
              <w:t>mainActionType</w:t>
            </w:r>
            <w:proofErr w:type="spellEnd"/>
            <w:r>
              <w:rPr>
                <w:sz w:val="18"/>
              </w:rPr>
              <w:t>.</w:t>
            </w:r>
            <w:r w:rsidR="007106A6">
              <w:rPr>
                <w:sz w:val="18"/>
              </w:rPr>
              <w:br/>
            </w:r>
            <w:proofErr w:type="spellStart"/>
            <w:r>
              <w:rPr>
                <w:sz w:val="18"/>
              </w:rPr>
              <w:t>actionSlots는</w:t>
            </w:r>
            <w:proofErr w:type="spellEnd"/>
            <w:r>
              <w:rPr>
                <w:sz w:val="18"/>
              </w:rPr>
              <w:t xml:space="preserve"> </w:t>
            </w:r>
            <w:proofErr w:type="spellStart"/>
            <w:r>
              <w:rPr>
                <w:sz w:val="18"/>
              </w:rPr>
              <w:t>초기화</w:t>
            </w:r>
            <w:proofErr w:type="spellEnd"/>
            <w:r>
              <w:rPr>
                <w:sz w:val="18"/>
              </w:rPr>
              <w:t xml:space="preserve"> </w:t>
            </w:r>
            <w:proofErr w:type="spellStart"/>
            <w:r>
              <w:rPr>
                <w:sz w:val="18"/>
              </w:rPr>
              <w:t>대상이</w:t>
            </w:r>
            <w:proofErr w:type="spellEnd"/>
            <w:r>
              <w:rPr>
                <w:sz w:val="18"/>
              </w:rPr>
              <w:t xml:space="preserve"> </w:t>
            </w:r>
            <w:proofErr w:type="spellStart"/>
            <w:r>
              <w:rPr>
                <w:sz w:val="18"/>
              </w:rPr>
              <w:t>아니다</w:t>
            </w:r>
            <w:proofErr w:type="spellEnd"/>
            <w:r>
              <w:rPr>
                <w:sz w:val="18"/>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E88AD" w14:textId="77777777" w:rsidR="00DE36C9" w:rsidRDefault="00000000">
            <w:pPr>
              <w:spacing w:before="20" w:after="20"/>
              <w:rPr>
                <w:lang w:eastAsia="ko-KR"/>
              </w:rPr>
            </w:pPr>
            <w:r>
              <w:rPr>
                <w:sz w:val="18"/>
                <w:lang w:eastAsia="ko-KR"/>
              </w:rPr>
              <w:t xml:space="preserve">현재 턴 아군의 이동 계획과 주 행동 계획만 즉시 삭제한다. </w:t>
            </w:r>
            <w:proofErr w:type="spellStart"/>
            <w:r>
              <w:rPr>
                <w:sz w:val="18"/>
                <w:lang w:eastAsia="ko-KR"/>
              </w:rPr>
              <w:t>actionSlots</w:t>
            </w:r>
            <w:proofErr w:type="spellEnd"/>
            <w:r>
              <w:rPr>
                <w:sz w:val="18"/>
                <w:lang w:eastAsia="ko-KR"/>
              </w:rPr>
              <w:t>의 변경된 순서, 적 계획, HP·</w:t>
            </w:r>
            <w:proofErr w:type="spellStart"/>
            <w:r>
              <w:rPr>
                <w:sz w:val="18"/>
                <w:lang w:eastAsia="ko-KR"/>
              </w:rPr>
              <w:t>쿨타임</w:t>
            </w:r>
            <w:proofErr w:type="spellEnd"/>
            <w:r>
              <w:rPr>
                <w:sz w:val="18"/>
                <w:lang w:eastAsia="ko-KR"/>
              </w:rPr>
              <w:t xml:space="preserve">·시간대·파편은 유지한다. 확인창은 없다. 삭제할 아군 계획이 하나도 없으면 기본적으로 </w:t>
            </w:r>
            <w:proofErr w:type="spellStart"/>
            <w:r>
              <w:rPr>
                <w:sz w:val="18"/>
                <w:lang w:eastAsia="ko-KR"/>
              </w:rPr>
              <w:t>딤</w:t>
            </w:r>
            <w:proofErr w:type="spellEnd"/>
            <w:r>
              <w:rPr>
                <w:sz w:val="18"/>
                <w:lang w:eastAsia="ko-KR"/>
              </w:rPr>
              <w:t xml:space="preserve"> 처리·입력 차단한다.</w:t>
            </w:r>
          </w:p>
        </w:tc>
      </w:tr>
      <w:tr w:rsidR="00DE36C9" w14:paraId="00899A1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A27EF2" w14:textId="77777777" w:rsidR="00DE36C9" w:rsidRDefault="00000000">
            <w:pPr>
              <w:spacing w:before="20" w:after="20"/>
              <w:jc w:val="center"/>
            </w:pPr>
            <w:r>
              <w:rPr>
                <w:sz w:val="18"/>
              </w:rPr>
              <w:t xml:space="preserve">07 </w:t>
            </w:r>
            <w:proofErr w:type="spellStart"/>
            <w:r>
              <w:rPr>
                <w:sz w:val="18"/>
              </w:rPr>
              <w:t>회중시계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ECDBBC" w14:textId="77777777" w:rsidR="00DE36C9" w:rsidRDefault="00000000">
            <w:pPr>
              <w:spacing w:before="20" w:after="20"/>
            </w:pPr>
            <w:r>
              <w:rPr>
                <w:sz w:val="18"/>
              </w:rPr>
              <w:t xml:space="preserve">현재: timeShard/maxTimeShard. 과거·미래: timeStayRemainingTurns/timeStayTurns(2). 채움 비율은 0~1. 전환 조건은 현재·계획 단계·timeShard≥timeShiftCost.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B6A2A0" w14:textId="77777777" w:rsidR="00DE36C9" w:rsidRDefault="00000000">
            <w:pPr>
              <w:spacing w:before="20" w:after="20"/>
            </w:pPr>
            <w:r>
              <w:rPr>
                <w:sz w:val="18"/>
                <w:lang w:eastAsia="ko-KR"/>
              </w:rPr>
              <w:t xml:space="preserve">현재에서는 연속 파편 게이지, 과거·미래에서는 체류 게이지로 표시한다. 체류 2→1→0턴에 100%→50%→0%로 줄어든다. 현재로 복귀하면 남은 파편 채움으로 돌아간다. B01-07 참조.</w:t>
            </w:r>
            <w:r>
              <w:rPr>
                <w:sz w:val="18"/>
              </w:rPr>
              <w:t xml:space="preserve"/>
            </w:r>
            <w:proofErr w:type="spellStart"/>
            <w:r>
              <w:rPr>
                <w:sz w:val="18"/>
              </w:rPr>
              <w:t/>
            </w:r>
            <w:proofErr w:type="spellEnd"/>
            <w:r>
              <w:rPr>
                <w:sz w:val="18"/>
              </w:rPr>
              <w:t xml:space="preserve"/>
            </w:r>
            <w:proofErr w:type="spellStart"/>
            <w:r>
              <w:rPr>
                <w:sz w:val="18"/>
              </w:rPr>
              <w:t/>
            </w:r>
            <w:proofErr w:type="spellEnd"/>
            <w:r>
              <w:rPr>
                <w:sz w:val="18"/>
              </w:rPr>
              <w:t/>
            </w:r>
          </w:p>
        </w:tc>
      </w:tr>
      <w:tr w:rsidR="00DE36C9" w14:paraId="7D5291C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E9F0AD" w14:textId="77777777" w:rsidR="00DE36C9" w:rsidRDefault="00000000">
            <w:pPr>
              <w:spacing w:before="20" w:after="20"/>
              <w:jc w:val="center"/>
            </w:pPr>
            <w:r>
              <w:rPr>
                <w:sz w:val="18"/>
              </w:rPr>
              <w:t>08 공격·스킬</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C2E1C8" w14:textId="77777777" w:rsidR="00DE36C9" w:rsidRDefault="00000000">
            <w:pPr>
              <w:spacing w:before="20" w:after="20"/>
            </w:pPr>
            <w:r>
              <w:rPr>
                <w:sz w:val="18"/>
              </w:rPr>
              <w:t>선택 진영·characterNormalAttackId·activeSkillId·cooldownRemaining·effectiveCooldownMax와 행동 가능 판정.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C9F27" w14:textId="77777777" w:rsidR="00DE36C9" w:rsidRDefault="00000000">
            <w:pPr>
              <w:spacing w:before="20" w:after="20"/>
              <w:rPr>
                <w:lang w:eastAsia="ko-KR"/>
              </w:rPr>
            </w:pPr>
            <w:r>
              <w:rPr>
                <w:sz w:val="18"/>
                <w:lang w:eastAsia="ko-KR"/>
              </w:rPr>
              <w:t xml:space="preserve">스킬 배경 아이콘·3칸 </w:t>
            </w:r>
            <w:proofErr w:type="spellStart"/>
            <w:r>
              <w:rPr>
                <w:sz w:val="18"/>
                <w:lang w:eastAsia="ko-KR"/>
              </w:rPr>
              <w:t>쿨타임</w:t>
            </w:r>
            <w:proofErr w:type="spellEnd"/>
            <w:r>
              <w:rPr>
                <w:sz w:val="18"/>
                <w:lang w:eastAsia="ko-KR"/>
              </w:rPr>
              <w:t xml:space="preserve"> 게이지·</w:t>
            </w:r>
            <w:proofErr w:type="spellStart"/>
            <w:r>
              <w:rPr>
                <w:sz w:val="18"/>
                <w:lang w:eastAsia="ko-KR"/>
              </w:rPr>
              <w:t>딤</w:t>
            </w:r>
            <w:proofErr w:type="spellEnd"/>
            <w:r>
              <w:rPr>
                <w:sz w:val="18"/>
                <w:lang w:eastAsia="ko-KR"/>
              </w:rPr>
              <w:t>·작은 정보 버튼을 B01-08 상태표에 맞춰 함께 갱신한다. 적군 또는 선택 없음은 검정 배경·빈 게이지이며 입력을 받지 않는다.</w:t>
            </w:r>
          </w:p>
        </w:tc>
      </w:tr>
      <w:tr w:rsidR="00DE36C9" w14:paraId="51CF6B1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AF6DCF" w14:textId="77777777" w:rsidR="00DE36C9" w:rsidRDefault="00000000">
            <w:pPr>
              <w:spacing w:before="20" w:after="20"/>
              <w:jc w:val="center"/>
            </w:pPr>
            <w:r>
              <w:rPr>
                <w:sz w:val="18"/>
              </w:rPr>
              <w:t xml:space="preserve">09 </w:t>
            </w:r>
            <w:proofErr w:type="spellStart"/>
            <w:r>
              <w:rPr>
                <w:sz w:val="18"/>
              </w:rPr>
              <w:t>설정·일시정지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149B67" w14:textId="77777777" w:rsidR="00DE36C9" w:rsidRDefault="00000000">
            <w:pPr>
              <w:spacing w:before="20" w:after="20"/>
              <w:rPr>
                <w:lang w:eastAsia="ko-KR"/>
              </w:rPr>
            </w:pPr>
            <w:r>
              <w:rPr>
                <w:sz w:val="18"/>
                <w:lang w:eastAsia="ko-KR"/>
              </w:rPr>
              <w:t xml:space="preserve">설정 버튼·일시정지 버튼의 고정 아이콘. 동적 </w:t>
            </w:r>
            <w:proofErr w:type="spellStart"/>
            <w:r>
              <w:rPr>
                <w:sz w:val="18"/>
                <w:lang w:eastAsia="ko-KR"/>
              </w:rPr>
              <w:t>표시값</w:t>
            </w:r>
            <w:proofErr w:type="spellEnd"/>
            <w:r>
              <w:rPr>
                <w:sz w:val="18"/>
                <w:lang w:eastAsia="ko-KR"/>
              </w:rPr>
              <w:t xml:space="preserve"> 없음.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9AAC44" w14:textId="77777777" w:rsidR="00DE36C9" w:rsidRDefault="00000000">
            <w:pPr>
              <w:spacing w:before="20" w:after="20"/>
              <w:rPr>
                <w:lang w:eastAsia="ko-KR"/>
              </w:rPr>
            </w:pPr>
            <w:r>
              <w:rPr>
                <w:sz w:val="18"/>
                <w:lang w:eastAsia="ko-KR"/>
              </w:rPr>
              <w:t>설정 버튼은 B12, 일시정지 버튼은 B13을 호출한다. 팝업 내부 구성과 정지 범위는 각 작성 대기 화면에서 관리한다.</w:t>
            </w:r>
          </w:p>
        </w:tc>
      </w:tr>
    </w:tbl>
    <w:p w14:paraId="1D4D4381" w14:textId="77777777" w:rsidR="00DE36C9" w:rsidRDefault="00DE36C9">
      <w:pPr>
        <w:spacing w:after="0" w:line="80" w:lineRule="exact"/>
        <w:rPr>
          <w:lang w:eastAsia="ko-KR"/>
        </w:rPr>
      </w:pPr>
    </w:p>
    <w:p w14:paraId="38236B07" w14:textId="77777777" w:rsidR="00DE36C9" w:rsidRDefault="00000000">
      <w:pPr>
        <w:pStyle w:val="af0"/>
        <w:rPr>
          <w:lang w:eastAsia="ko-KR"/>
        </w:rPr>
      </w:pPr>
      <w:proofErr w:type="gramStart"/>
      <w:r>
        <w:rPr>
          <w:lang w:eastAsia="ko-KR"/>
        </w:rPr>
        <w:t>근거  02</w:t>
      </w:r>
      <w:proofErr w:type="gramEnd"/>
      <w:r>
        <w:rPr>
          <w:lang w:eastAsia="ko-KR"/>
        </w:rPr>
        <w:t xml:space="preserve"> 순서: 전투 4-1-1-5~7·4-1-4-</w:t>
      </w:r>
      <w:proofErr w:type="gramStart"/>
      <w:r>
        <w:rPr>
          <w:lang w:eastAsia="ko-KR"/>
        </w:rPr>
        <w:t>3 /</w:t>
      </w:r>
      <w:proofErr w:type="gramEnd"/>
      <w:r>
        <w:rPr>
          <w:lang w:eastAsia="ko-KR"/>
        </w:rPr>
        <w:t xml:space="preserve"> 04 실행: 전투 4-1-4-</w:t>
      </w:r>
      <w:proofErr w:type="gramStart"/>
      <w:r>
        <w:rPr>
          <w:lang w:eastAsia="ko-KR"/>
        </w:rPr>
        <w:t>2 /</w:t>
      </w:r>
      <w:proofErr w:type="gramEnd"/>
      <w:r>
        <w:rPr>
          <w:lang w:eastAsia="ko-KR"/>
        </w:rPr>
        <w:t xml:space="preserve"> 07 시계: 시간대 전환 4-2-2·4-3-2</w:t>
      </w:r>
    </w:p>
    <w:p w14:paraId="41CDCA1A" w14:textId="77777777" w:rsidR="00DE36C9" w:rsidRDefault="00000000">
      <w:pPr>
        <w:pStyle w:val="1"/>
        <w:pageBreakBefore/>
        <w:rPr>
          <w:lang w:eastAsia="ko-KR"/>
        </w:rPr>
      </w:pPr>
      <w:r>
        <w:rPr>
          <w:lang w:eastAsia="ko-KR"/>
        </w:rPr>
        <w:lastRenderedPageBreak/>
        <w:t xml:space="preserve">B01 </w:t>
      </w:r>
      <w:r>
        <w:rPr>
          <w:lang w:eastAsia="ko-KR"/>
        </w:rPr>
        <w:t>공통</w:t>
      </w:r>
      <w:r>
        <w:rPr>
          <w:lang w:eastAsia="ko-KR"/>
        </w:rPr>
        <w:t xml:space="preserve"> </w:t>
      </w:r>
      <w:r>
        <w:rPr>
          <w:lang w:eastAsia="ko-KR"/>
        </w:rPr>
        <w:t>버튼</w:t>
      </w:r>
      <w:r>
        <w:rPr>
          <w:lang w:eastAsia="ko-KR"/>
        </w:rPr>
        <w:t xml:space="preserve"> </w:t>
      </w:r>
      <w:r>
        <w:rPr>
          <w:lang w:eastAsia="ko-KR"/>
        </w:rPr>
        <w:t>상태와</w:t>
      </w:r>
      <w:r>
        <w:rPr>
          <w:lang w:eastAsia="ko-KR"/>
        </w:rPr>
        <w:t xml:space="preserve"> </w:t>
      </w:r>
      <w:r>
        <w:rPr>
          <w:lang w:eastAsia="ko-KR"/>
        </w:rPr>
        <w:t>입력</w:t>
      </w:r>
      <w:r>
        <w:rPr>
          <w:lang w:eastAsia="ko-KR"/>
        </w:rPr>
        <w:t xml:space="preserve"> </w:t>
      </w:r>
      <w:r>
        <w:rPr>
          <w:lang w:eastAsia="ko-KR"/>
        </w:rPr>
        <w:t>조건</w:t>
      </w:r>
    </w:p>
    <w:p w14:paraId="0ECF2A21" w14:textId="77777777" w:rsidR="00DE36C9" w:rsidRDefault="00000000">
      <w:pPr>
        <w:rPr>
          <w:lang w:eastAsia="ko-KR"/>
        </w:rPr>
      </w:pPr>
      <w:r>
        <w:rPr>
          <w:lang w:eastAsia="ko-KR"/>
        </w:rPr>
        <w:t>모바일 터치 입력을 기준으로 한다. 턴 설계 버튼 영역은 04 작전 개시·05 미래 관측·06 계획 초기화다. 행동 버튼 영역은 08 일반 공격·스킬이며, B04·B05 지정 중 해당 버튼 위치가 확정·철회로 바뀐다. 지정 중 반대 행동 버튼으로 공격↔스킬을 전환할 수 있다. 캐릭터 변경은 취소 입력 영역으로 나간 뒤 가능하다.</w:t>
      </w:r>
    </w:p>
    <w:tbl>
      <w:tblPr>
        <w:tblW w:w="0" w:type="auto"/>
        <w:tblLayout w:type="fixed"/>
        <w:tblLook w:val="04A0" w:firstRow="1" w:lastRow="0" w:firstColumn="1" w:lastColumn="0" w:noHBand="0" w:noVBand="1"/>
      </w:tblPr>
      <w:tblGrid>
        <w:gridCol w:w="1944"/>
        <w:gridCol w:w="3960"/>
        <w:gridCol w:w="3960"/>
      </w:tblGrid>
      <w:tr w:rsidR="00DE36C9" w14:paraId="41961FFD"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8FEFEE" w14:textId="77777777" w:rsidR="00DE36C9" w:rsidRDefault="00000000">
            <w:pPr>
              <w:spacing w:before="20" w:after="20"/>
              <w:jc w:val="center"/>
            </w:pPr>
            <w:proofErr w:type="spellStart"/>
            <w:r>
              <w:rPr>
                <w:b/>
                <w:sz w:val="18"/>
              </w:rPr>
              <w:t>요소</w:t>
            </w:r>
            <w:proofErr w:type="spellEnd"/>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F46349" w14:textId="77777777" w:rsidR="00DE36C9" w:rsidRDefault="00000000">
            <w:pPr>
              <w:spacing w:before="20" w:after="20"/>
            </w:pPr>
            <w:r>
              <w:rPr>
                <w:b/>
                <w:sz w:val="18"/>
              </w:rPr>
              <w:t>표시와 활성 조건</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91E1F4" w14:textId="77777777" w:rsidR="00DE36C9" w:rsidRDefault="00000000">
            <w:pPr>
              <w:spacing w:before="20" w:after="20"/>
            </w:pPr>
            <w:r>
              <w:rPr>
                <w:b/>
                <w:sz w:val="18"/>
              </w:rPr>
              <w:t>터치 결과</w:t>
            </w:r>
          </w:p>
        </w:tc>
      </w:tr>
      <w:tr w:rsidR="00DE36C9" w14:paraId="33D8E638"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55F84A" w14:textId="77777777" w:rsidR="00DE36C9" w:rsidRDefault="00000000">
            <w:pPr>
              <w:spacing w:before="20" w:after="20"/>
              <w:jc w:val="center"/>
            </w:pPr>
            <w:r>
              <w:rPr>
                <w:sz w:val="18"/>
              </w:rPr>
              <w:t>04 작전 개시 버튼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22FE61" w14:textId="4D5EC0E7" w:rsidR="00DE36C9" w:rsidRDefault="00000000">
            <w:pPr>
              <w:spacing w:before="20" w:after="20"/>
              <w:rPr>
                <w:lang w:eastAsia="ko-KR"/>
              </w:rPr>
            </w:pPr>
            <w:r>
              <w:rPr>
                <w:sz w:val="18"/>
                <w:lang w:eastAsia="ko-KR"/>
              </w:rPr>
              <w:t>계획 단계에 표시.</w:t>
            </w:r>
            <w:r w:rsidR="00F44BD2">
              <w:rPr>
                <w:sz w:val="18"/>
                <w:lang w:eastAsia="ko-KR"/>
              </w:rPr>
              <w:br/>
            </w:r>
            <w:r>
              <w:rPr>
                <w:sz w:val="18"/>
                <w:lang w:eastAsia="ko-KR"/>
              </w:rPr>
              <w:t>캐릭터 선택이 없어도 사용 가능.</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C4B9" w14:textId="77777777" w:rsidR="00DE36C9" w:rsidRDefault="00000000">
            <w:pPr>
              <w:spacing w:before="20" w:after="20"/>
              <w:rPr>
                <w:lang w:eastAsia="ko-KR"/>
              </w:rPr>
            </w:pPr>
            <w:r>
              <w:rPr>
                <w:sz w:val="18"/>
                <w:lang w:eastAsia="ko-KR"/>
              </w:rPr>
              <w:t>계획 없는 아군이 하나라도 있으면 B11, 없으면 B06.</w:t>
            </w:r>
          </w:p>
        </w:tc>
      </w:tr>
      <w:tr w:rsidR="00DE36C9" w14:paraId="7C8EED32"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04B34F" w14:textId="77777777" w:rsidR="00DE36C9" w:rsidRDefault="00000000">
            <w:pPr>
              <w:spacing w:before="20" w:after="20"/>
              <w:jc w:val="center"/>
            </w:pPr>
            <w:r>
              <w:rPr>
                <w:sz w:val="18"/>
              </w:rPr>
              <w:t xml:space="preserve">05 </w:t>
            </w:r>
            <w:proofErr w:type="spellStart"/>
            <w:r>
              <w:rPr>
                <w:sz w:val="18"/>
              </w:rPr>
              <w:t>미래</w:t>
            </w:r>
            <w:proofErr w:type="spellEnd"/>
            <w:r>
              <w:rPr>
                <w:sz w:val="18"/>
              </w:rPr>
              <w:t xml:space="preserve"> </w:t>
            </w:r>
            <w:proofErr w:type="spellStart"/>
            <w:r>
              <w:rPr>
                <w:sz w:val="18"/>
              </w:rPr>
              <w:t>관측</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5FA3B0" w14:textId="7A9E5A7D" w:rsidR="00DE36C9" w:rsidRDefault="00000000">
            <w:pPr>
              <w:spacing w:before="20" w:after="20"/>
              <w:rPr>
                <w:lang w:eastAsia="ko-KR"/>
              </w:rPr>
            </w:pPr>
            <w:r>
              <w:rPr>
                <w:sz w:val="18"/>
                <w:lang w:eastAsia="ko-KR"/>
              </w:rPr>
              <w:t>계획 단계에 표시.</w:t>
            </w:r>
            <w:r w:rsidR="00F44BD2">
              <w:rPr>
                <w:sz w:val="18"/>
                <w:lang w:eastAsia="ko-KR"/>
              </w:rPr>
              <w:br/>
            </w:r>
            <w:r>
              <w:rPr>
                <w:sz w:val="18"/>
                <w:lang w:eastAsia="ko-KR"/>
              </w:rPr>
              <w:t>전체 관측·예고·실제 실행 중 재진입 차단.</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173D14" w14:textId="77777777" w:rsidR="00DE36C9" w:rsidRDefault="00000000">
            <w:pPr>
              <w:spacing w:before="20" w:after="20"/>
              <w:rPr>
                <w:lang w:eastAsia="ko-KR"/>
              </w:rPr>
            </w:pPr>
            <w:r>
              <w:rPr>
                <w:sz w:val="18"/>
                <w:lang w:eastAsia="ko-KR"/>
              </w:rPr>
              <w:t>B08 전체 미래 관측. 우측 턴 설계 버튼·행동 버튼을 숨기고 취소 버튼 표시.</w:t>
            </w:r>
          </w:p>
        </w:tc>
      </w:tr>
      <w:tr w:rsidR="00DE36C9" w14:paraId="68C995AE"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2E9B91" w14:textId="77777777" w:rsidR="00DE36C9" w:rsidRDefault="00000000">
            <w:pPr>
              <w:spacing w:before="20" w:after="20"/>
              <w:jc w:val="center"/>
            </w:pPr>
            <w:r>
              <w:rPr>
                <w:sz w:val="18"/>
              </w:rPr>
              <w:t xml:space="preserve">06 </w:t>
            </w:r>
            <w:proofErr w:type="spellStart"/>
            <w:r>
              <w:rPr>
                <w:sz w:val="18"/>
              </w:rPr>
              <w:t>계획</w:t>
            </w:r>
            <w:proofErr w:type="spellEnd"/>
            <w:r>
              <w:rPr>
                <w:sz w:val="18"/>
              </w:rPr>
              <w:t xml:space="preserve"> </w:t>
            </w:r>
            <w:proofErr w:type="spellStart"/>
            <w:r>
              <w:rPr>
                <w:sz w:val="18"/>
              </w:rPr>
              <w:t>초기화</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12BBA8" w14:textId="77777777" w:rsidR="00DE36C9" w:rsidRDefault="00000000">
            <w:pPr>
              <w:spacing w:before="20" w:after="20"/>
              <w:rPr>
                <w:lang w:eastAsia="ko-KR"/>
              </w:rPr>
            </w:pPr>
            <w:r>
              <w:rPr>
                <w:sz w:val="18"/>
                <w:lang w:eastAsia="ko-KR"/>
              </w:rPr>
              <w:t xml:space="preserve">삭제할 아군 계획이 하나라도 있을 때 활성. 아무 계획 없는 기본 상태는 </w:t>
            </w:r>
            <w:proofErr w:type="spellStart"/>
            <w:r>
              <w:rPr>
                <w:sz w:val="18"/>
                <w:lang w:eastAsia="ko-KR"/>
              </w:rPr>
              <w:t>딤</w:t>
            </w:r>
            <w:proofErr w:type="spellEnd"/>
            <w:r>
              <w:rPr>
                <w:sz w:val="18"/>
                <w:lang w:eastAsia="ko-KR"/>
              </w:rPr>
              <w:t>·비활성.</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5D56D" w14:textId="77777777" w:rsidR="00DE36C9" w:rsidRDefault="00000000">
            <w:pPr>
              <w:spacing w:before="20" w:after="20"/>
            </w:pPr>
            <w:proofErr w:type="spellStart"/>
            <w:r>
              <w:rPr>
                <w:sz w:val="18"/>
                <w:lang w:eastAsia="ko-KR"/>
              </w:rPr>
              <w:t>확인창</w:t>
            </w:r>
            <w:proofErr w:type="spellEnd"/>
            <w:r>
              <w:rPr>
                <w:sz w:val="18"/>
                <w:lang w:eastAsia="ko-KR"/>
              </w:rPr>
              <w:t xml:space="preserve"> 없이 계획만 즉시 삭제. 순서와 실제 상태 유지. </w:t>
            </w:r>
            <w:r>
              <w:rPr>
                <w:sz w:val="18"/>
              </w:rPr>
              <w:t xml:space="preserve">B01에 </w:t>
            </w:r>
            <w:proofErr w:type="spellStart"/>
            <w:r>
              <w:rPr>
                <w:sz w:val="18"/>
              </w:rPr>
              <w:t>머문다</w:t>
            </w:r>
            <w:proofErr w:type="spellEnd"/>
            <w:r>
              <w:rPr>
                <w:sz w:val="18"/>
              </w:rPr>
              <w:t>.</w:t>
            </w:r>
          </w:p>
        </w:tc>
      </w:tr>
      <w:tr w:rsidR="00DE36C9" w14:paraId="5BFB2DF7"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80214F" w14:textId="77777777" w:rsidR="00DE36C9" w:rsidRDefault="00000000">
            <w:pPr>
              <w:spacing w:before="20" w:after="20"/>
              <w:jc w:val="center"/>
            </w:pPr>
            <w:r>
              <w:rPr>
                <w:sz w:val="18"/>
              </w:rPr>
              <w:t>07 회중시계</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8A9929" w14:textId="77777777" w:rsidR="00DE36C9" w:rsidRDefault="00000000">
            <w:pPr>
              <w:spacing w:before="20" w:after="20"/>
              <w:rPr>
                <w:lang w:eastAsia="ko-KR"/>
              </w:rPr>
            </w:pPr>
            <w:r>
              <w:rPr>
                <w:sz w:val="18"/>
                <w:lang w:eastAsia="ko-KR"/>
              </w:rPr>
              <w:t>현재 시간대·계획 단계·비용 이상 파편이면 제자리에서 떨려 전환 가능 알림.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227BFC" w14:textId="0C319808" w:rsidR="00DE36C9" w:rsidRDefault="00000000">
            <w:pPr>
              <w:spacing w:before="20" w:after="20"/>
              <w:rPr>
                <w:lang w:eastAsia="ko-KR"/>
              </w:rPr>
            </w:pPr>
            <w:r>
              <w:rPr>
                <w:sz w:val="18"/>
                <w:lang w:eastAsia="ko-KR"/>
              </w:rPr>
              <w:t>조건 충족 시 B07. 떨</w:t>
            </w:r>
            <w:r w:rsidR="00F44BD2">
              <w:rPr>
                <w:rFonts w:hint="eastAsia"/>
                <w:sz w:val="18"/>
                <w:lang w:eastAsia="ko-KR"/>
              </w:rPr>
              <w:t>림으로 활성 상태를 나타내며,</w:t>
            </w:r>
            <w:r>
              <w:rPr>
                <w:sz w:val="18"/>
                <w:lang w:eastAsia="ko-KR"/>
              </w:rPr>
              <w:t xml:space="preserve"> 창을 자동 호출하지 않는다.</w:t>
            </w:r>
          </w:p>
        </w:tc>
      </w:tr>
      <w:tr w:rsidR="00DE36C9" w14:paraId="5703F0B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1F3824" w14:textId="77777777" w:rsidR="00DE36C9" w:rsidRDefault="00000000">
            <w:pPr>
              <w:spacing w:before="20" w:after="20"/>
              <w:jc w:val="center"/>
            </w:pPr>
            <w:r>
              <w:rPr>
                <w:sz w:val="18"/>
              </w:rPr>
              <w:t xml:space="preserve">08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B9ADFF" w14:textId="00E629C5" w:rsidR="00DE36C9" w:rsidRDefault="00000000">
            <w:pPr>
              <w:spacing w:before="20" w:after="20"/>
              <w:rPr>
                <w:lang w:eastAsia="ko-KR"/>
              </w:rPr>
            </w:pPr>
            <w:r>
              <w:rPr>
                <w:sz w:val="18"/>
                <w:lang w:eastAsia="ko-KR"/>
              </w:rPr>
              <w:t>사용 가능한 아군 선택 시 활성.</w:t>
            </w:r>
            <w:r w:rsidR="00F44BD2">
              <w:rPr>
                <w:sz w:val="18"/>
                <w:lang w:eastAsia="ko-KR"/>
              </w:rPr>
              <w:br/>
            </w:r>
            <w:r>
              <w:rPr>
                <w:sz w:val="18"/>
                <w:lang w:eastAsia="ko-KR"/>
              </w:rPr>
              <w:t xml:space="preserve">선택 없음·적군 선택·사용 불가 시 </w:t>
            </w:r>
            <w:proofErr w:type="spellStart"/>
            <w:r>
              <w:rPr>
                <w:sz w:val="18"/>
                <w:lang w:eastAsia="ko-KR"/>
              </w:rPr>
              <w:t>딤</w:t>
            </w:r>
            <w:proofErr w:type="spellEnd"/>
            <w:r>
              <w:rPr>
                <w:sz w:val="18"/>
                <w:lang w:eastAsia="ko-KR"/>
              </w:rPr>
              <w:t xml:space="preserve"> 처리.</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54DF36" w14:textId="77777777" w:rsidR="00DE36C9" w:rsidRDefault="00000000">
            <w:pPr>
              <w:spacing w:before="20" w:after="20"/>
              <w:rPr>
                <w:lang w:eastAsia="ko-KR"/>
              </w:rPr>
            </w:pPr>
            <w:r>
              <w:rPr>
                <w:sz w:val="18"/>
                <w:lang w:eastAsia="ko-KR"/>
              </w:rPr>
              <w:t>활성일 때 B04. 비활성 입력 무시.</w:t>
            </w:r>
          </w:p>
        </w:tc>
      </w:tr>
      <w:tr w:rsidR="00DE36C9" w14:paraId="379FE4C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3644A4" w14:textId="77777777" w:rsidR="00DE36C9" w:rsidRDefault="00000000">
            <w:pPr>
              <w:spacing w:before="20" w:after="20"/>
              <w:jc w:val="center"/>
            </w:pPr>
            <w:r>
              <w:rPr>
                <w:sz w:val="18"/>
              </w:rPr>
              <w:t xml:space="preserve">08 </w:t>
            </w:r>
            <w:proofErr w:type="spellStart"/>
            <w:r>
              <w:rPr>
                <w:sz w:val="18"/>
              </w:rPr>
              <w:t>스킬</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F42F34" w14:textId="7304DE21" w:rsidR="00DE36C9" w:rsidRDefault="00000000">
            <w:pPr>
              <w:spacing w:before="20" w:after="20"/>
              <w:rPr>
                <w:lang w:eastAsia="ko-KR"/>
              </w:rPr>
            </w:pPr>
            <w:r>
              <w:rPr>
                <w:sz w:val="18"/>
                <w:lang w:eastAsia="ko-KR"/>
              </w:rPr>
              <w:t>선택 진영·</w:t>
            </w:r>
            <w:proofErr w:type="spellStart"/>
            <w:r>
              <w:rPr>
                <w:sz w:val="18"/>
                <w:lang w:eastAsia="ko-KR"/>
              </w:rPr>
              <w:t>쿨타임에</w:t>
            </w:r>
            <w:proofErr w:type="spellEnd"/>
            <w:r>
              <w:rPr>
                <w:sz w:val="18"/>
                <w:lang w:eastAsia="ko-KR"/>
              </w:rPr>
              <w:t xml:space="preserve"> 따른 배경·3칸 게이지·</w:t>
            </w:r>
            <w:proofErr w:type="spellStart"/>
            <w:r>
              <w:rPr>
                <w:sz w:val="18"/>
                <w:lang w:eastAsia="ko-KR"/>
              </w:rPr>
              <w:t>딤</w:t>
            </w:r>
            <w:proofErr w:type="spellEnd"/>
            <w:r>
              <w:rPr>
                <w:sz w:val="18"/>
                <w:lang w:eastAsia="ko-KR"/>
              </w:rPr>
              <w:t>.</w:t>
            </w:r>
            <w:r w:rsidR="00F44BD2">
              <w:rPr>
                <w:sz w:val="18"/>
                <w:lang w:eastAsia="ko-KR"/>
              </w:rPr>
              <w:br/>
            </w:r>
            <w:r>
              <w:rPr>
                <w:sz w:val="18"/>
                <w:lang w:eastAsia="ko-KR"/>
              </w:rPr>
              <w:t xml:space="preserve">다음 절 상세 </w:t>
            </w:r>
            <w:proofErr w:type="spellStart"/>
            <w:r>
              <w:rPr>
                <w:sz w:val="18"/>
                <w:lang w:eastAsia="ko-KR"/>
              </w:rPr>
              <w:t>상태표</w:t>
            </w:r>
            <w:proofErr w:type="spellEnd"/>
            <w:r>
              <w:rPr>
                <w:sz w:val="18"/>
                <w:lang w:eastAsia="ko-KR"/>
              </w:rPr>
              <w:t xml:space="preserve"> 적용.</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3BFBE" w14:textId="77777777" w:rsidR="00DE36C9" w:rsidRDefault="00000000">
            <w:pPr>
              <w:spacing w:before="20" w:after="20"/>
              <w:rPr>
                <w:lang w:eastAsia="ko-KR"/>
              </w:rPr>
            </w:pPr>
            <w:r>
              <w:rPr>
                <w:sz w:val="18"/>
                <w:lang w:eastAsia="ko-KR"/>
              </w:rPr>
              <w:t>스킬 지정 진입 후 위에 작은 스킬 정보 버튼 표시. 정보는 그 버튼을 눌러 연다.</w:t>
            </w:r>
          </w:p>
        </w:tc>
      </w:tr>
      <w:tr w:rsidR="00DE36C9" w14:paraId="669EA851"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82014" w14:textId="77777777" w:rsidR="00DE36C9" w:rsidRDefault="00000000">
            <w:pPr>
              <w:spacing w:before="20" w:after="20"/>
              <w:jc w:val="center"/>
            </w:pPr>
            <w:r>
              <w:rPr>
                <w:sz w:val="18"/>
              </w:rPr>
              <w:t xml:space="preserve">02 </w:t>
            </w:r>
            <w:proofErr w:type="spellStart"/>
            <w:r>
              <w:rPr>
                <w:sz w:val="18"/>
              </w:rPr>
              <w:t>행동</w:t>
            </w:r>
            <w:proofErr w:type="spellEnd"/>
            <w:r>
              <w:rPr>
                <w:sz w:val="18"/>
              </w:rPr>
              <w:t xml:space="preserve"> </w:t>
            </w:r>
            <w:proofErr w:type="spellStart"/>
            <w:r>
              <w:rPr>
                <w:sz w:val="18"/>
              </w:rPr>
              <w:t>순서</w:t>
            </w:r>
            <w:proofErr w:type="spellEnd"/>
            <w:r>
              <w:rPr>
                <w:sz w:val="18"/>
              </w:rPr>
              <w:t xml:space="preserve"> </w:t>
            </w:r>
            <w:proofErr w:type="spellStart"/>
            <w:r>
              <w:rPr>
                <w:sz w:val="18"/>
              </w:rPr>
              <w:t>카드</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934FD2" w14:textId="599E2152" w:rsidR="00DE36C9" w:rsidRDefault="00000000">
            <w:pPr>
              <w:spacing w:before="20" w:after="20"/>
              <w:rPr>
                <w:lang w:eastAsia="ko-KR"/>
              </w:rPr>
            </w:pPr>
            <w:r>
              <w:rPr>
                <w:sz w:val="18"/>
                <w:lang w:eastAsia="ko-KR"/>
              </w:rPr>
              <w:t>아군은 수평 드래그 교환 가능. 현재 손가락 아래 교환 가능한 아군 슬롯 하나만 후보로 강조한다.</w:t>
            </w:r>
            <w:r w:rsidR="00F44BD2">
              <w:rPr>
                <w:sz w:val="18"/>
                <w:lang w:eastAsia="ko-KR"/>
              </w:rPr>
              <w:br/>
            </w:r>
            <w:r>
              <w:rPr>
                <w:sz w:val="18"/>
                <w:lang w:eastAsia="ko-KR"/>
              </w:rPr>
              <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69F9BC" w14:textId="15F198F6" w:rsidR="00DE36C9" w:rsidRDefault="00000000">
            <w:pPr>
              <w:spacing w:before="20" w:after="20"/>
              <w:rPr>
                <w:lang w:eastAsia="ko-KR"/>
              </w:rPr>
            </w:pPr>
            <w:r>
              <w:rPr>
                <w:sz w:val="18"/>
                <w:lang w:eastAsia="ko-KR"/>
              </w:rPr>
              <w:t xml:space="preserve">무효 드롭은 원위치 복귀. 아군·적군 카드 모두 짧게 터치하면 개별 미리보기. 개별 재생은 취소할 수 없음.</w:t>
            </w:r>
            <w:r w:rsidR="00F44BD2">
              <w:rPr>
                <w:sz w:val="18"/>
                <w:lang w:eastAsia="ko-KR"/>
              </w:rPr>
              <w:br/>
            </w:r>
            <w:r w:rsidR="00F44BD2">
              <w:rPr>
                <w:rFonts w:hint="eastAsia"/>
                <w:sz w:val="18"/>
                <w:lang w:eastAsia="ko-KR"/>
              </w:rPr>
              <w:t/>
            </w:r>
            <w:r>
              <w:rPr>
                <w:sz w:val="18"/>
                <w:lang w:eastAsia="ko-KR"/>
              </w:rPr>
              <w:t/>
            </w:r>
            <w:r w:rsidR="00F44BD2">
              <w:rPr>
                <w:rFonts w:hint="eastAsia"/>
                <w:sz w:val="18"/>
                <w:lang w:eastAsia="ko-KR"/>
              </w:rPr>
              <w:t/>
            </w:r>
          </w:p>
        </w:tc>
      </w:tr>
      <w:tr w:rsidR="00DE36C9" w14:paraId="0C9B96ED"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C118D" w14:textId="77777777" w:rsidR="00DE36C9" w:rsidRDefault="00000000">
            <w:pPr>
              <w:spacing w:before="20" w:after="20"/>
              <w:jc w:val="center"/>
              <w:rPr>
                <w:lang w:eastAsia="ko-KR"/>
              </w:rPr>
            </w:pPr>
            <w:r>
              <w:rPr>
                <w:sz w:val="18"/>
                <w:lang w:eastAsia="ko-KR"/>
              </w:rPr>
              <w:t>09 설정 버튼</w:t>
            </w:r>
            <w:r>
              <w:rPr>
                <w:sz w:val="18"/>
                <w:lang w:eastAsia="ko-KR"/>
              </w:rPr>
              <w:br/>
              <w:t>일시정지 버튼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2A3E2B" w14:textId="77777777" w:rsidR="00DE36C9" w:rsidRDefault="00000000">
            <w:pPr>
              <w:spacing w:before="20" w:after="20"/>
            </w:pPr>
            <w:proofErr w:type="spellStart"/>
            <w:r>
              <w:rPr>
                <w:sz w:val="18"/>
              </w:rPr>
              <w:t>톱니바퀴</w:t>
            </w:r>
            <w:proofErr w:type="spellEnd"/>
            <w:r>
              <w:rPr>
                <w:sz w:val="18"/>
              </w:rPr>
              <w:t xml:space="preserve"> / Ⅱ </w:t>
            </w:r>
            <w:proofErr w:type="spellStart"/>
            <w:r>
              <w:rPr>
                <w:sz w:val="18"/>
              </w:rPr>
              <w:t>아이콘</w:t>
            </w:r>
            <w:proofErr w:type="spellEnd"/>
            <w:r>
              <w:rPr>
                <w:sz w:val="18"/>
              </w:rPr>
              <w:t>.</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9FB97B" w14:textId="77777777" w:rsidR="00DE36C9" w:rsidRDefault="00000000">
            <w:pPr>
              <w:spacing w:before="20" w:after="20"/>
              <w:rPr>
                <w:lang w:eastAsia="ko-KR"/>
              </w:rPr>
            </w:pPr>
            <w:r>
              <w:rPr>
                <w:sz w:val="18"/>
                <w:lang w:eastAsia="ko-KR"/>
              </w:rPr>
              <w:t>각각 B</w:t>
            </w:r>
            <w:proofErr w:type="gramStart"/>
            <w:r>
              <w:rPr>
                <w:sz w:val="18"/>
                <w:lang w:eastAsia="ko-KR"/>
              </w:rPr>
              <w:t>12 /</w:t>
            </w:r>
            <w:proofErr w:type="gramEnd"/>
            <w:r>
              <w:rPr>
                <w:sz w:val="18"/>
                <w:lang w:eastAsia="ko-KR"/>
              </w:rPr>
              <w:t xml:space="preserve"> B13. 내부 구성과 재생 중 허용 범위는 와이어프레임 대기.</w:t>
            </w:r>
          </w:p>
        </w:tc>
      </w:tr>
    </w:tbl>
    <w:p w14:paraId="47F9C383" w14:textId="77777777" w:rsidR="00DE36C9" w:rsidRDefault="00DE36C9">
      <w:pPr>
        <w:spacing w:after="0" w:line="80" w:lineRule="exact"/>
        <w:rPr>
          <w:lang w:eastAsia="ko-KR"/>
        </w:rPr>
      </w:pPr>
    </w:p>
    <w:p w14:paraId="53CE4205" w14:textId="77777777" w:rsidR="00DE36C9" w:rsidRDefault="00000000">
      <w:pPr>
        <w:pStyle w:val="21"/>
        <w:rPr>
          <w:lang w:eastAsia="ko-KR"/>
        </w:rPr>
      </w:pPr>
      <w:r>
        <w:rPr>
          <w:lang w:eastAsia="ko-KR"/>
        </w:rPr>
        <w:t>공통</w:t>
      </w:r>
      <w:r>
        <w:rPr>
          <w:lang w:eastAsia="ko-KR"/>
        </w:rPr>
        <w:t xml:space="preserve"> </w:t>
      </w:r>
      <w:r>
        <w:rPr>
          <w:lang w:eastAsia="ko-KR"/>
        </w:rPr>
        <w:t>터치</w:t>
      </w:r>
      <w:r>
        <w:rPr>
          <w:lang w:eastAsia="ko-KR"/>
        </w:rPr>
        <w:t xml:space="preserve"> </w:t>
      </w:r>
      <w:r>
        <w:rPr>
          <w:lang w:eastAsia="ko-KR"/>
        </w:rPr>
        <w:t>표시</w:t>
      </w:r>
    </w:p>
    <w:p w14:paraId="2AC793F5" w14:textId="77777777" w:rsidR="00DE36C9" w:rsidRDefault="00000000">
      <w:pPr>
        <w:rPr>
          <w:lang w:eastAsia="ko-KR"/>
        </w:rPr>
      </w:pPr>
      <w:r>
        <w:rPr>
          <w:lang w:eastAsia="ko-KR"/>
        </w:rPr>
        <w:t xml:space="preserve">기본은 원래 아트, 누르는 중에는 명도를 바꾸고, 비활성은 검정 </w:t>
      </w:r>
      <w:proofErr w:type="spellStart"/>
      <w:r>
        <w:rPr>
          <w:lang w:eastAsia="ko-KR"/>
        </w:rPr>
        <w:t>딤을</w:t>
      </w:r>
      <w:proofErr w:type="spellEnd"/>
      <w:r>
        <w:rPr>
          <w:lang w:eastAsia="ko-KR"/>
        </w:rPr>
        <w:t xml:space="preserve"> 덮어 표현한다. 비활성 사유 문구는 별도로 추가하지 않는다. [임시 규격] 누르는 중 명도 85%, 비활성 검정 </w:t>
      </w:r>
      <w:proofErr w:type="spellStart"/>
      <w:r>
        <w:rPr>
          <w:lang w:eastAsia="ko-KR"/>
        </w:rPr>
        <w:t>딤</w:t>
      </w:r>
      <w:proofErr w:type="spellEnd"/>
      <w:r>
        <w:rPr>
          <w:lang w:eastAsia="ko-KR"/>
        </w:rPr>
        <w:t xml:space="preserve"> 50%. 아트 작업에 따라 조정할 수 있다. 누른 채 버튼 밖으로 이동해 손을 떼면 실행하지 않는 안을 사용한다.</w:t>
      </w:r>
    </w:p>
    <w:p w14:paraId="4583E530" w14:textId="77777777" w:rsidR="00DE36C9" w:rsidRDefault="00000000">
      <w:pPr>
        <w:pStyle w:val="1"/>
        <w:pageBreakBefore/>
      </w:pPr>
      <w:r>
        <w:lastRenderedPageBreak/>
        <w:t xml:space="preserve">B01 07 </w:t>
      </w:r>
      <w:proofErr w:type="spellStart"/>
      <w:r>
        <w:t>회중시계</w:t>
      </w:r>
      <w:proofErr w:type="spellEnd"/>
      <w:r>
        <w:t xml:space="preserve"> </w:t>
      </w:r>
      <w:proofErr w:type="spellStart"/>
      <w:r>
        <w:t>게이지</w:t>
      </w:r>
      <w:proofErr w:type="spellEnd"/>
    </w:p>
    <w:tbl>
      <w:tblPr>
        <w:tblW w:w="0" w:type="auto"/>
        <w:tblLayout w:type="fixed"/>
        <w:tblLook w:val="04A0" w:firstRow="1" w:lastRow="0" w:firstColumn="1" w:lastColumn="0" w:noHBand="0" w:noVBand="1"/>
      </w:tblPr>
      <w:tblGrid>
        <w:gridCol w:w="1584"/>
        <w:gridCol w:w="4536"/>
        <w:gridCol w:w="3744"/>
      </w:tblGrid>
      <w:tr w:rsidR="00DE36C9" w14:paraId="2E58132A"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FFC2B57" w14:textId="77777777" w:rsidR="00DE36C9" w:rsidRDefault="00000000">
            <w:pPr>
              <w:spacing w:before="20" w:after="20"/>
              <w:jc w:val="center"/>
            </w:pPr>
            <w:r>
              <w:rPr>
                <w:b/>
                <w:sz w:val="18"/>
              </w:rPr>
              <w:t>항목</w:t>
            </w:r>
          </w:p>
        </w:tc>
        <w:tc>
          <w:tcPr>
            <w:tcW w:w="453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8179EB1" w14:textId="77777777" w:rsidR="00DE36C9" w:rsidRDefault="00000000">
            <w:pPr>
              <w:spacing w:before="20" w:after="20"/>
            </w:pPr>
            <w:r>
              <w:rPr>
                <w:b/>
                <w:sz w:val="18"/>
              </w:rPr>
              <w:t>표시 규칙</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2FD054" w14:textId="77777777" w:rsidR="00DE36C9" w:rsidRDefault="00000000">
            <w:pPr>
              <w:spacing w:before="20" w:after="20"/>
            </w:pPr>
            <w:r>
              <w:rPr>
                <w:b/>
                <w:sz w:val="18"/>
              </w:rPr>
              <w:t>원본과 변화</w:t>
            </w:r>
          </w:p>
        </w:tc>
      </w:tr>
      <w:tr w:rsidR="00DE36C9" w14:paraId="257D000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E3F46C" w14:textId="77777777" w:rsidR="00DE36C9" w:rsidRDefault="00000000">
            <w:pPr>
              <w:spacing w:before="20" w:after="20"/>
              <w:jc w:val="center"/>
            </w:pPr>
            <w:r>
              <w:rPr>
                <w:sz w:val="18"/>
              </w:rPr>
              <w:t>외형</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24959F" w14:textId="77777777" w:rsidR="00DE36C9" w:rsidRDefault="00000000">
            <w:pPr>
              <w:spacing w:before="20" w:after="20"/>
              <w:rPr>
                <w:lang w:eastAsia="ko-KR"/>
              </w:rPr>
            </w:pPr>
            <w:r>
              <w:rPr>
                <w:sz w:val="18"/>
                <w:lang w:eastAsia="ko-KR"/>
              </w:rPr>
              <w:t xml:space="preserve">둥근 원 테두리. 위·아래 중앙의 빈 부분은 외형 마스크다. 현재에서는 연속 파편량, 과거·미래에서는 같은 외형의 두 반쪽으로 남은 2턴을 읽는다.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8CCC0E" w14:textId="77777777" w:rsidR="00DE36C9" w:rsidRDefault="00000000">
            <w:pPr>
              <w:spacing w:before="20" w:after="20"/>
              <w:rPr>
                <w:lang w:eastAsia="ko-KR"/>
              </w:rPr>
            </w:pPr>
            <w:r>
              <w:rPr>
                <w:sz w:val="18"/>
                <w:lang w:eastAsia="ko-KR"/>
              </w:rPr>
              <w:t xml:space="preserve">시간대에 따라 파편량 표시와 체류 턴 표시를 전환한다.</w:t>
            </w:r>
          </w:p>
        </w:tc>
      </w:tr>
      <w:tr w:rsidR="00DE36C9" w14:paraId="71876EC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766581" w14:textId="77777777" w:rsidR="00DE36C9" w:rsidRDefault="00000000">
            <w:pPr>
              <w:spacing w:before="20" w:after="20"/>
              <w:jc w:val="center"/>
            </w:pPr>
            <w:proofErr w:type="spellStart"/>
            <w:r>
              <w:rPr>
                <w:sz w:val="18"/>
              </w:rPr>
              <w:t>채움</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20EDB7" w14:textId="77777777" w:rsidR="00DE36C9" w:rsidRDefault="00000000">
            <w:pPr>
              <w:spacing w:before="20" w:after="20"/>
              <w:rPr>
                <w:lang w:eastAsia="ko-KR"/>
              </w:rPr>
            </w:pPr>
            <w:r>
              <w:rPr>
                <w:sz w:val="18"/>
                <w:lang w:eastAsia="ko-KR"/>
              </w:rPr>
              <w:t xml:space="preserve">현재: timeShard/maxTimeShard를 0~360°로 채운다. 과거·미래: 남은 체류 턴/2를 같은 게이지에 표시한다.</w:t>
            </w:r>
            <w:proofErr w:type="spellStart"/>
            <w:r>
              <w:rPr>
                <w:sz w:val="18"/>
                <w:lang w:eastAsia="ko-KR"/>
              </w:rPr>
              <w:t/>
            </w:r>
            <w:proofErr w:type="spellEnd"/>
            <w:r>
              <w:rPr>
                <w:sz w:val="18"/>
                <w:lang w:eastAsia="ko-KR"/>
              </w:rPr>
              <w:t/>
            </w:r>
            <w:proofErr w:type="spellStart"/>
            <w:r>
              <w:rPr>
                <w:sz w:val="18"/>
                <w:lang w:eastAsia="ko-KR"/>
              </w:rPr>
              <w:t/>
            </w:r>
            <w:proofErr w:type="spellEnd"/>
            <w:r>
              <w:rPr>
                <w:sz w:val="18"/>
                <w:lang w:eastAsia="ko-KR"/>
              </w:rPr>
              <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4C55E2" w14:textId="37AAF693" w:rsidR="00DE36C9" w:rsidRDefault="00000000">
            <w:pPr>
              <w:spacing w:before="20" w:after="20"/>
              <w:rPr>
                <w:lang w:eastAsia="ko-KR"/>
              </w:rPr>
            </w:pPr>
            <w:r>
              <w:rPr>
                <w:sz w:val="18"/>
                <w:lang w:eastAsia="ko-KR"/>
              </w:rPr>
              <w:t xml:space="preserve">체류 진입 시 2턴=100%, 첫 실행 턴 종료 후 1턴=50%, 두 번째 종료 후 0%. 현재 복귀 시 저장된 파편 비율로 다시 표시한다.</w:t>
            </w:r>
            <w:r w:rsidR="00297DB1">
              <w:rPr>
                <w:sz w:val="18"/>
                <w:lang w:eastAsia="ko-KR"/>
              </w:rPr>
              <w:br/>
            </w:r>
            <w:r w:rsidR="00297DB1">
              <w:rPr>
                <w:rFonts w:hint="eastAsia"/>
                <w:sz w:val="18"/>
                <w:lang w:eastAsia="ko-KR"/>
              </w:rPr>
              <w:t/>
            </w:r>
            <w:r>
              <w:rPr>
                <w:sz w:val="18"/>
                <w:lang w:eastAsia="ko-KR"/>
              </w:rPr>
              <w:t/>
            </w:r>
            <w:r w:rsidR="00297DB1">
              <w:rPr>
                <w:rFonts w:hint="eastAsia"/>
                <w:sz w:val="18"/>
                <w:lang w:eastAsia="ko-KR"/>
              </w:rPr>
              <w:t/>
            </w:r>
          </w:p>
        </w:tc>
      </w:tr>
      <w:tr w:rsidR="00DE36C9" w14:paraId="67C0C777"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B0D008" w14:textId="77777777" w:rsidR="00DE36C9" w:rsidRDefault="00000000">
            <w:pPr>
              <w:spacing w:before="20" w:after="20"/>
              <w:jc w:val="center"/>
            </w:pPr>
            <w:proofErr w:type="spellStart"/>
            <w:r>
              <w:rPr>
                <w:sz w:val="18"/>
              </w:rPr>
              <w:t>시작점</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29AEBA" w14:textId="77777777" w:rsidR="00DE36C9" w:rsidRDefault="00000000">
            <w:pPr>
              <w:spacing w:before="20" w:after="20"/>
              <w:rPr>
                <w:lang w:eastAsia="ko-KR"/>
              </w:rPr>
            </w:pPr>
            <w:r>
              <w:rPr>
                <w:sz w:val="18"/>
                <w:lang w:eastAsia="ko-KR"/>
              </w:rPr>
              <w:t>[임시 규격] 12시를 0°로 하고 시계 방향으로 증가한다.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20FE19" w14:textId="77777777" w:rsidR="00DE36C9" w:rsidRDefault="00000000">
            <w:pPr>
              <w:spacing w:before="20" w:after="20"/>
              <w:rPr>
                <w:lang w:eastAsia="ko-KR"/>
              </w:rPr>
            </w:pPr>
            <w:r>
              <w:rPr>
                <w:sz w:val="18"/>
                <w:lang w:eastAsia="ko-KR"/>
              </w:rPr>
              <w:t>시계 기울기는 시각 변환만 적용. 게이지 채움 방향은 시계의 로컬 원 기준.</w:t>
            </w:r>
          </w:p>
        </w:tc>
      </w:tr>
      <w:tr w:rsidR="00DE36C9" w14:paraId="4753EEE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B11DE2" w14:textId="77777777" w:rsidR="00DE36C9" w:rsidRDefault="00000000">
            <w:pPr>
              <w:spacing w:before="20" w:after="20"/>
              <w:jc w:val="center"/>
            </w:pPr>
            <w:proofErr w:type="spellStart"/>
            <w:r>
              <w:rPr>
                <w:sz w:val="18"/>
              </w:rPr>
              <w:t>전환</w:t>
            </w:r>
            <w:proofErr w:type="spellEnd"/>
            <w:r>
              <w:rPr>
                <w:sz w:val="18"/>
              </w:rPr>
              <w:t xml:space="preserve"> </w:t>
            </w:r>
            <w:proofErr w:type="spellStart"/>
            <w:r>
              <w:rPr>
                <w:sz w:val="18"/>
              </w:rPr>
              <w:t>알림</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D45865" w14:textId="77777777" w:rsidR="00DE36C9" w:rsidRDefault="00000000">
            <w:pPr>
              <w:spacing w:before="20" w:after="20"/>
              <w:rPr>
                <w:lang w:eastAsia="ko-KR"/>
              </w:rPr>
            </w:pPr>
            <w:r>
              <w:rPr>
                <w:sz w:val="18"/>
                <w:lang w:eastAsia="ko-KR"/>
              </w:rPr>
              <w:t>전환 조건 충족 시 시계가 그 자리에서 짧게 떨린다. 외곽 발광으로 대체하지 않는다.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4FE6BE" w14:textId="77777777" w:rsidR="00DE36C9" w:rsidRDefault="00000000">
            <w:pPr>
              <w:spacing w:before="20" w:after="20"/>
              <w:rPr>
                <w:lang w:eastAsia="ko-KR"/>
              </w:rPr>
            </w:pPr>
            <w:r>
              <w:rPr>
                <w:sz w:val="18"/>
                <w:lang w:eastAsia="ko-KR"/>
              </w:rPr>
              <w:t xml:space="preserve">떨림 폭·주기·반복 횟수는 연출 리소스 명세와 조율. 현재는 파편 변경, 과거·미래는 체류 턴 감소 시 갱신한다. 체류 중 매 턴 파편을 추가 차감하지 않는다.</w:t>
            </w:r>
          </w:p>
        </w:tc>
      </w:tr>
      <w:tr w:rsidR="00DE36C9" w14:paraId="34E5202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FFD7C5" w14:textId="77777777" w:rsidR="00DE36C9" w:rsidRDefault="00000000">
            <w:pPr>
              <w:spacing w:before="20" w:after="20"/>
              <w:jc w:val="center"/>
            </w:pPr>
            <w:proofErr w:type="spellStart"/>
            <w:r>
              <w:rPr>
                <w:sz w:val="18"/>
              </w:rPr>
              <w:t>전환</w:t>
            </w:r>
            <w:proofErr w:type="spellEnd"/>
            <w:r>
              <w:rPr>
                <w:sz w:val="18"/>
              </w:rPr>
              <w:t xml:space="preserve"> </w:t>
            </w:r>
            <w:proofErr w:type="spellStart"/>
            <w:r>
              <w:rPr>
                <w:sz w:val="18"/>
              </w:rPr>
              <w:t>버튼</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059CF2" w14:textId="77777777" w:rsidR="00DE36C9" w:rsidRDefault="00000000">
            <w:pPr>
              <w:spacing w:before="20" w:after="20"/>
              <w:rPr>
                <w:lang w:eastAsia="ko-KR"/>
              </w:rPr>
            </w:pPr>
            <w:r>
              <w:rPr>
                <w:sz w:val="18"/>
                <w:lang w:eastAsia="ko-KR"/>
              </w:rPr>
              <w:t>회중시계를 눌러 B07을 연다.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62DDD5" w14:textId="77777777" w:rsidR="00DE36C9" w:rsidRDefault="00000000">
            <w:pPr>
              <w:spacing w:before="20" w:after="20"/>
              <w:rPr>
                <w:lang w:eastAsia="ko-KR"/>
              </w:rPr>
            </w:pPr>
            <w:r>
              <w:rPr>
                <w:sz w:val="18"/>
                <w:lang w:eastAsia="ko-KR"/>
              </w:rPr>
              <w:t>현재·계획 단계·</w:t>
            </w:r>
            <w:proofErr w:type="spellStart"/>
            <w:r>
              <w:rPr>
                <w:sz w:val="18"/>
                <w:lang w:eastAsia="ko-KR"/>
              </w:rPr>
              <w:t>timeShard≥timeShiftCost</w:t>
            </w:r>
            <w:proofErr w:type="spellEnd"/>
            <w:r>
              <w:rPr>
                <w:sz w:val="18"/>
                <w:lang w:eastAsia="ko-KR"/>
              </w:rPr>
              <w:t>일 때만 허용. 값이 차도 실제 실행 중 자동 호출하지 않는다.</w:t>
            </w:r>
          </w:p>
        </w:tc>
      </w:tr>
    </w:tbl>
    <w:p w14:paraId="550E4D1B" w14:textId="77777777" w:rsidR="00DE36C9" w:rsidRDefault="00DE36C9">
      <w:pPr>
        <w:spacing w:after="0" w:line="80" w:lineRule="exact"/>
        <w:rPr>
          <w:lang w:eastAsia="ko-KR"/>
        </w:rPr>
      </w:pPr>
    </w:p>
    <w:p w14:paraId="20B0EAB7" w14:textId="77777777" w:rsidR="00DE36C9" w:rsidRDefault="00000000">
      <w:pPr>
        <w:pStyle w:val="af0"/>
        <w:rPr>
          <w:lang w:eastAsia="ko-KR"/>
        </w:rPr>
      </w:pPr>
      <w:r>
        <w:rPr>
          <w:lang w:eastAsia="ko-KR"/>
        </w:rPr>
        <w:t xml:space="preserve">근거  </w:t>
      </w:r>
      <w:hyperlink r:id="rId15" w:anchor="gid=234578419">
        <w:r>
          <w:rPr>
            <w:color w:val="245A81"/>
            <w:lang w:eastAsia="ko-KR"/>
          </w:rPr>
          <w:t>TL-04-01~02</w:t>
        </w:r>
      </w:hyperlink>
      <w:r>
        <w:rPr>
          <w:lang w:eastAsia="ko-KR"/>
        </w:rPr>
        <w:t xml:space="preserve">  /  시간대 전환 4-2·4-</w:t>
      </w:r>
      <w:proofErr w:type="gramStart"/>
      <w:r>
        <w:rPr>
          <w:lang w:eastAsia="ko-KR"/>
        </w:rPr>
        <w:t>3 /</w:t>
      </w:r>
      <w:proofErr w:type="gramEnd"/>
      <w:r>
        <w:rPr>
          <w:lang w:eastAsia="ko-KR"/>
        </w:rPr>
        <w:t xml:space="preserve"> 사용자 결정</w:t>
      </w:r>
    </w:p>
    <w:p w14:paraId="3E292328" w14:textId="77777777" w:rsidR="00DE36C9" w:rsidRDefault="00000000">
      <w:pPr>
        <w:pStyle w:val="1"/>
        <w:pageBreakBefore/>
        <w:rPr>
          <w:lang w:eastAsia="ko-KR"/>
        </w:rPr>
      </w:pPr>
      <w:r>
        <w:rPr>
          <w:lang w:eastAsia="ko-KR"/>
        </w:rPr>
        <w:lastRenderedPageBreak/>
        <w:t xml:space="preserve">B01 08 </w:t>
      </w:r>
      <w:r>
        <w:rPr>
          <w:lang w:eastAsia="ko-KR"/>
        </w:rPr>
        <w:t>스킬</w:t>
      </w:r>
      <w:r>
        <w:rPr>
          <w:lang w:eastAsia="ko-KR"/>
        </w:rPr>
        <w:t xml:space="preserve"> </w:t>
      </w:r>
      <w:r>
        <w:rPr>
          <w:lang w:eastAsia="ko-KR"/>
        </w:rPr>
        <w:t>버튼</w:t>
      </w:r>
      <w:r>
        <w:rPr>
          <w:lang w:eastAsia="ko-KR"/>
        </w:rPr>
        <w:t xml:space="preserve"> </w:t>
      </w:r>
      <w:r>
        <w:rPr>
          <w:lang w:eastAsia="ko-KR"/>
        </w:rPr>
        <w:t>상태와</w:t>
      </w:r>
      <w:r>
        <w:rPr>
          <w:lang w:eastAsia="ko-KR"/>
        </w:rPr>
        <w:t xml:space="preserve"> </w:t>
      </w:r>
      <w:r>
        <w:rPr>
          <w:lang w:eastAsia="ko-KR"/>
        </w:rPr>
        <w:t>정보</w:t>
      </w:r>
      <w:r>
        <w:rPr>
          <w:lang w:eastAsia="ko-KR"/>
        </w:rPr>
        <w:t xml:space="preserve"> </w:t>
      </w:r>
      <w:r>
        <w:rPr>
          <w:lang w:eastAsia="ko-KR"/>
        </w:rPr>
        <w:t>열람</w:t>
      </w:r>
    </w:p>
    <w:p w14:paraId="4B36839B" w14:textId="77777777" w:rsidR="00DE36C9" w:rsidRDefault="00000000">
      <w:pPr>
        <w:rPr>
          <w:lang w:eastAsia="ko-KR"/>
        </w:rPr>
      </w:pPr>
      <w:r>
        <w:rPr>
          <w:lang w:eastAsia="ko-KR"/>
        </w:rPr>
        <w:t xml:space="preserve">스킬 버튼은 캐릭터별 활성 스킬 아이콘을 배경으로 사용하며 가장자리 </w:t>
      </w:r>
      <w:proofErr w:type="spellStart"/>
      <w:r>
        <w:rPr>
          <w:lang w:eastAsia="ko-KR"/>
        </w:rPr>
        <w:t>쿨타임</w:t>
      </w:r>
      <w:proofErr w:type="spellEnd"/>
      <w:r>
        <w:rPr>
          <w:lang w:eastAsia="ko-KR"/>
        </w:rPr>
        <w:t xml:space="preserve"> 게이지는 3칸이다. 작은 스킬 정보 버튼은 스킬 지정에 진입했을 때 위쪽에 나타나는 별도 입력 요소다.</w:t>
      </w:r>
    </w:p>
    <w:tbl>
      <w:tblPr>
        <w:tblW w:w="0" w:type="auto"/>
        <w:tblLayout w:type="fixed"/>
        <w:tblLook w:val="04A0" w:firstRow="1" w:lastRow="0" w:firstColumn="1" w:lastColumn="0" w:noHBand="0" w:noVBand="1"/>
      </w:tblPr>
      <w:tblGrid>
        <w:gridCol w:w="1728"/>
        <w:gridCol w:w="4248"/>
        <w:gridCol w:w="3888"/>
      </w:tblGrid>
      <w:tr w:rsidR="00DE36C9" w14:paraId="6E4A7F52"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63B57E" w14:textId="77777777" w:rsidR="00DE36C9" w:rsidRDefault="00000000">
            <w:pPr>
              <w:spacing w:before="20" w:after="20"/>
              <w:jc w:val="center"/>
            </w:pPr>
            <w:proofErr w:type="spellStart"/>
            <w:r>
              <w:rPr>
                <w:b/>
                <w:sz w:val="18"/>
              </w:rPr>
              <w:t>상태</w:t>
            </w:r>
            <w:proofErr w:type="spellEnd"/>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3650A1" w14:textId="77777777" w:rsidR="00DE36C9" w:rsidRDefault="00000000">
            <w:pPr>
              <w:spacing w:before="20" w:after="20"/>
            </w:pPr>
            <w:r>
              <w:rPr>
                <w:b/>
                <w:sz w:val="18"/>
              </w:rPr>
              <w:t>배경과 게이지</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C010A0" w14:textId="77777777" w:rsidR="00DE36C9" w:rsidRDefault="00000000">
            <w:pPr>
              <w:spacing w:before="20" w:after="20"/>
            </w:pPr>
            <w:r>
              <w:rPr>
                <w:b/>
                <w:sz w:val="18"/>
              </w:rPr>
              <w:t>입력</w:t>
            </w:r>
          </w:p>
        </w:tc>
      </w:tr>
      <w:tr w:rsidR="00DE36C9" w14:paraId="1AA792CE"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036BA5" w14:textId="77777777" w:rsidR="00DE36C9" w:rsidRDefault="00000000">
            <w:pPr>
              <w:spacing w:before="20" w:after="20"/>
              <w:jc w:val="center"/>
            </w:pPr>
            <w:r>
              <w:rPr>
                <w:sz w:val="18"/>
              </w:rPr>
              <w:t>선택 없음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45605A" w14:textId="77777777" w:rsidR="00DE36C9" w:rsidRDefault="00000000">
            <w:pPr>
              <w:spacing w:before="20" w:after="20"/>
              <w:rPr>
                <w:lang w:eastAsia="ko-KR"/>
              </w:rPr>
            </w:pPr>
            <w:r>
              <w:rPr>
                <w:sz w:val="18"/>
                <w:lang w:eastAsia="ko-KR"/>
              </w:rPr>
              <w:t>검정 배경. 스킬 아이콘 없음. 게이지 3칸 모두 비어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8E1425" w14:textId="77777777" w:rsidR="00DE36C9" w:rsidRDefault="00000000">
            <w:pPr>
              <w:spacing w:before="20" w:after="20"/>
              <w:rPr>
                <w:lang w:eastAsia="ko-KR"/>
              </w:rPr>
            </w:pPr>
            <w:r>
              <w:rPr>
                <w:sz w:val="18"/>
                <w:lang w:eastAsia="ko-KR"/>
              </w:rPr>
              <w:t>스킬 지정·작은 정보 버튼 호출 없음.</w:t>
            </w:r>
          </w:p>
        </w:tc>
      </w:tr>
      <w:tr w:rsidR="00DE36C9" w14:paraId="20D517C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B7A7A1" w14:textId="77777777" w:rsidR="00DE36C9" w:rsidRDefault="00000000">
            <w:pPr>
              <w:spacing w:before="20" w:after="20"/>
              <w:jc w:val="center"/>
            </w:pPr>
            <w:proofErr w:type="spellStart"/>
            <w:r>
              <w:rPr>
                <w:sz w:val="18"/>
              </w:rPr>
              <w:t>적군</w:t>
            </w:r>
            <w:proofErr w:type="spellEnd"/>
            <w:r>
              <w:rPr>
                <w:sz w:val="18"/>
              </w:rPr>
              <w:t xml:space="preserve"> </w:t>
            </w:r>
            <w:proofErr w:type="spellStart"/>
            <w:r>
              <w:rPr>
                <w:sz w:val="18"/>
              </w:rPr>
              <w:t>선택</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A68736" w14:textId="77777777" w:rsidR="00DE36C9" w:rsidRDefault="00000000">
            <w:pPr>
              <w:spacing w:before="20" w:after="20"/>
              <w:rPr>
                <w:lang w:eastAsia="ko-KR"/>
              </w:rPr>
            </w:pPr>
            <w:r>
              <w:rPr>
                <w:sz w:val="18"/>
                <w:lang w:eastAsia="ko-KR"/>
              </w:rPr>
              <w:t>검정 배경. 스킬 아이콘 없음. 게이지 3칸 모두 비어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DCD2D" w14:textId="20DE63B7" w:rsidR="00DE36C9" w:rsidRDefault="00000000">
            <w:pPr>
              <w:spacing w:before="20" w:after="20"/>
              <w:rPr>
                <w:rFonts w:hint="eastAsia"/>
                <w:lang w:eastAsia="ko-KR"/>
              </w:rPr>
            </w:pPr>
            <w:r>
              <w:rPr>
                <w:sz w:val="18"/>
                <w:lang w:eastAsia="ko-KR"/>
              </w:rPr>
              <w:t>적 스킬 계획 입력 없음.</w:t>
            </w:r>
            <w:r w:rsidR="0055696C">
              <w:rPr>
                <w:sz w:val="18"/>
                <w:lang w:eastAsia="ko-KR"/>
              </w:rPr>
              <w:br/>
            </w:r>
            <w:r w:rsidR="0055696C">
              <w:rPr>
                <w:rFonts w:hint="eastAsia"/>
                <w:sz w:val="18"/>
                <w:lang w:eastAsia="ko-KR"/>
              </w:rPr>
              <w:t>(</w:t>
            </w:r>
            <w:r>
              <w:rPr>
                <w:sz w:val="18"/>
                <w:lang w:eastAsia="ko-KR"/>
              </w:rPr>
              <w:t xml:space="preserve">적 정보는 선택된 적 </w:t>
            </w:r>
            <w:proofErr w:type="spellStart"/>
            <w:r>
              <w:rPr>
                <w:sz w:val="18"/>
                <w:lang w:eastAsia="ko-KR"/>
              </w:rPr>
              <w:t>재터치</w:t>
            </w:r>
            <w:proofErr w:type="spellEnd"/>
            <w:r>
              <w:rPr>
                <w:sz w:val="18"/>
                <w:lang w:eastAsia="ko-KR"/>
              </w:rPr>
              <w:t xml:space="preserve"> → B02</w:t>
            </w:r>
            <w:r w:rsidR="0055696C">
              <w:rPr>
                <w:rFonts w:hint="eastAsia"/>
                <w:sz w:val="18"/>
                <w:lang w:eastAsia="ko-KR"/>
              </w:rPr>
              <w:t>)</w:t>
            </w:r>
          </w:p>
        </w:tc>
      </w:tr>
      <w:tr w:rsidR="00DE36C9" w14:paraId="2D7BAF5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FE24BB" w14:textId="77777777" w:rsidR="00DE36C9" w:rsidRDefault="00000000">
            <w:pPr>
              <w:spacing w:before="20" w:after="20"/>
              <w:jc w:val="center"/>
            </w:pPr>
            <w:proofErr w:type="spellStart"/>
            <w:r>
              <w:rPr>
                <w:sz w:val="18"/>
              </w:rPr>
              <w:t>아군</w:t>
            </w:r>
            <w:proofErr w:type="spellEnd"/>
            <w:r>
              <w:rPr>
                <w:sz w:val="18"/>
              </w:rPr>
              <w:t xml:space="preserve"> </w:t>
            </w:r>
            <w:proofErr w:type="spellStart"/>
            <w:r>
              <w:rPr>
                <w:sz w:val="18"/>
              </w:rPr>
              <w:t>쿨타임</w:t>
            </w:r>
            <w:proofErr w:type="spellEnd"/>
            <w:r>
              <w:rPr>
                <w:sz w:val="18"/>
              </w:rPr>
              <w:t xml:space="preserve"> </w:t>
            </w:r>
            <w:proofErr w:type="spellStart"/>
            <w:r>
              <w:rPr>
                <w:sz w:val="18"/>
              </w:rPr>
              <w:t>미완충</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D3E1F1" w14:textId="77777777" w:rsidR="00DE36C9" w:rsidRDefault="00000000">
            <w:pPr>
              <w:spacing w:before="20" w:after="20"/>
              <w:rPr>
                <w:lang w:eastAsia="ko-KR"/>
              </w:rPr>
            </w:pPr>
            <w:r>
              <w:rPr>
                <w:sz w:val="18"/>
                <w:lang w:eastAsia="ko-KR"/>
              </w:rPr>
              <w:t xml:space="preserve">해당 활성 스킬 아이콘 배경에 </w:t>
            </w:r>
            <w:proofErr w:type="spellStart"/>
            <w:r>
              <w:rPr>
                <w:sz w:val="18"/>
                <w:lang w:eastAsia="ko-KR"/>
              </w:rPr>
              <w:t>딤</w:t>
            </w:r>
            <w:proofErr w:type="spellEnd"/>
            <w:r>
              <w:rPr>
                <w:sz w:val="18"/>
                <w:lang w:eastAsia="ko-KR"/>
              </w:rPr>
              <w:t xml:space="preserve"> 처리. 현재 </w:t>
            </w:r>
            <w:proofErr w:type="spellStart"/>
            <w:r>
              <w:rPr>
                <w:sz w:val="18"/>
                <w:lang w:eastAsia="ko-KR"/>
              </w:rPr>
              <w:t>충전량을</w:t>
            </w:r>
            <w:proofErr w:type="spellEnd"/>
            <w:r>
              <w:rPr>
                <w:sz w:val="18"/>
                <w:lang w:eastAsia="ko-KR"/>
              </w:rPr>
              <w:t xml:space="preserve"> 3칸 게이지에 표시.</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8FA361" w14:textId="62D4B692" w:rsidR="00DE36C9" w:rsidRDefault="00000000">
            <w:pPr>
              <w:spacing w:before="20" w:after="20"/>
              <w:rPr>
                <w:rFonts w:hint="eastAsia"/>
                <w:lang w:eastAsia="ko-KR"/>
              </w:rPr>
            </w:pPr>
            <w:r>
              <w:rPr>
                <w:sz w:val="18"/>
                <w:lang w:eastAsia="ko-KR"/>
              </w:rPr>
              <w:t xml:space="preserve">스킬 버튼 비활성. </w:t>
            </w:r>
            <w:r w:rsidR="0055696C">
              <w:rPr>
                <w:sz w:val="18"/>
                <w:lang w:eastAsia="ko-KR"/>
              </w:rPr>
              <w:t>스킬 지정·작은 정보 버튼 호출 없음.</w:t>
            </w:r>
            <w:r w:rsidR="0055696C">
              <w:rPr>
                <w:rFonts w:hint="eastAsia"/>
                <w:sz w:val="18"/>
                <w:lang w:eastAsia="ko-KR"/>
              </w:rPr>
              <w:t xml:space="preserve"> (</w:t>
            </w:r>
            <w:r>
              <w:rPr>
                <w:sz w:val="18"/>
                <w:lang w:eastAsia="ko-KR"/>
              </w:rPr>
              <w:t>스킬 설명은 B02에서 열람</w:t>
            </w:r>
            <w:r w:rsidR="0055696C">
              <w:rPr>
                <w:rFonts w:hint="eastAsia"/>
                <w:sz w:val="18"/>
                <w:lang w:eastAsia="ko-KR"/>
              </w:rPr>
              <w:t>)</w:t>
            </w:r>
          </w:p>
        </w:tc>
      </w:tr>
      <w:tr w:rsidR="00DE36C9" w14:paraId="077C21D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31E48" w14:textId="77777777" w:rsidR="00DE36C9" w:rsidRDefault="00000000">
            <w:pPr>
              <w:spacing w:before="20" w:after="20"/>
              <w:jc w:val="center"/>
            </w:pPr>
            <w:proofErr w:type="spellStart"/>
            <w:r>
              <w:rPr>
                <w:sz w:val="18"/>
              </w:rPr>
              <w:t>아군</w:t>
            </w:r>
            <w:proofErr w:type="spellEnd"/>
            <w:r>
              <w:rPr>
                <w:sz w:val="18"/>
              </w:rPr>
              <w:t xml:space="preserve"> </w:t>
            </w:r>
            <w:proofErr w:type="spellStart"/>
            <w:r>
              <w:rPr>
                <w:sz w:val="18"/>
              </w:rPr>
              <w:t>사용</w:t>
            </w:r>
            <w:proofErr w:type="spellEnd"/>
            <w:r>
              <w:rPr>
                <w:sz w:val="18"/>
              </w:rPr>
              <w:t xml:space="preserve"> </w:t>
            </w:r>
            <w:proofErr w:type="spellStart"/>
            <w:r>
              <w:rPr>
                <w:sz w:val="18"/>
              </w:rPr>
              <w:t>가능</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ADA365" w14:textId="77777777" w:rsidR="00DE36C9" w:rsidRDefault="00000000">
            <w:pPr>
              <w:spacing w:before="20" w:after="20"/>
              <w:rPr>
                <w:lang w:eastAsia="ko-KR"/>
              </w:rPr>
            </w:pPr>
            <w:r>
              <w:rPr>
                <w:sz w:val="18"/>
                <w:lang w:eastAsia="ko-KR"/>
              </w:rPr>
              <w:t xml:space="preserve">활성 스킬 아이콘 배경, </w:t>
            </w:r>
            <w:proofErr w:type="spellStart"/>
            <w:r>
              <w:rPr>
                <w:sz w:val="18"/>
                <w:lang w:eastAsia="ko-KR"/>
              </w:rPr>
              <w:t>딤</w:t>
            </w:r>
            <w:proofErr w:type="spellEnd"/>
            <w:r>
              <w:rPr>
                <w:sz w:val="18"/>
                <w:lang w:eastAsia="ko-KR"/>
              </w:rPr>
              <w:t xml:space="preserve"> 없음, 3칸 완충.</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62419E" w14:textId="0D55AF91" w:rsidR="00DE36C9" w:rsidRDefault="00000000">
            <w:pPr>
              <w:spacing w:before="20" w:after="20"/>
              <w:rPr>
                <w:lang w:eastAsia="ko-KR"/>
              </w:rPr>
            </w:pPr>
            <w:r>
              <w:rPr>
                <w:sz w:val="18"/>
                <w:lang w:eastAsia="ko-KR"/>
              </w:rPr>
              <w:t>터치 → B05 지정 화면.</w:t>
            </w:r>
            <w:r w:rsidR="0055696C">
              <w:rPr>
                <w:sz w:val="18"/>
                <w:lang w:eastAsia="ko-KR"/>
              </w:rPr>
              <w:br/>
            </w:r>
            <w:r>
              <w:rPr>
                <w:sz w:val="18"/>
                <w:lang w:eastAsia="ko-KR"/>
              </w:rPr>
              <w:t>위쪽 작은 스킬 정보 버튼 등장.</w:t>
            </w:r>
          </w:p>
        </w:tc>
      </w:tr>
      <w:tr w:rsidR="00DE36C9" w14:paraId="394783B1"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2B0DF9" w14:textId="77777777" w:rsidR="00DE36C9" w:rsidRDefault="00000000">
            <w:pPr>
              <w:spacing w:before="20" w:after="20"/>
              <w:jc w:val="center"/>
            </w:pPr>
            <w:proofErr w:type="spellStart"/>
            <w:r>
              <w:rPr>
                <w:sz w:val="18"/>
              </w:rPr>
              <w:t>스킬</w:t>
            </w:r>
            <w:proofErr w:type="spellEnd"/>
            <w:r>
              <w:rPr>
                <w:sz w:val="18"/>
              </w:rPr>
              <w:t xml:space="preserve"> </w:t>
            </w:r>
            <w:proofErr w:type="spellStart"/>
            <w:r>
              <w:rPr>
                <w:sz w:val="18"/>
              </w:rPr>
              <w:t>지정</w:t>
            </w:r>
            <w:proofErr w:type="spellEnd"/>
            <w:r>
              <w:rPr>
                <w:sz w:val="18"/>
              </w:rPr>
              <w:t xml:space="preserve"> 중</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C3CD44" w14:textId="77777777" w:rsidR="00DE36C9" w:rsidRDefault="00000000">
            <w:pPr>
              <w:spacing w:before="20" w:after="20"/>
              <w:rPr>
                <w:lang w:eastAsia="ko-KR"/>
              </w:rPr>
            </w:pPr>
            <w:r>
              <w:rPr>
                <w:sz w:val="18"/>
                <w:lang w:eastAsia="ko-KR"/>
              </w:rPr>
              <w:t>행동 버튼 영역에 확정·철회 버튼. 위에 작은 스킬 정보 버튼.</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A6924E" w14:textId="77777777" w:rsidR="00DE36C9" w:rsidRDefault="00000000">
            <w:pPr>
              <w:spacing w:before="20" w:after="20"/>
              <w:rPr>
                <w:lang w:eastAsia="ko-KR"/>
              </w:rPr>
            </w:pPr>
            <w:r>
              <w:rPr>
                <w:sz w:val="18"/>
                <w:lang w:eastAsia="ko-KR"/>
              </w:rPr>
              <w:t>작은 정보 버튼으로 정보를 펼친다. 철회는 기존 스킬 계획이 있을 때만 활성화한다. 일반 공격 전환은 B05-07 버튼으로 가능하다. 캐릭터 변경은 취소 입력 영역으로 나간 뒤 가능하다.</w:t>
            </w:r>
          </w:p>
        </w:tc>
      </w:tr>
      <w:tr w:rsidR="00DE36C9" w14:paraId="52494D4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93F07A" w14:textId="77777777" w:rsidR="00DE36C9" w:rsidRDefault="00000000">
            <w:pPr>
              <w:spacing w:before="20" w:after="20"/>
              <w:jc w:val="center"/>
            </w:pPr>
            <w:proofErr w:type="spellStart"/>
            <w:r>
              <w:rPr>
                <w:sz w:val="18"/>
              </w:rPr>
              <w:t>스킬</w:t>
            </w:r>
            <w:proofErr w:type="spellEnd"/>
            <w:r>
              <w:rPr>
                <w:sz w:val="18"/>
              </w:rPr>
              <w:t xml:space="preserve"> </w:t>
            </w:r>
            <w:proofErr w:type="spellStart"/>
            <w:r>
              <w:rPr>
                <w:sz w:val="18"/>
              </w:rPr>
              <w:t>계획</w:t>
            </w:r>
            <w:proofErr w:type="spellEnd"/>
            <w:r>
              <w:rPr>
                <w:sz w:val="18"/>
              </w:rPr>
              <w:t xml:space="preserve"> </w:t>
            </w:r>
            <w:proofErr w:type="spellStart"/>
            <w:r>
              <w:rPr>
                <w:sz w:val="18"/>
              </w:rPr>
              <w:t>확정</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7D1D42" w14:textId="77777777" w:rsidR="00DE36C9" w:rsidRDefault="00000000">
            <w:pPr>
              <w:spacing w:before="20" w:after="20"/>
              <w:rPr>
                <w:lang w:eastAsia="ko-KR"/>
              </w:rPr>
            </w:pPr>
            <w:r>
              <w:rPr>
                <w:sz w:val="18"/>
                <w:lang w:eastAsia="ko-KR"/>
              </w:rPr>
              <w:t xml:space="preserve">일반 공격·스킬 버튼으로 복귀. 전장에 SKILL READY. </w:t>
            </w:r>
            <w:proofErr w:type="spellStart"/>
            <w:r>
              <w:rPr>
                <w:sz w:val="18"/>
                <w:lang w:eastAsia="ko-KR"/>
              </w:rPr>
              <w:t>쿨타임</w:t>
            </w:r>
            <w:proofErr w:type="spellEnd"/>
            <w:r>
              <w:rPr>
                <w:sz w:val="18"/>
                <w:lang w:eastAsia="ko-KR"/>
              </w:rPr>
              <w:t xml:space="preserve"> 게이지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D85BDF" w14:textId="77777777" w:rsidR="00DE36C9" w:rsidRDefault="00000000">
            <w:pPr>
              <w:spacing w:before="20" w:after="20"/>
              <w:rPr>
                <w:lang w:eastAsia="ko-KR"/>
              </w:rPr>
            </w:pPr>
            <w:r>
              <w:rPr>
                <w:sz w:val="18"/>
                <w:lang w:eastAsia="ko-KR"/>
              </w:rPr>
              <w:t xml:space="preserve">작전 개시 후 실제 사용 성공 시에만 </w:t>
            </w:r>
            <w:proofErr w:type="spellStart"/>
            <w:r>
              <w:rPr>
                <w:sz w:val="18"/>
                <w:lang w:eastAsia="ko-KR"/>
              </w:rPr>
              <w:t>쿨타임을</w:t>
            </w:r>
            <w:proofErr w:type="spellEnd"/>
            <w:r>
              <w:rPr>
                <w:sz w:val="18"/>
                <w:lang w:eastAsia="ko-KR"/>
              </w:rPr>
              <w:t xml:space="preserve"> 설정하고 게이지를 비운다.</w:t>
            </w:r>
          </w:p>
        </w:tc>
      </w:tr>
    </w:tbl>
    <w:p w14:paraId="6125AF3F" w14:textId="77777777" w:rsidR="00DE36C9" w:rsidRDefault="00DE36C9">
      <w:pPr>
        <w:spacing w:after="0" w:line="80" w:lineRule="exact"/>
        <w:rPr>
          <w:lang w:eastAsia="ko-KR"/>
        </w:rPr>
      </w:pPr>
    </w:p>
    <w:p w14:paraId="7DC0EEA8" w14:textId="77777777" w:rsidR="00DE36C9" w:rsidRDefault="00000000">
      <w:pPr>
        <w:pStyle w:val="21"/>
        <w:rPr>
          <w:lang w:eastAsia="ko-KR"/>
        </w:rPr>
      </w:pPr>
      <w:r>
        <w:rPr>
          <w:lang w:eastAsia="ko-KR"/>
        </w:rPr>
        <w:t>3</w:t>
      </w:r>
      <w:r>
        <w:rPr>
          <w:lang w:eastAsia="ko-KR"/>
        </w:rPr>
        <w:t>칸</w:t>
      </w:r>
      <w:r>
        <w:rPr>
          <w:lang w:eastAsia="ko-KR"/>
        </w:rPr>
        <w:t xml:space="preserve"> </w:t>
      </w:r>
      <w:r>
        <w:rPr>
          <w:lang w:eastAsia="ko-KR"/>
        </w:rPr>
        <w:t>충전과</w:t>
      </w:r>
      <w:r>
        <w:rPr>
          <w:lang w:eastAsia="ko-KR"/>
        </w:rPr>
        <w:t xml:space="preserve"> </w:t>
      </w:r>
      <w:r>
        <w:rPr>
          <w:lang w:eastAsia="ko-KR"/>
        </w:rPr>
        <w:t>기획</w:t>
      </w:r>
      <w:r>
        <w:rPr>
          <w:lang w:eastAsia="ko-KR"/>
        </w:rPr>
        <w:t xml:space="preserve"> </w:t>
      </w:r>
      <w:r>
        <w:rPr>
          <w:lang w:eastAsia="ko-KR"/>
        </w:rPr>
        <w:t>데이터</w:t>
      </w:r>
      <w:r>
        <w:rPr>
          <w:lang w:eastAsia="ko-KR"/>
        </w:rPr>
        <w:t xml:space="preserve"> </w:t>
      </w:r>
      <w:r>
        <w:rPr>
          <w:lang w:eastAsia="ko-KR"/>
        </w:rPr>
        <w:t>연결</w:t>
      </w:r>
    </w:p>
    <w:p w14:paraId="6D909D03" w14:textId="77777777" w:rsidR="00DE36C9" w:rsidRDefault="00000000">
      <w:pPr>
        <w:rPr>
          <w:lang w:eastAsia="ko-KR"/>
        </w:rPr>
      </w:pPr>
      <w:proofErr w:type="spellStart"/>
      <w:r>
        <w:rPr>
          <w:lang w:eastAsia="ko-KR"/>
        </w:rPr>
        <w:t>cooldownRemaining</w:t>
      </w:r>
      <w:proofErr w:type="spellEnd"/>
      <w:r>
        <w:rPr>
          <w:lang w:eastAsia="ko-KR"/>
        </w:rPr>
        <w:t xml:space="preserve">=0이면 3칸 완충이다. 실제 사용 성공 시 </w:t>
      </w:r>
      <w:proofErr w:type="spellStart"/>
      <w:r>
        <w:rPr>
          <w:lang w:eastAsia="ko-KR"/>
        </w:rPr>
        <w:t>effectiveCooldownMax</w:t>
      </w:r>
      <w:proofErr w:type="spellEnd"/>
      <w:r>
        <w:rPr>
          <w:lang w:eastAsia="ko-KR"/>
        </w:rPr>
        <w:t xml:space="preserve">가 잔여 </w:t>
      </w:r>
      <w:proofErr w:type="spellStart"/>
      <w:r>
        <w:rPr>
          <w:lang w:eastAsia="ko-KR"/>
        </w:rPr>
        <w:t>쿨타임에</w:t>
      </w:r>
      <w:proofErr w:type="spellEnd"/>
      <w:r>
        <w:rPr>
          <w:lang w:eastAsia="ko-KR"/>
        </w:rPr>
        <w:t xml:space="preserve"> 설정되며 사용한 턴에는 감소하지 않고 다음 턴 준비부터 감소한다. 화면만 별도 타이머로 충전하지 않는다.</w:t>
      </w:r>
    </w:p>
    <w:p w14:paraId="5FE47133" w14:textId="77777777" w:rsidR="00DE36C9" w:rsidRDefault="00000000">
      <w:pPr>
        <w:rPr>
          <w:lang w:eastAsia="ko-KR"/>
        </w:rPr>
      </w:pPr>
      <w:r>
        <w:rPr>
          <w:lang w:eastAsia="ko-KR"/>
        </w:rPr>
        <w:t>[</w:t>
      </w:r>
      <w:proofErr w:type="spellStart"/>
      <w:r>
        <w:rPr>
          <w:lang w:eastAsia="ko-KR"/>
        </w:rPr>
        <w:t>보완안</w:t>
      </w:r>
      <w:proofErr w:type="spellEnd"/>
      <w:r>
        <w:rPr>
          <w:lang w:eastAsia="ko-KR"/>
        </w:rPr>
        <w:t xml:space="preserve">·협의] 유효 </w:t>
      </w:r>
      <w:proofErr w:type="spellStart"/>
      <w:r>
        <w:rPr>
          <w:lang w:eastAsia="ko-KR"/>
        </w:rPr>
        <w:t>쿨타임이</w:t>
      </w:r>
      <w:proofErr w:type="spellEnd"/>
      <w:r>
        <w:rPr>
          <w:lang w:eastAsia="ko-KR"/>
        </w:rPr>
        <w:t xml:space="preserve"> 3이면 다음 턴 준비마다 1칸씩 찬다. </w:t>
      </w:r>
      <w:proofErr w:type="spellStart"/>
      <w:r>
        <w:rPr>
          <w:lang w:eastAsia="ko-KR"/>
        </w:rPr>
        <w:t>쿨타임</w:t>
      </w:r>
      <w:proofErr w:type="spellEnd"/>
      <w:r>
        <w:rPr>
          <w:lang w:eastAsia="ko-KR"/>
        </w:rPr>
        <w:t xml:space="preserve"> 보정으로 최대값이 달라질 때도 3칸 외형은 유지하고, </w:t>
      </w:r>
      <w:proofErr w:type="spellStart"/>
      <w:r>
        <w:rPr>
          <w:lang w:eastAsia="ko-KR"/>
        </w:rPr>
        <w:t>채움량을</w:t>
      </w:r>
      <w:proofErr w:type="spellEnd"/>
      <w:r>
        <w:rPr>
          <w:lang w:eastAsia="ko-KR"/>
        </w:rPr>
        <w:t xml:space="preserve"> 3×(1−잔여/최대)로 계산해 부분 </w:t>
      </w:r>
      <w:proofErr w:type="spellStart"/>
      <w:r>
        <w:rPr>
          <w:lang w:eastAsia="ko-KR"/>
        </w:rPr>
        <w:t>채움한다</w:t>
      </w:r>
      <w:proofErr w:type="spellEnd"/>
      <w:r>
        <w:rPr>
          <w:lang w:eastAsia="ko-KR"/>
        </w:rPr>
        <w:t xml:space="preserve">. 3칸 중 일부만 찬 동안 버튼은 계속 </w:t>
      </w:r>
      <w:proofErr w:type="spellStart"/>
      <w:r>
        <w:rPr>
          <w:lang w:eastAsia="ko-KR"/>
        </w:rPr>
        <w:t>딤</w:t>
      </w:r>
      <w:proofErr w:type="spellEnd"/>
      <w:r>
        <w:rPr>
          <w:lang w:eastAsia="ko-KR"/>
        </w:rPr>
        <w:t>·비활성이다. 최대값 0은 즉시 완충 처리한다.</w:t>
      </w:r>
    </w:p>
    <w:p w14:paraId="59D7AE22" w14:textId="77777777" w:rsidR="00DE36C9" w:rsidRDefault="00000000">
      <w:pPr>
        <w:pStyle w:val="af0"/>
        <w:rPr>
          <w:lang w:eastAsia="ko-KR"/>
        </w:rPr>
      </w:pPr>
      <w:r>
        <w:rPr>
          <w:lang w:eastAsia="ko-KR"/>
        </w:rPr>
        <w:t xml:space="preserve">근거  </w:t>
      </w:r>
      <w:hyperlink r:id="rId16" w:anchor="gid=234578419">
        <w:r>
          <w:rPr>
            <w:color w:val="245A81"/>
            <w:lang w:eastAsia="ko-KR"/>
          </w:rPr>
          <w:t>TL-04-03~04</w:t>
        </w:r>
      </w:hyperlink>
      <w:r>
        <w:rPr>
          <w:lang w:eastAsia="ko-KR"/>
        </w:rPr>
        <w:t xml:space="preserve">  /  캐릭터 4-1-6-</w:t>
      </w:r>
      <w:proofErr w:type="gramStart"/>
      <w:r>
        <w:rPr>
          <w:lang w:eastAsia="ko-KR"/>
        </w:rPr>
        <w:t>5 /</w:t>
      </w:r>
      <w:proofErr w:type="gramEnd"/>
      <w:r>
        <w:rPr>
          <w:lang w:eastAsia="ko-KR"/>
        </w:rPr>
        <w:t xml:space="preserve"> 전투 4-1-</w:t>
      </w:r>
      <w:proofErr w:type="gramStart"/>
      <w:r>
        <w:rPr>
          <w:lang w:eastAsia="ko-KR"/>
        </w:rPr>
        <w:t>7 /</w:t>
      </w:r>
      <w:proofErr w:type="gramEnd"/>
      <w:r>
        <w:rPr>
          <w:lang w:eastAsia="ko-KR"/>
        </w:rPr>
        <w:t xml:space="preserve"> 사용자 결정</w:t>
      </w:r>
    </w:p>
    <w:p w14:paraId="42402AD0" w14:textId="77777777" w:rsidR="00DE36C9" w:rsidRDefault="00000000">
      <w:pPr>
        <w:pStyle w:val="1"/>
        <w:pageBreakBefore/>
      </w:pPr>
      <w:r>
        <w:lastRenderedPageBreak/>
        <w:t xml:space="preserve">B01 </w:t>
      </w:r>
      <w:proofErr w:type="spellStart"/>
      <w:r>
        <w:t>조작과</w:t>
      </w:r>
      <w:proofErr w:type="spellEnd"/>
      <w:r>
        <w:t xml:space="preserve"> </w:t>
      </w:r>
      <w:proofErr w:type="spellStart"/>
      <w:r>
        <w:t>동작</w:t>
      </w:r>
      <w:proofErr w:type="spellEnd"/>
      <w:r>
        <w:t xml:space="preserve"> </w:t>
      </w:r>
      <w:proofErr w:type="spellStart"/>
      <w:r>
        <w:t>정의</w:t>
      </w:r>
      <w:proofErr w:type="spellEnd"/>
    </w:p>
    <w:tbl>
      <w:tblPr>
        <w:tblW w:w="0" w:type="auto"/>
        <w:tblLayout w:type="fixed"/>
        <w:tblLook w:val="04A0" w:firstRow="1" w:lastRow="0" w:firstColumn="1" w:lastColumn="0" w:noHBand="0" w:noVBand="1"/>
      </w:tblPr>
      <w:tblGrid>
        <w:gridCol w:w="1152"/>
        <w:gridCol w:w="2952"/>
        <w:gridCol w:w="5760"/>
      </w:tblGrid>
      <w:tr w:rsidR="00DE36C9" w14:paraId="257E479E"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2B74CF3" w14:textId="77777777" w:rsidR="00DE36C9" w:rsidRDefault="00000000">
            <w:pPr>
              <w:spacing w:before="20" w:after="20"/>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0FC285"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0A643A8" w14:textId="77777777" w:rsidR="00DE36C9" w:rsidRDefault="00000000">
            <w:pPr>
              <w:spacing w:before="20" w:after="20"/>
              <w:rPr>
                <w:lang w:eastAsia="ko-KR"/>
              </w:rPr>
            </w:pPr>
            <w:r>
              <w:rPr>
                <w:b/>
                <w:sz w:val="18"/>
                <w:lang w:eastAsia="ko-KR"/>
              </w:rPr>
              <w:t>시스템 동작과 표시 결과</w:t>
            </w:r>
          </w:p>
        </w:tc>
      </w:tr>
      <w:tr w:rsidR="00DE36C9" w14:paraId="7709CE2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8E4C17"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0A0A71" w14:textId="77777777" w:rsidR="00DE36C9" w:rsidRDefault="00000000">
            <w:pPr>
              <w:spacing w:before="20" w:after="20"/>
              <w:rPr>
                <w:lang w:eastAsia="ko-KR"/>
              </w:rPr>
            </w:pPr>
            <w:r>
              <w:rPr>
                <w:sz w:val="18"/>
                <w:lang w:eastAsia="ko-KR"/>
              </w:rPr>
              <w:t xml:space="preserve">아군 카드를 다른 아군 슬롯으로 </w:t>
            </w:r>
            <w:proofErr w:type="spellStart"/>
            <w:r>
              <w:rPr>
                <w:sz w:val="18"/>
                <w:lang w:eastAsia="ko-KR"/>
              </w:rPr>
              <w:t>드래그한다</w:t>
            </w:r>
            <w:proofErr w:type="spellEnd"/>
            <w:r>
              <w:rPr>
                <w:sz w:val="18"/>
                <w:lang w:eastAsia="ko-KR"/>
              </w:rPr>
              <w:t>.</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3F3CBC" w14:textId="77777777" w:rsidR="00DE36C9" w:rsidRDefault="00000000">
            <w:pPr>
              <w:spacing w:before="20" w:after="20"/>
              <w:rPr>
                <w:lang w:eastAsia="ko-KR"/>
              </w:rPr>
            </w:pPr>
            <w:r>
              <w:rPr>
                <w:sz w:val="18"/>
                <w:lang w:eastAsia="ko-KR"/>
              </w:rPr>
              <w:t xml:space="preserve">카드는 Y좌표를 고정하고 손가락의 수평 </w:t>
            </w:r>
            <w:proofErr w:type="spellStart"/>
            <w:r>
              <w:rPr>
                <w:sz w:val="18"/>
                <w:lang w:eastAsia="ko-KR"/>
              </w:rPr>
              <w:t>이동량만</w:t>
            </w:r>
            <w:proofErr w:type="spellEnd"/>
            <w:r>
              <w:rPr>
                <w:sz w:val="18"/>
                <w:lang w:eastAsia="ko-KR"/>
              </w:rPr>
              <w:t xml:space="preserve"> 따른다. 유효 드롭 시 잡은 카드는 놓은 슬롯 중심으로 정착하고, 그 슬롯에 있던 카드가 출발 슬롯으로 수평 이동한다. 중간 카드·적 카드는 그대로다. 슬롯 순번만 갱신하며 캐릭터별 계획은 유지한다.</w:t>
            </w:r>
          </w:p>
        </w:tc>
      </w:tr>
      <w:tr w:rsidR="00DE36C9" w14:paraId="6FBEC59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37013E"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37753A" w14:textId="77777777" w:rsidR="00DE36C9" w:rsidRDefault="00000000">
            <w:pPr>
              <w:spacing w:before="20" w:after="20"/>
              <w:rPr>
                <w:lang w:eastAsia="ko-KR"/>
              </w:rPr>
            </w:pPr>
            <w:r>
              <w:rPr>
                <w:sz w:val="18"/>
                <w:lang w:eastAsia="ko-KR"/>
              </w:rPr>
              <w:t xml:space="preserve">아군 또는 적군 순서 카드를 짧게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98F368" w14:textId="77777777" w:rsidR="00DE36C9" w:rsidRDefault="00000000">
            <w:pPr>
              <w:spacing w:before="20" w:after="20"/>
              <w:rPr>
                <w:lang w:eastAsia="ko-KR"/>
              </w:rPr>
            </w:pPr>
            <w:r>
              <w:rPr>
                <w:sz w:val="18"/>
                <w:lang w:eastAsia="ko-KR"/>
              </w:rPr>
              <w:t xml:space="preserve">해당 캐릭터만 B08 개별 시뮬레이션으로 빠르게 재생한다. 취소 입력 없이 끝까지 재생한 뒤 편집으로 복귀한다. 드래그와 짧은 터치의 구분 임계값은 구현 협의 대상이다.</w:t>
            </w:r>
            <w:proofErr w:type="spellStart"/>
            <w:r>
              <w:rPr>
                <w:sz w:val="18"/>
                <w:lang w:eastAsia="ko-KR"/>
              </w:rPr>
              <w:t/>
            </w:r>
            <w:proofErr w:type="spellEnd"/>
            <w:r>
              <w:rPr>
                <w:sz w:val="18"/>
                <w:lang w:eastAsia="ko-KR"/>
              </w:rPr>
              <w:t xml:space="preserve"/>
            </w:r>
          </w:p>
        </w:tc>
      </w:tr>
      <w:tr w:rsidR="00DE36C9" w14:paraId="411C5B6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AFA9A6"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0BECCA" w14:textId="77777777" w:rsidR="00DE36C9" w:rsidRDefault="00000000">
            <w:pPr>
              <w:spacing w:before="20" w:after="20"/>
              <w:rPr>
                <w:lang w:eastAsia="ko-KR"/>
              </w:rPr>
            </w:pPr>
            <w:r>
              <w:rPr>
                <w:sz w:val="18"/>
                <w:lang w:eastAsia="ko-KR"/>
              </w:rPr>
              <w:t>캐릭터를 한 번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87F704" w14:textId="77777777" w:rsidR="00DE36C9" w:rsidRDefault="00000000">
            <w:pPr>
              <w:spacing w:before="20" w:after="20"/>
              <w:rPr>
                <w:lang w:eastAsia="ko-KR"/>
              </w:rPr>
            </w:pPr>
            <w:r>
              <w:rPr>
                <w:sz w:val="18"/>
                <w:lang w:eastAsia="ko-KR"/>
              </w:rPr>
              <w:t>선택 링과 이동 가능 영역을 아군·적군 모두 표시한다. 저장된 주 행동 계획 표시는 두 진영에 같은 구성 규칙을 적용한다. 아군만 이동·주 행동 계획을 편집할 수 있다.</w:t>
            </w:r>
          </w:p>
        </w:tc>
      </w:tr>
      <w:tr w:rsidR="00DE36C9" w14:paraId="2F5D0B4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EB3723"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AF26D0" w14:textId="77777777" w:rsidR="00DE36C9" w:rsidRDefault="00000000">
            <w:pPr>
              <w:spacing w:before="20" w:after="20"/>
              <w:rPr>
                <w:lang w:eastAsia="ko-KR"/>
              </w:rPr>
            </w:pPr>
            <w:r>
              <w:rPr>
                <w:sz w:val="18"/>
                <w:lang w:eastAsia="ko-KR"/>
              </w:rPr>
              <w:t>같은 캐릭터를 다시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70BF05" w14:textId="77777777" w:rsidR="00DE36C9" w:rsidRDefault="00000000">
            <w:pPr>
              <w:spacing w:before="20" w:after="20"/>
              <w:rPr>
                <w:lang w:eastAsia="ko-KR"/>
              </w:rPr>
            </w:pPr>
            <w:r>
              <w:rPr>
                <w:sz w:val="18"/>
                <w:lang w:eastAsia="ko-KR"/>
              </w:rPr>
              <w:t xml:space="preserve">선택된 캐릭터를 다시 한 번 터치하면 B02 정보를 열고 해당 캐릭터로 카메라를 </w:t>
            </w:r>
            <w:proofErr w:type="spellStart"/>
            <w:r>
              <w:rPr>
                <w:sz w:val="18"/>
                <w:lang w:eastAsia="ko-KR"/>
              </w:rPr>
              <w:t>줌인한다</w:t>
            </w:r>
            <w:proofErr w:type="spellEnd"/>
            <w:r>
              <w:rPr>
                <w:sz w:val="18"/>
                <w:lang w:eastAsia="ko-KR"/>
              </w:rPr>
              <w:t>. 두 터치 사이의 시간 간격 조건은 없다.</w:t>
            </w:r>
          </w:p>
        </w:tc>
      </w:tr>
      <w:tr w:rsidR="00DE36C9" w14:paraId="7102D94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8611A3" w14:textId="77777777" w:rsidR="00DE36C9" w:rsidRDefault="00000000">
            <w:pPr>
              <w:spacing w:before="20" w:after="20"/>
              <w:jc w:val="center"/>
            </w:pPr>
            <w:r>
              <w:rPr>
                <w:sz w:val="18"/>
              </w:rPr>
              <w:t>04·05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F5D33" w14:textId="77777777" w:rsidR="00DE36C9" w:rsidRDefault="00000000">
            <w:pPr>
              <w:spacing w:before="20" w:after="20"/>
              <w:rPr>
                <w:lang w:eastAsia="ko-KR"/>
              </w:rPr>
            </w:pPr>
            <w:r>
              <w:rPr>
                <w:sz w:val="18"/>
                <w:lang w:eastAsia="ko-KR"/>
              </w:rPr>
              <w:t>작전 개시 또는 미래 관측을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875633" w14:textId="77777777" w:rsidR="00DE36C9" w:rsidRDefault="00000000">
            <w:pPr>
              <w:spacing w:before="20" w:after="20"/>
              <w:rPr>
                <w:lang w:eastAsia="ko-KR"/>
              </w:rPr>
            </w:pPr>
            <w:r>
              <w:rPr>
                <w:sz w:val="18"/>
                <w:lang w:eastAsia="ko-KR"/>
              </w:rPr>
              <w:t xml:space="preserve">작전 개시는 계획 없는 아군 유무를 검사한다. 있으면 B11, 없으면 B06. B11에서 계속 진행해야 실제 실행한다. 미래 관측은 B08로 전환한다. </w:t>
            </w:r>
          </w:p>
        </w:tc>
      </w:tr>
      <w:tr w:rsidR="00DE36C9" w14:paraId="069EA5E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56C1E7" w14:textId="77777777" w:rsidR="00DE36C9" w:rsidRDefault="00000000">
            <w:pPr>
              <w:spacing w:before="20" w:after="20"/>
              <w:jc w:val="center"/>
            </w:pPr>
            <w:r>
              <w:rPr>
                <w:sz w:val="18"/>
              </w:rPr>
              <w:t>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59827A" w14:textId="77777777" w:rsidR="00DE36C9" w:rsidRDefault="00000000">
            <w:pPr>
              <w:spacing w:before="20" w:after="20"/>
              <w:rPr>
                <w:lang w:eastAsia="ko-KR"/>
              </w:rPr>
            </w:pPr>
            <w:r>
              <w:rPr>
                <w:sz w:val="18"/>
                <w:lang w:eastAsia="ko-KR"/>
              </w:rPr>
              <w:t>계획 초기화를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EF47B4" w14:textId="77777777" w:rsidR="00DE36C9" w:rsidRDefault="00000000">
            <w:pPr>
              <w:spacing w:before="20" w:after="20"/>
              <w:rPr>
                <w:lang w:eastAsia="ko-KR"/>
              </w:rPr>
            </w:pPr>
            <w:proofErr w:type="spellStart"/>
            <w:r>
              <w:rPr>
                <w:sz w:val="18"/>
                <w:lang w:eastAsia="ko-KR"/>
              </w:rPr>
              <w:t>확인창</w:t>
            </w:r>
            <w:proofErr w:type="spellEnd"/>
            <w:r>
              <w:rPr>
                <w:sz w:val="18"/>
                <w:lang w:eastAsia="ko-KR"/>
              </w:rPr>
              <w:t xml:space="preserve"> 없이 현재 턴 아군의 이동·주 행동 계획을 즉시 비운다. </w:t>
            </w:r>
            <w:proofErr w:type="spellStart"/>
            <w:r>
              <w:rPr>
                <w:sz w:val="18"/>
                <w:lang w:eastAsia="ko-KR"/>
              </w:rPr>
              <w:t>actionSlots</w:t>
            </w:r>
            <w:proofErr w:type="spellEnd"/>
            <w:r>
              <w:rPr>
                <w:sz w:val="18"/>
                <w:lang w:eastAsia="ko-KR"/>
              </w:rPr>
              <w:t xml:space="preserve">의 교환된 행동 순서, 적 계획, HP·시간대·파편은 유지한다. 초기화 후 버튼을 </w:t>
            </w:r>
            <w:proofErr w:type="spellStart"/>
            <w:r>
              <w:rPr>
                <w:sz w:val="18"/>
                <w:lang w:eastAsia="ko-KR"/>
              </w:rPr>
              <w:t>딤</w:t>
            </w:r>
            <w:proofErr w:type="spellEnd"/>
            <w:r>
              <w:rPr>
                <w:sz w:val="18"/>
                <w:lang w:eastAsia="ko-KR"/>
              </w:rPr>
              <w:t xml:space="preserve"> 처리하고 비활성화한다.</w:t>
            </w:r>
          </w:p>
        </w:tc>
      </w:tr>
      <w:tr w:rsidR="00DE36C9" w14:paraId="6A73098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4E41EB" w14:textId="77777777" w:rsidR="00DE36C9" w:rsidRDefault="00000000">
            <w:pPr>
              <w:spacing w:before="20" w:after="20"/>
              <w:jc w:val="center"/>
            </w:pPr>
            <w:r>
              <w:rPr>
                <w:sz w:val="18"/>
              </w:rPr>
              <w:t>07·08</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43890C" w14:textId="77777777" w:rsidR="00DE36C9" w:rsidRDefault="00000000">
            <w:pPr>
              <w:spacing w:before="20" w:after="20"/>
              <w:rPr>
                <w:lang w:eastAsia="ko-KR"/>
              </w:rPr>
            </w:pPr>
            <w:r>
              <w:rPr>
                <w:sz w:val="18"/>
                <w:lang w:eastAsia="ko-KR"/>
              </w:rPr>
              <w:t>회중시계 또는 행동 버튼을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ED5F6F" w14:textId="7F6FDA8D" w:rsidR="00DE36C9" w:rsidRDefault="00000000">
            <w:pPr>
              <w:spacing w:before="20" w:after="20"/>
              <w:rPr>
                <w:lang w:eastAsia="ko-KR"/>
              </w:rPr>
            </w:pPr>
            <w:r>
              <w:rPr>
                <w:sz w:val="18"/>
                <w:lang w:eastAsia="ko-KR"/>
              </w:rPr>
              <w:t xml:space="preserve">시계 조건 충족 시 B07. 선택 아군의 공격은 B04, 사용 가능한 스킬은 B05로 진입한다. 비활성 </w:t>
            </w:r>
            <w:r w:rsidR="00F76D71">
              <w:rPr>
                <w:rFonts w:hint="eastAsia"/>
                <w:sz w:val="18"/>
                <w:lang w:eastAsia="ko-KR"/>
              </w:rPr>
              <w:t xml:space="preserve">행동 </w:t>
            </w:r>
            <w:r>
              <w:rPr>
                <w:sz w:val="18"/>
                <w:lang w:eastAsia="ko-KR"/>
              </w:rPr>
              <w:t xml:space="preserve">버튼은 </w:t>
            </w:r>
            <w:proofErr w:type="spellStart"/>
            <w:r>
              <w:rPr>
                <w:sz w:val="18"/>
                <w:lang w:eastAsia="ko-KR"/>
              </w:rPr>
              <w:t>딤</w:t>
            </w:r>
            <w:proofErr w:type="spellEnd"/>
            <w:r>
              <w:rPr>
                <w:sz w:val="18"/>
                <w:lang w:eastAsia="ko-KR"/>
              </w:rPr>
              <w:t xml:space="preserve"> 처리한다. 스킬의 입력 단계는 B01-08을 따른다.</w:t>
            </w:r>
          </w:p>
        </w:tc>
      </w:tr>
    </w:tbl>
    <w:p w14:paraId="5A406E15" w14:textId="77777777" w:rsidR="00DE36C9" w:rsidRDefault="00DE36C9">
      <w:pPr>
        <w:spacing w:after="0" w:line="80" w:lineRule="exact"/>
        <w:rPr>
          <w:lang w:eastAsia="ko-KR"/>
        </w:rPr>
      </w:pPr>
    </w:p>
    <w:p w14:paraId="74CBFBC2"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3EEE7C72"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864367"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9D49F0F"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CE6D7B7" w14:textId="77777777" w:rsidR="00DE36C9" w:rsidRDefault="00000000">
            <w:pPr>
              <w:spacing w:before="20" w:after="20"/>
            </w:pPr>
            <w:r>
              <w:rPr>
                <w:b/>
                <w:sz w:val="18"/>
              </w:rPr>
              <w:t>완료 조건 또는 입력</w:t>
            </w:r>
          </w:p>
        </w:tc>
      </w:tr>
      <w:tr w:rsidR="00DE36C9" w14:paraId="50169C6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28E9B8"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9B1C8C" w14:textId="77777777" w:rsidR="00DE36C9" w:rsidRDefault="00000000">
            <w:pPr>
              <w:spacing w:before="20" w:after="20"/>
              <w:rPr>
                <w:lang w:eastAsia="ko-KR"/>
              </w:rPr>
            </w:pPr>
            <w:r>
              <w:rPr>
                <w:sz w:val="18"/>
                <w:lang w:eastAsia="ko-KR"/>
              </w:rPr>
              <w:t>B09가 남긴 적 주 행동 계획 표시를 유지하고 턴 설계 버튼을 복귀시킨다.</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A3057E" w14:textId="77777777" w:rsidR="00DE36C9" w:rsidRDefault="00000000">
            <w:pPr>
              <w:spacing w:before="20" w:after="20"/>
              <w:rPr>
                <w:lang w:eastAsia="ko-KR"/>
              </w:rPr>
            </w:pPr>
            <w:r>
              <w:rPr>
                <w:sz w:val="18"/>
                <w:lang w:eastAsia="ko-KR"/>
              </w:rPr>
              <w:t>HUD 정착 후 편집 허용.</w:t>
            </w:r>
          </w:p>
        </w:tc>
      </w:tr>
      <w:tr w:rsidR="00DE36C9" w14:paraId="2C9A692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7BB993" w14:textId="77777777" w:rsidR="00DE36C9" w:rsidRDefault="00000000">
            <w:pPr>
              <w:spacing w:before="20" w:after="20"/>
              <w:jc w:val="center"/>
            </w:pPr>
            <w:proofErr w:type="spellStart"/>
            <w:r>
              <w:rPr>
                <w:sz w:val="18"/>
              </w:rPr>
              <w:t>순서</w:t>
            </w:r>
            <w:proofErr w:type="spellEnd"/>
            <w:r>
              <w:rPr>
                <w:sz w:val="18"/>
              </w:rPr>
              <w:t xml:space="preserve"> </w:t>
            </w:r>
            <w:proofErr w:type="spellStart"/>
            <w:r>
              <w:rPr>
                <w:sz w:val="18"/>
              </w:rPr>
              <w:t>편집</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8AE3D1" w14:textId="77777777" w:rsidR="00DE36C9" w:rsidRDefault="00000000">
            <w:pPr>
              <w:spacing w:before="20" w:after="20"/>
              <w:rPr>
                <w:lang w:eastAsia="ko-KR"/>
              </w:rPr>
            </w:pPr>
            <w:r>
              <w:rPr>
                <w:sz w:val="18"/>
                <w:lang w:eastAsia="ko-KR"/>
              </w:rPr>
              <w:t>카드 들기·놓기음. 현재 손가락 아래 교환 대상 아군 슬롯 하나만 강조. 다른 슬롯·영역으로 이동하면 이전 후보 강조 해제.</w:t>
            </w:r>
            <w:proofErr w:type="spellStart"/>
            <w:r>
              <w:rPr>
                <w:sz w:val="18"/>
                <w:lang w:eastAsia="ko-KR"/>
              </w:rPr>
              <w:t/>
            </w:r>
            <w:proofErr w:type="spellEnd"/>
            <w:r>
              <w:rPr>
                <w:sz w:val="18"/>
                <w:lang w:eastAsia="ko-KR"/>
              </w:rPr>
              <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52913B" w14:textId="77777777" w:rsidR="00DE36C9" w:rsidRDefault="00000000">
            <w:pPr>
              <w:spacing w:before="20" w:after="20"/>
              <w:rPr>
                <w:lang w:eastAsia="ko-KR"/>
              </w:rPr>
            </w:pPr>
            <w:r>
              <w:rPr>
                <w:sz w:val="18"/>
                <w:lang w:eastAsia="ko-KR"/>
              </w:rPr>
              <w:t>성공 드롭 시 변경된 두 위치 갱신.</w:t>
            </w:r>
          </w:p>
        </w:tc>
      </w:tr>
      <w:tr w:rsidR="00DE36C9" w14:paraId="63236C6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C0425A" w14:textId="77777777" w:rsidR="00DE36C9" w:rsidRDefault="00000000">
            <w:pPr>
              <w:spacing w:before="20" w:after="20"/>
              <w:jc w:val="center"/>
            </w:pPr>
            <w:proofErr w:type="spellStart"/>
            <w:r>
              <w:rPr>
                <w:sz w:val="18"/>
              </w:rPr>
              <w:t>파편</w:t>
            </w:r>
            <w:proofErr w:type="spellEnd"/>
            <w:r>
              <w:rPr>
                <w:sz w:val="18"/>
              </w:rPr>
              <w:t xml:space="preserve"> </w:t>
            </w:r>
            <w:proofErr w:type="spellStart"/>
            <w:r>
              <w:rPr>
                <w:sz w:val="18"/>
              </w:rPr>
              <w:t>충전</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BE39FA" w14:textId="77777777" w:rsidR="00DE36C9" w:rsidRDefault="00000000">
            <w:pPr>
              <w:spacing w:before="20" w:after="20"/>
              <w:rPr>
                <w:lang w:eastAsia="ko-KR"/>
              </w:rPr>
            </w:pPr>
            <w:r>
              <w:rPr>
                <w:sz w:val="18"/>
                <w:lang w:eastAsia="ko-KR"/>
              </w:rPr>
              <w:t>획득 지점의 빛이 시계로 모이고 수치·외곽 게이지를 갱신한다.</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C3305F" w14:textId="578DADE6" w:rsidR="00DE36C9" w:rsidRDefault="00000000">
            <w:pPr>
              <w:spacing w:before="20" w:after="20"/>
              <w:rPr>
                <w:lang w:eastAsia="ko-KR"/>
              </w:rPr>
            </w:pPr>
            <w:r>
              <w:rPr>
                <w:sz w:val="18"/>
                <w:lang w:eastAsia="ko-KR"/>
              </w:rPr>
              <w:t>전환 가능 조건을 만족하면 시계가 제자리에서 떨린다. 선택창은 자동으로 열지 않는다.</w:t>
            </w:r>
          </w:p>
        </w:tc>
      </w:tr>
    </w:tbl>
    <w:p w14:paraId="6103691D" w14:textId="77777777" w:rsidR="00DE36C9" w:rsidRDefault="00DE36C9">
      <w:pPr>
        <w:spacing w:after="0" w:line="80" w:lineRule="exact"/>
        <w:rPr>
          <w:lang w:eastAsia="ko-KR"/>
        </w:rPr>
      </w:pPr>
    </w:p>
    <w:p w14:paraId="5AE45D5E" w14:textId="77777777" w:rsidR="00DE36C9" w:rsidRDefault="00000000">
      <w:pPr>
        <w:pStyle w:val="af0"/>
        <w:rPr>
          <w:lang w:eastAsia="ko-KR"/>
        </w:rPr>
      </w:pPr>
      <w:r>
        <w:rPr>
          <w:lang w:eastAsia="ko-KR"/>
        </w:rPr>
        <w:t xml:space="preserve">근거  </w:t>
      </w:r>
      <w:hyperlink r:id="rId17">
        <w:r>
          <w:rPr>
            <w:color w:val="245A81"/>
            <w:lang w:eastAsia="ko-KR"/>
          </w:rPr>
          <w:t>화면 원본</w:t>
        </w:r>
      </w:hyperlink>
      <w:r>
        <w:rPr>
          <w:lang w:eastAsia="ko-KR"/>
        </w:rPr>
        <w:t xml:space="preserve">  /  </w:t>
      </w:r>
      <w:hyperlink r:id="rId18" w:anchor="gid=234578419">
        <w:r>
          <w:rPr>
            <w:color w:val="245A81"/>
            <w:lang w:eastAsia="ko-KR"/>
          </w:rPr>
          <w:t>TL-03-01 · TL-03-04~05 · TL-04-01~02</w:t>
        </w:r>
      </w:hyperlink>
      <w:r>
        <w:rPr>
          <w:lang w:eastAsia="ko-KR"/>
        </w:rPr>
        <w:t xml:space="preserve">  /  02 순서: 전투 4-1-1-5~7·4-1-4-</w:t>
      </w:r>
      <w:proofErr w:type="gramStart"/>
      <w:r>
        <w:rPr>
          <w:lang w:eastAsia="ko-KR"/>
        </w:rPr>
        <w:t>3 /</w:t>
      </w:r>
      <w:proofErr w:type="gramEnd"/>
      <w:r>
        <w:rPr>
          <w:lang w:eastAsia="ko-KR"/>
        </w:rPr>
        <w:t xml:space="preserve"> 04 실행: 전투 4-1-4-</w:t>
      </w:r>
      <w:proofErr w:type="gramStart"/>
      <w:r>
        <w:rPr>
          <w:lang w:eastAsia="ko-KR"/>
        </w:rPr>
        <w:t>2 /</w:t>
      </w:r>
      <w:proofErr w:type="gramEnd"/>
      <w:r>
        <w:rPr>
          <w:lang w:eastAsia="ko-KR"/>
        </w:rPr>
        <w:t xml:space="preserve"> 07 시계: 시간대 전환 4-2-2·4-3-2</w:t>
      </w:r>
    </w:p>
    <w:p w14:paraId="05DEC534" w14:textId="77777777" w:rsidR="00DE36C9" w:rsidRDefault="00000000">
      <w:pPr>
        <w:pStyle w:val="1"/>
        <w:pageBreakBefore/>
        <w:rPr>
          <w:lang w:eastAsia="ko-KR"/>
        </w:rPr>
      </w:pPr>
      <w:r>
        <w:rPr>
          <w:lang w:eastAsia="ko-KR"/>
        </w:rPr>
        <w:lastRenderedPageBreak/>
        <w:t xml:space="preserve">B02 </w:t>
      </w:r>
      <w:r>
        <w:rPr>
          <w:lang w:eastAsia="ko-KR"/>
        </w:rPr>
        <w:t>캐릭터</w:t>
      </w:r>
      <w:r>
        <w:rPr>
          <w:lang w:eastAsia="ko-KR"/>
        </w:rPr>
        <w:t xml:space="preserve"> </w:t>
      </w:r>
      <w:r>
        <w:rPr>
          <w:lang w:eastAsia="ko-KR"/>
        </w:rPr>
        <w:t>정보</w:t>
      </w:r>
    </w:p>
    <w:p w14:paraId="4E401E80" w14:textId="77777777" w:rsidR="00DE36C9" w:rsidRDefault="00000000">
      <w:pPr>
        <w:rPr>
          <w:lang w:eastAsia="ko-KR"/>
        </w:rPr>
      </w:pPr>
      <w:r>
        <w:rPr>
          <w:lang w:eastAsia="ko-KR"/>
        </w:rPr>
        <w:t xml:space="preserve">선택한 캐릭터의 전투 정보를 읽는 화면이다. 아군은 좌측, 적은 우측에 정보 패널을 연다. 대표 이미지는 아군 정보 상태다. 선택 캐릭터로 카메라를 </w:t>
      </w:r>
      <w:proofErr w:type="spellStart"/>
      <w:r>
        <w:rPr>
          <w:lang w:eastAsia="ko-KR"/>
        </w:rPr>
        <w:t>줌인하며</w:t>
      </w:r>
      <w:proofErr w:type="spellEnd"/>
      <w:r>
        <w:rPr>
          <w:lang w:eastAsia="ko-KR"/>
        </w:rPr>
        <w:t xml:space="preserve">, 초상 목록의 선택 카드는 기본선보다 </w:t>
      </w:r>
      <w:proofErr w:type="spellStart"/>
      <w:r>
        <w:rPr>
          <w:lang w:eastAsia="ko-KR"/>
        </w:rPr>
        <w:t>돌출시킨다</w:t>
      </w:r>
      <w:proofErr w:type="spellEnd"/>
      <w:r>
        <w:rPr>
          <w:lang w:eastAsia="ko-KR"/>
        </w:rPr>
        <w:t>.</w:t>
      </w:r>
    </w:p>
    <w:p w14:paraId="0CDF00B3" w14:textId="77777777" w:rsidR="00DE36C9" w:rsidRDefault="00000000">
      <w:pPr>
        <w:jc w:val="center"/>
      </w:pPr>
      <w:r>
        <w:rPr>
          <w:noProof/>
        </w:rPr>
        <w:drawing>
          <wp:inline distT="0" distB="0" distL="0" distR="0" wp14:anchorId="26D3452C" wp14:editId="121179E9">
            <wp:extent cx="5715000" cy="2639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19"/>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5EC687A0"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22A9197"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6204166"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799CFA"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A880221" w14:textId="77777777" w:rsidR="00DE36C9" w:rsidRDefault="00000000">
            <w:pPr>
              <w:spacing w:before="20" w:after="20"/>
            </w:pPr>
            <w:r>
              <w:rPr>
                <w:b/>
                <w:sz w:val="18"/>
              </w:rPr>
              <w:t>표시 정의</w:t>
            </w:r>
          </w:p>
        </w:tc>
      </w:tr>
      <w:tr w:rsidR="00DE36C9" w14:paraId="7AD50C3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DE496"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4711B4" w14:textId="77777777" w:rsidR="00DE36C9" w:rsidRDefault="00000000">
            <w:pPr>
              <w:spacing w:before="20" w:after="20"/>
            </w:pPr>
            <w:r>
              <w:rPr>
                <w:sz w:val="18"/>
              </w:rPr>
              <w:t>이름과 태그</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7EFD9B" w14:textId="77777777" w:rsidR="00DE36C9" w:rsidRDefault="00000000">
            <w:pPr>
              <w:spacing w:before="20" w:after="20"/>
              <w:rPr>
                <w:lang w:eastAsia="ko-KR"/>
              </w:rPr>
            </w:pPr>
            <w:r>
              <w:rPr>
                <w:sz w:val="18"/>
                <w:lang w:eastAsia="ko-KR"/>
              </w:rPr>
              <w:t xml:space="preserve">대상 </w:t>
            </w:r>
            <w:proofErr w:type="spellStart"/>
            <w:r>
              <w:rPr>
                <w:sz w:val="18"/>
                <w:lang w:eastAsia="ko-KR"/>
              </w:rPr>
              <w:t>식별부</w:t>
            </w:r>
            <w:proofErr w:type="spellEnd"/>
            <w:r>
              <w:rPr>
                <w:sz w:val="18"/>
                <w:lang w:eastAsia="ko-KR"/>
              </w:rPr>
              <w:t>.</w:t>
            </w:r>
            <w:r>
              <w:rPr>
                <w:sz w:val="18"/>
                <w:lang w:eastAsia="ko-KR"/>
              </w:rPr>
              <w:br/>
              <w:t>구성: 이름·태그·LD</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D41923" w14:textId="77777777" w:rsidR="00DE36C9" w:rsidRDefault="00000000">
            <w:pPr>
              <w:spacing w:before="20" w:after="20"/>
              <w:rPr>
                <w:lang w:eastAsia="ko-KR"/>
              </w:rPr>
            </w:pPr>
            <w:r>
              <w:rPr>
                <w:sz w:val="18"/>
                <w:lang w:eastAsia="ko-KR"/>
              </w:rPr>
              <w:t>이름·시간대 태그·LD를 일치시킨다. 적은 반대편에 표시한다.</w:t>
            </w:r>
          </w:p>
        </w:tc>
      </w:tr>
      <w:tr w:rsidR="00DE36C9" w14:paraId="50396C4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424BCE"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631619" w14:textId="77777777" w:rsidR="00DE36C9" w:rsidRDefault="00000000">
            <w:pPr>
              <w:spacing w:before="20" w:after="20"/>
            </w:pPr>
            <w:r>
              <w:rPr>
                <w:sz w:val="18"/>
              </w:rPr>
              <w:t>능력치</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38503" w14:textId="77777777" w:rsidR="00DE36C9" w:rsidRDefault="00000000">
            <w:pPr>
              <w:spacing w:before="20" w:after="20"/>
              <w:rPr>
                <w:lang w:eastAsia="ko-KR"/>
              </w:rPr>
            </w:pPr>
            <w:r>
              <w:rPr>
                <w:sz w:val="18"/>
                <w:lang w:eastAsia="ko-KR"/>
              </w:rPr>
              <w:t>능력치 요약.</w:t>
            </w:r>
            <w:r>
              <w:rPr>
                <w:sz w:val="18"/>
                <w:lang w:eastAsia="ko-KR"/>
              </w:rPr>
              <w:br/>
              <w:t>구성: 항목명·현재 수치</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22AC50" w14:textId="554B6ADE" w:rsidR="00DE36C9" w:rsidRDefault="00000000">
            <w:pPr>
              <w:spacing w:before="20" w:after="20"/>
              <w:rPr>
                <w:rFonts w:hint="eastAsia"/>
                <w:lang w:eastAsia="ko-KR"/>
              </w:rPr>
            </w:pPr>
            <w:r>
              <w:rPr>
                <w:sz w:val="18"/>
                <w:lang w:eastAsia="ko-KR"/>
              </w:rPr>
              <w:t xml:space="preserve">현재/최대 HP, 공격력, </w:t>
            </w:r>
            <w:proofErr w:type="spellStart"/>
            <w:r>
              <w:rPr>
                <w:sz w:val="18"/>
                <w:lang w:eastAsia="ko-KR"/>
              </w:rPr>
              <w:t>이동력</w:t>
            </w:r>
            <w:proofErr w:type="spellEnd"/>
            <w:r>
              <w:rPr>
                <w:sz w:val="18"/>
                <w:lang w:eastAsia="ko-KR"/>
              </w:rPr>
              <w:t>, 치명 관련 값. 보정 후 값을 사용한다.</w:t>
            </w:r>
            <w:r w:rsidR="00F76D71">
              <w:rPr>
                <w:rFonts w:hint="eastAsia"/>
                <w:sz w:val="18"/>
                <w:lang w:eastAsia="ko-KR"/>
              </w:rPr>
              <w:t xml:space="preserve"> </w:t>
            </w:r>
            <w:r w:rsidR="00F76D71">
              <w:rPr>
                <w:rFonts w:hint="eastAsia"/>
                <w:sz w:val="18"/>
                <w:lang w:eastAsia="ko-KR"/>
              </w:rPr>
              <w:t xml:space="preserve">보정된 능력치는 색상이 강조색으로 바뀐다. </w:t>
            </w:r>
            <w:r w:rsidR="0057491D">
              <w:rPr>
                <w:rFonts w:hint="eastAsia"/>
                <w:sz w:val="18"/>
                <w:lang w:eastAsia="ko-KR"/>
              </w:rPr>
              <w:t>(</w:t>
            </w:r>
            <w:r w:rsidR="00F76D71">
              <w:rPr>
                <w:rFonts w:hint="eastAsia"/>
                <w:sz w:val="18"/>
                <w:lang w:eastAsia="ko-KR"/>
              </w:rPr>
              <w:t>강조색의 색상은 아트와 조율 필요</w:t>
            </w:r>
            <w:r w:rsidR="0057491D">
              <w:rPr>
                <w:rFonts w:hint="eastAsia"/>
                <w:sz w:val="18"/>
                <w:lang w:eastAsia="ko-KR"/>
              </w:rPr>
              <w:t>)</w:t>
            </w:r>
          </w:p>
        </w:tc>
      </w:tr>
      <w:tr w:rsidR="00DE36C9" w14:paraId="1ABBF22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FCADC0"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682F" w14:textId="77777777" w:rsidR="00DE36C9" w:rsidRDefault="00000000">
            <w:pPr>
              <w:spacing w:before="20" w:after="20"/>
            </w:pPr>
            <w:r>
              <w:rPr>
                <w:sz w:val="18"/>
              </w:rPr>
              <w:t>기본 공격</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8386DA" w14:textId="77777777" w:rsidR="00DE36C9" w:rsidRDefault="00000000">
            <w:pPr>
              <w:spacing w:before="20" w:after="20"/>
              <w:rPr>
                <w:lang w:eastAsia="ko-KR"/>
              </w:rPr>
            </w:pPr>
            <w:r>
              <w:rPr>
                <w:sz w:val="18"/>
                <w:lang w:eastAsia="ko-KR"/>
              </w:rPr>
              <w:t>공격 정보.</w:t>
            </w:r>
            <w:r>
              <w:rPr>
                <w:sz w:val="18"/>
                <w:lang w:eastAsia="ko-KR"/>
              </w:rPr>
              <w:br/>
              <w:t>구성: 제목·유형·사거리·패턴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D92060" w14:textId="457DCF94" w:rsidR="00DE36C9" w:rsidRDefault="00000000">
            <w:pPr>
              <w:spacing w:before="20" w:after="20"/>
              <w:rPr>
                <w:rFonts w:hint="eastAsia"/>
                <w:lang w:eastAsia="ko-KR"/>
              </w:rPr>
            </w:pPr>
            <w:r>
              <w:rPr>
                <w:sz w:val="18"/>
                <w:lang w:eastAsia="ko-KR"/>
              </w:rPr>
              <w:t>유형·사거리·영향 패턴을 표시한다.</w:t>
            </w:r>
          </w:p>
        </w:tc>
      </w:tr>
      <w:tr w:rsidR="00DE36C9" w14:paraId="77A224E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45453E"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7E2028" w14:textId="77777777" w:rsidR="00DE36C9" w:rsidRDefault="00000000">
            <w:pPr>
              <w:spacing w:before="20" w:after="20"/>
            </w:pPr>
            <w:r>
              <w:rPr>
                <w:sz w:val="18"/>
              </w:rPr>
              <w:t>스킬과 궁극기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A4870F" w14:textId="77777777" w:rsidR="00DE36C9" w:rsidRDefault="00000000">
            <w:pPr>
              <w:spacing w:before="20" w:after="20"/>
              <w:rPr>
                <w:lang w:eastAsia="ko-KR"/>
              </w:rPr>
            </w:pPr>
            <w:r>
              <w:rPr>
                <w:sz w:val="18"/>
                <w:lang w:eastAsia="ko-KR"/>
              </w:rPr>
              <w:t>활성 스킬 정보.</w:t>
            </w:r>
            <w:r>
              <w:rPr>
                <w:sz w:val="18"/>
                <w:lang w:eastAsia="ko-KR"/>
              </w:rPr>
              <w:br/>
              <w:t>구성: 이름·유형·범위·효과 본문</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DE0CEA" w14:textId="77777777" w:rsidR="00DE36C9" w:rsidRDefault="00000000">
            <w:pPr>
              <w:spacing w:before="20" w:after="20"/>
              <w:rPr>
                <w:lang w:eastAsia="ko-KR"/>
              </w:rPr>
            </w:pPr>
            <w:r>
              <w:rPr>
                <w:sz w:val="18"/>
                <w:lang w:eastAsia="ko-KR"/>
              </w:rPr>
              <w:t xml:space="preserve">이름·유형·범위·효과를 표시한다. 각성 시 </w:t>
            </w:r>
            <w:proofErr w:type="spellStart"/>
            <w:r>
              <w:rPr>
                <w:sz w:val="18"/>
                <w:lang w:eastAsia="ko-KR"/>
              </w:rPr>
              <w:t>궁극기</w:t>
            </w:r>
            <w:proofErr w:type="spellEnd"/>
            <w:r>
              <w:rPr>
                <w:sz w:val="18"/>
                <w:lang w:eastAsia="ko-KR"/>
              </w:rPr>
              <w:t xml:space="preserve"> 정보로 교체한다.</w:t>
            </w:r>
          </w:p>
        </w:tc>
      </w:tr>
      <w:tr w:rsidR="00DE36C9" w14:paraId="7174D37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6E9F17"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DA01DC" w14:textId="77777777" w:rsidR="00DE36C9" w:rsidRDefault="00000000">
            <w:pPr>
              <w:spacing w:before="20" w:after="20"/>
            </w:pPr>
            <w:r>
              <w:rPr>
                <w:sz w:val="18"/>
              </w:rPr>
              <w:t>아군 목록</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8619DB" w14:textId="77777777" w:rsidR="00DE36C9" w:rsidRDefault="00000000">
            <w:pPr>
              <w:spacing w:before="20" w:after="20"/>
              <w:rPr>
                <w:lang w:eastAsia="ko-KR"/>
              </w:rPr>
            </w:pPr>
            <w:r>
              <w:rPr>
                <w:sz w:val="18"/>
                <w:lang w:eastAsia="ko-KR"/>
              </w:rPr>
              <w:t xml:space="preserve">아군 대상 </w:t>
            </w:r>
            <w:proofErr w:type="spellStart"/>
            <w:r>
              <w:rPr>
                <w:sz w:val="18"/>
                <w:lang w:eastAsia="ko-KR"/>
              </w:rPr>
              <w:t>전환부</w:t>
            </w:r>
            <w:proofErr w:type="spellEnd"/>
            <w:r>
              <w:rPr>
                <w:sz w:val="18"/>
                <w:lang w:eastAsia="ko-KR"/>
              </w:rPr>
              <w:t>.</w:t>
            </w:r>
            <w:r>
              <w:rPr>
                <w:sz w:val="18"/>
                <w:lang w:eastAsia="ko-KR"/>
              </w:rPr>
              <w:br/>
              <w:t>구성: 아군 초상 카드·선택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9AC497" w14:textId="77777777" w:rsidR="00DE36C9" w:rsidRDefault="00000000">
            <w:pPr>
              <w:spacing w:before="20" w:after="20"/>
              <w:rPr>
                <w:lang w:eastAsia="ko-KR"/>
              </w:rPr>
            </w:pPr>
            <w:r>
              <w:rPr>
                <w:sz w:val="18"/>
                <w:lang w:eastAsia="ko-KR"/>
              </w:rPr>
              <w:t xml:space="preserve">선택된 캐릭터의 초상 카드를 목록의 기본선보다 </w:t>
            </w:r>
            <w:proofErr w:type="spellStart"/>
            <w:r>
              <w:rPr>
                <w:sz w:val="18"/>
                <w:lang w:eastAsia="ko-KR"/>
              </w:rPr>
              <w:t>돌출시킨다</w:t>
            </w:r>
            <w:proofErr w:type="spellEnd"/>
            <w:r>
              <w:rPr>
                <w:sz w:val="18"/>
                <w:lang w:eastAsia="ko-KR"/>
              </w:rPr>
              <w:t xml:space="preserve">. 다른 대상 선택 시 이전 카드를 복귀시키고 새 카드를 </w:t>
            </w:r>
            <w:proofErr w:type="spellStart"/>
            <w:r>
              <w:rPr>
                <w:sz w:val="18"/>
                <w:lang w:eastAsia="ko-KR"/>
              </w:rPr>
              <w:t>돌출시키며</w:t>
            </w:r>
            <w:proofErr w:type="spellEnd"/>
            <w:r>
              <w:rPr>
                <w:sz w:val="18"/>
                <w:lang w:eastAsia="ko-KR"/>
              </w:rPr>
              <w:t xml:space="preserve"> 패널 정보·카메라 대상을 함께 바꾼다.</w:t>
            </w:r>
          </w:p>
        </w:tc>
      </w:tr>
      <w:tr w:rsidR="00DE36C9" w14:paraId="65170B0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E214D7" w14:textId="77777777" w:rsidR="00DE36C9" w:rsidRDefault="00000000">
            <w:pPr>
              <w:spacing w:before="20" w:after="20"/>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463905" w14:textId="77777777" w:rsidR="00DE36C9" w:rsidRDefault="00000000">
            <w:pPr>
              <w:spacing w:before="20" w:after="20"/>
            </w:pPr>
            <w:r>
              <w:rPr>
                <w:sz w:val="18"/>
              </w:rPr>
              <w:t>적 목록</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066881" w14:textId="77777777" w:rsidR="00DE36C9" w:rsidRDefault="00000000">
            <w:pPr>
              <w:spacing w:before="20" w:after="20"/>
              <w:rPr>
                <w:lang w:eastAsia="ko-KR"/>
              </w:rPr>
            </w:pPr>
            <w:r>
              <w:rPr>
                <w:sz w:val="18"/>
                <w:lang w:eastAsia="ko-KR"/>
              </w:rPr>
              <w:t xml:space="preserve">적 대상 </w:t>
            </w:r>
            <w:proofErr w:type="spellStart"/>
            <w:r>
              <w:rPr>
                <w:sz w:val="18"/>
                <w:lang w:eastAsia="ko-KR"/>
              </w:rPr>
              <w:t>전환부</w:t>
            </w:r>
            <w:proofErr w:type="spellEnd"/>
            <w:r>
              <w:rPr>
                <w:sz w:val="18"/>
                <w:lang w:eastAsia="ko-KR"/>
              </w:rPr>
              <w:t>.</w:t>
            </w:r>
            <w:r>
              <w:rPr>
                <w:sz w:val="18"/>
                <w:lang w:eastAsia="ko-KR"/>
              </w:rPr>
              <w:br/>
              <w:t>구성: 적 초상 카드·선택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E40816" w14:textId="77777777" w:rsidR="00DE36C9" w:rsidRDefault="00000000">
            <w:pPr>
              <w:spacing w:before="20" w:after="20"/>
              <w:rPr>
                <w:lang w:eastAsia="ko-KR"/>
              </w:rPr>
            </w:pPr>
            <w:r>
              <w:rPr>
                <w:sz w:val="18"/>
                <w:lang w:eastAsia="ko-KR"/>
              </w:rPr>
              <w:t xml:space="preserve">적 초상 목록을 표시한다. 선택 카드는 목록 기본선보다 돌출한다. 적으로 전환하면 우측 정보 패널과 해당 적을 향한 카메라 </w:t>
            </w:r>
            <w:proofErr w:type="spellStart"/>
            <w:r>
              <w:rPr>
                <w:sz w:val="18"/>
                <w:lang w:eastAsia="ko-KR"/>
              </w:rPr>
              <w:t>줌인을</w:t>
            </w:r>
            <w:proofErr w:type="spellEnd"/>
            <w:r>
              <w:rPr>
                <w:sz w:val="18"/>
                <w:lang w:eastAsia="ko-KR"/>
              </w:rPr>
              <w:t xml:space="preserve"> 사용한다.</w:t>
            </w:r>
          </w:p>
        </w:tc>
      </w:tr>
      <w:tr w:rsidR="00DE36C9" w14:paraId="66DA83A8"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101AD6" w14:textId="77777777" w:rsidR="00DE36C9"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E25C28" w14:textId="77777777" w:rsidR="00DE36C9" w:rsidRDefault="00000000">
            <w:pPr>
              <w:spacing w:before="20" w:after="20"/>
            </w:pPr>
            <w:r>
              <w:rPr>
                <w:sz w:val="18"/>
              </w:rPr>
              <w:t>패널 바깥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F65142" w14:textId="77777777" w:rsidR="00DE36C9" w:rsidRDefault="00000000">
            <w:pPr>
              <w:spacing w:before="20" w:after="20"/>
              <w:rPr>
                <w:lang w:eastAsia="ko-KR"/>
              </w:rPr>
            </w:pPr>
            <w:r>
              <w:rPr>
                <w:sz w:val="18"/>
                <w:lang w:eastAsia="ko-KR"/>
              </w:rPr>
              <w:t>정보 닫기 영역.</w:t>
            </w:r>
            <w:r>
              <w:rPr>
                <w:sz w:val="18"/>
                <w:lang w:eastAsia="ko-KR"/>
              </w:rPr>
              <w:br/>
              <w:t>구성: 패널 외 전장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982BF1" w14:textId="77777777" w:rsidR="00DE36C9" w:rsidRDefault="00000000">
            <w:pPr>
              <w:spacing w:before="20" w:after="20"/>
              <w:rPr>
                <w:lang w:eastAsia="ko-KR"/>
              </w:rPr>
            </w:pPr>
            <w:r>
              <w:rPr>
                <w:sz w:val="18"/>
                <w:lang w:eastAsia="ko-KR"/>
              </w:rPr>
              <w:t>전장 구도와 선택 대상을 유지한다. 정보 패널 내부와 입력 영역을 구분한다.</w:t>
            </w:r>
          </w:p>
        </w:tc>
      </w:tr>
    </w:tbl>
    <w:p w14:paraId="67F9AC54" w14:textId="77777777" w:rsidR="00DE36C9" w:rsidRDefault="00DE36C9">
      <w:pPr>
        <w:spacing w:after="0" w:line="80" w:lineRule="exact"/>
        <w:rPr>
          <w:lang w:eastAsia="ko-KR"/>
        </w:rPr>
      </w:pPr>
    </w:p>
    <w:p w14:paraId="70550CB9" w14:textId="77777777" w:rsidR="00DE36C9" w:rsidRDefault="00000000">
      <w:pPr>
        <w:pStyle w:val="af0"/>
        <w:rPr>
          <w:lang w:eastAsia="ko-KR"/>
        </w:rPr>
      </w:pPr>
      <w:r>
        <w:rPr>
          <w:lang w:eastAsia="ko-KR"/>
        </w:rPr>
        <w:t xml:space="preserve">근거  </w:t>
      </w:r>
      <w:hyperlink r:id="rId20">
        <w:r>
          <w:rPr>
            <w:color w:val="245A81"/>
            <w:lang w:eastAsia="ko-KR"/>
          </w:rPr>
          <w:t>화면 원본</w:t>
        </w:r>
      </w:hyperlink>
      <w:r>
        <w:rPr>
          <w:lang w:eastAsia="ko-KR"/>
        </w:rPr>
        <w:t xml:space="preserve">  /  </w:t>
      </w:r>
      <w:hyperlink r:id="rId21" w:anchor="gid=234578419">
        <w:r>
          <w:rPr>
            <w:color w:val="245A81"/>
            <w:lang w:eastAsia="ko-KR"/>
          </w:rPr>
          <w:t>TL-03-01</w:t>
        </w:r>
      </w:hyperlink>
      <w:r>
        <w:rPr>
          <w:lang w:eastAsia="ko-KR"/>
        </w:rPr>
        <w:t xml:space="preserve">  /  01·04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09D5F8DE" w14:textId="77777777" w:rsidR="00DE36C9" w:rsidRDefault="00000000">
      <w:pPr>
        <w:pStyle w:val="1"/>
        <w:pageBreakBefore/>
        <w:rPr>
          <w:lang w:eastAsia="ko-KR"/>
        </w:rPr>
      </w:pPr>
      <w:r>
        <w:rPr>
          <w:lang w:eastAsia="ko-KR"/>
        </w:rPr>
        <w:lastRenderedPageBreak/>
        <w:t xml:space="preserve">B02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70B9003D"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1041D261"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44B08B8"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D9A2554"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96E0FB" w14:textId="77777777" w:rsidR="00DE36C9" w:rsidRDefault="00000000">
            <w:pPr>
              <w:spacing w:before="20" w:after="20"/>
            </w:pPr>
            <w:r>
              <w:rPr>
                <w:b/>
                <w:sz w:val="18"/>
              </w:rPr>
              <w:t>갱신 시점과 상태 처리</w:t>
            </w:r>
          </w:p>
        </w:tc>
      </w:tr>
      <w:tr w:rsidR="00DE36C9" w14:paraId="3C641BB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309ADF" w14:textId="77777777" w:rsidR="00DE36C9" w:rsidRDefault="00000000">
            <w:pPr>
              <w:spacing w:before="20" w:after="20"/>
              <w:jc w:val="center"/>
            </w:pPr>
            <w:r>
              <w:rPr>
                <w:sz w:val="18"/>
              </w:rPr>
              <w:t>01 이름·태그·LD</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2295E" w14:textId="77777777" w:rsidR="00DE36C9" w:rsidRDefault="00000000">
            <w:pPr>
              <w:spacing w:before="20" w:after="20"/>
              <w:rPr>
                <w:lang w:eastAsia="ko-KR"/>
              </w:rPr>
            </w:pPr>
            <w:r>
              <w:rPr>
                <w:sz w:val="18"/>
                <w:lang w:eastAsia="ko-KR"/>
              </w:rPr>
              <w:t xml:space="preserve">UI가 열람 중인 </w:t>
            </w:r>
            <w:proofErr w:type="spellStart"/>
            <w:r>
              <w:rPr>
                <w:sz w:val="18"/>
                <w:lang w:eastAsia="ko-KR"/>
              </w:rPr>
              <w:t>characterInstanceId</w:t>
            </w:r>
            <w:proofErr w:type="spellEnd"/>
            <w:r>
              <w:rPr>
                <w:sz w:val="18"/>
                <w:lang w:eastAsia="ko-KR"/>
              </w:rPr>
              <w:t xml:space="preserve"> → 해당 개체의 </w:t>
            </w:r>
            <w:proofErr w:type="spellStart"/>
            <w:r>
              <w:rPr>
                <w:sz w:val="18"/>
                <w:lang w:eastAsia="ko-KR"/>
              </w:rPr>
              <w:t>characterId</w:t>
            </w:r>
            <w:proofErr w:type="spellEnd"/>
            <w:r>
              <w:rPr>
                <w:sz w:val="18"/>
                <w:lang w:eastAsia="ko-KR"/>
              </w:rPr>
              <w:t xml:space="preserve">로 콘텐츠 조회. </w:t>
            </w:r>
            <w:proofErr w:type="spellStart"/>
            <w:r>
              <w:rPr>
                <w:sz w:val="18"/>
                <w:lang w:eastAsia="ko-KR"/>
              </w:rPr>
              <w:t>timeTag</w:t>
            </w:r>
            <w:proofErr w:type="spellEnd"/>
            <w:r>
              <w:rPr>
                <w:sz w:val="18"/>
                <w:lang w:eastAsia="ko-KR"/>
              </w:rPr>
              <w:t xml:space="preserve">는 캐릭터 </w:t>
            </w:r>
            <w:proofErr w:type="spellStart"/>
            <w:r>
              <w:rPr>
                <w:sz w:val="18"/>
                <w:lang w:eastAsia="ko-KR"/>
              </w:rPr>
              <w:t>정의값</w:t>
            </w:r>
            <w:proofErr w:type="spellEnd"/>
            <w:r>
              <w:rPr>
                <w:sz w:val="18"/>
                <w:lang w:eastAsia="ko-KR"/>
              </w:rPr>
              <w:t>. 이름·LD 리소스의 실제 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9B225" w14:textId="77777777" w:rsidR="00DE36C9" w:rsidRDefault="00000000">
            <w:pPr>
              <w:spacing w:before="20" w:after="20"/>
              <w:rPr>
                <w:lang w:eastAsia="ko-KR"/>
              </w:rPr>
            </w:pPr>
            <w:r>
              <w:rPr>
                <w:sz w:val="18"/>
                <w:lang w:eastAsia="ko-KR"/>
              </w:rPr>
              <w:t xml:space="preserve">대상 변경 시 이름·태그·LD를 함께 교체한다. </w:t>
            </w:r>
            <w:proofErr w:type="spellStart"/>
            <w:r>
              <w:rPr>
                <w:sz w:val="18"/>
                <w:lang w:eastAsia="ko-KR"/>
              </w:rPr>
              <w:t>timeTag</w:t>
            </w:r>
            <w:proofErr w:type="spellEnd"/>
            <w:r>
              <w:rPr>
                <w:sz w:val="18"/>
                <w:lang w:eastAsia="ko-KR"/>
              </w:rPr>
              <w:t xml:space="preserve">는 캐릭터 고유 태그이며 전투의 </w:t>
            </w:r>
            <w:proofErr w:type="spellStart"/>
            <w:r>
              <w:rPr>
                <w:sz w:val="18"/>
                <w:lang w:eastAsia="ko-KR"/>
              </w:rPr>
              <w:t>currentTimePeriod</w:t>
            </w:r>
            <w:proofErr w:type="spellEnd"/>
            <w:r>
              <w:rPr>
                <w:sz w:val="18"/>
                <w:lang w:eastAsia="ko-KR"/>
              </w:rPr>
              <w:t>와 구별한다. 적의 None 태그를 과거·미래로 표시하지 않는다.</w:t>
            </w:r>
          </w:p>
        </w:tc>
      </w:tr>
      <w:tr w:rsidR="00DE36C9" w14:paraId="497667E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88395C" w14:textId="77777777" w:rsidR="00DE36C9" w:rsidRDefault="00000000">
            <w:pPr>
              <w:spacing w:before="20" w:after="20"/>
              <w:jc w:val="center"/>
            </w:pPr>
            <w:r>
              <w:rPr>
                <w:sz w:val="18"/>
              </w:rPr>
              <w:t xml:space="preserve">02 </w:t>
            </w:r>
            <w:proofErr w:type="spellStart"/>
            <w:r>
              <w:rPr>
                <w:sz w:val="18"/>
              </w:rPr>
              <w:t>능력치</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0D5E41" w14:textId="77777777" w:rsidR="00DE36C9" w:rsidRDefault="00000000">
            <w:pPr>
              <w:spacing w:before="20" w:after="20"/>
            </w:pPr>
            <w:r>
              <w:rPr>
                <w:sz w:val="18"/>
              </w:rPr>
              <w:t>캐릭터의 currentHp / effectiveMaxHp, effectiveMoveRange, effectiveCriticalDamageRatePercent. 공격 표시값은 일반 공격 정의와 적용 보정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E5C9AA" w14:textId="291C1B0C" w:rsidR="00DE36C9" w:rsidRDefault="00000000">
            <w:pPr>
              <w:spacing w:before="20" w:after="20"/>
              <w:rPr>
                <w:lang w:eastAsia="ko-KR"/>
              </w:rPr>
            </w:pPr>
            <w:r>
              <w:rPr>
                <w:sz w:val="18"/>
                <w:lang w:eastAsia="ko-KR"/>
              </w:rPr>
              <w:t xml:space="preserve">피해·회복·시간대·유물 보정 변경 시 </w:t>
            </w:r>
            <w:proofErr w:type="spellStart"/>
            <w:r>
              <w:rPr>
                <w:sz w:val="18"/>
                <w:lang w:eastAsia="ko-KR"/>
              </w:rPr>
              <w:t>재조회한다</w:t>
            </w:r>
            <w:proofErr w:type="spellEnd"/>
            <w:r>
              <w:rPr>
                <w:sz w:val="18"/>
                <w:lang w:eastAsia="ko-KR"/>
              </w:rPr>
              <w:t xml:space="preserve">. 치명은 확률이 아닌 피해율(%)이다. 공격 표시를 </w:t>
            </w:r>
            <w:proofErr w:type="spellStart"/>
            <w:r>
              <w:rPr>
                <w:sz w:val="18"/>
                <w:lang w:eastAsia="ko-KR"/>
              </w:rPr>
              <w:t>보정값</w:t>
            </w:r>
            <w:r w:rsidR="00F76D71">
              <w:rPr>
                <w:rFonts w:hint="eastAsia"/>
                <w:sz w:val="18"/>
                <w:lang w:eastAsia="ko-KR"/>
              </w:rPr>
              <w:t>으로</w:t>
            </w:r>
            <w:proofErr w:type="spellEnd"/>
            <w:r w:rsidR="00F76D71">
              <w:rPr>
                <w:rFonts w:hint="eastAsia"/>
                <w:sz w:val="18"/>
                <w:lang w:eastAsia="ko-KR"/>
              </w:rPr>
              <w:t xml:space="preserve"> 하며</w:t>
            </w:r>
            <w:r>
              <w:rPr>
                <w:sz w:val="18"/>
                <w:lang w:eastAsia="ko-KR"/>
              </w:rPr>
              <w:t xml:space="preserve"> 대상별 최종 피해로 표기하지 않는다.</w:t>
            </w:r>
          </w:p>
        </w:tc>
      </w:tr>
      <w:tr w:rsidR="00DE36C9" w14:paraId="3763D1E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7C1CDF" w14:textId="77777777" w:rsidR="00DE36C9" w:rsidRDefault="00000000">
            <w:pPr>
              <w:spacing w:before="20" w:after="20"/>
              <w:jc w:val="center"/>
            </w:pPr>
            <w:r>
              <w:rPr>
                <w:sz w:val="18"/>
              </w:rPr>
              <w:t xml:space="preserve">03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정보</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6C73B2" w14:textId="77777777" w:rsidR="00DE36C9" w:rsidRDefault="00000000">
            <w:pPr>
              <w:spacing w:before="20" w:after="20"/>
            </w:pPr>
            <w:r>
              <w:rPr>
                <w:sz w:val="18"/>
              </w:rPr>
              <w:t>characterNormalAttackId로 normalAttackTargetingType, 사용 가능·영향 범위 패턴, normalAttackValue와 대상 진영 조건 조회.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9F67F5" w14:textId="499124D2" w:rsidR="00DE36C9" w:rsidRDefault="00000000">
            <w:pPr>
              <w:spacing w:before="20" w:after="20"/>
              <w:rPr>
                <w:rFonts w:hint="eastAsia"/>
                <w:lang w:eastAsia="ko-KR"/>
              </w:rPr>
            </w:pPr>
            <w:r>
              <w:rPr>
                <w:sz w:val="18"/>
                <w:lang w:eastAsia="ko-KR"/>
              </w:rPr>
              <w:t>선택 대상이 바뀌면 유형·범위 설명을 함께 바꾼다. 유형은 방향 선택·자기 기준·타일 선택.</w:t>
            </w:r>
          </w:p>
        </w:tc>
      </w:tr>
      <w:tr w:rsidR="00DE36C9" w14:paraId="3A71B36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A791" w14:textId="77777777" w:rsidR="00DE36C9" w:rsidRDefault="00000000">
            <w:pPr>
              <w:spacing w:before="20" w:after="20"/>
              <w:jc w:val="center"/>
            </w:pPr>
            <w:r>
              <w:rPr>
                <w:sz w:val="18"/>
              </w:rPr>
              <w:t xml:space="preserve">04 </w:t>
            </w:r>
            <w:proofErr w:type="spellStart"/>
            <w:r>
              <w:rPr>
                <w:sz w:val="18"/>
              </w:rPr>
              <w:t>스킬</w:t>
            </w:r>
            <w:proofErr w:type="spellEnd"/>
            <w:r>
              <w:rPr>
                <w:sz w:val="18"/>
              </w:rPr>
              <w:t xml:space="preserve"> </w:t>
            </w:r>
            <w:proofErr w:type="spellStart"/>
            <w:r>
              <w:rPr>
                <w:sz w:val="18"/>
              </w:rPr>
              <w:t>정보</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641EB3" w14:textId="77777777" w:rsidR="00DE36C9" w:rsidRDefault="00000000">
            <w:pPr>
              <w:spacing w:before="20" w:after="20"/>
            </w:pPr>
            <w:r>
              <w:rPr>
                <w:sz w:val="18"/>
              </w:rPr>
              <w:t>activeSkillId로 유형·범위·skillEffects 조회. cooldownRemaining과 effectiveCooldownMax는 해당 전투 개체의 값. 이름·설명·아이콘 리소스 연결은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FA7546" w14:textId="56312287" w:rsidR="00DE36C9" w:rsidRDefault="00000000">
            <w:pPr>
              <w:spacing w:before="20" w:after="20"/>
              <w:rPr>
                <w:rFonts w:hint="eastAsia"/>
                <w:lang w:eastAsia="ko-KR"/>
              </w:rPr>
            </w:pPr>
            <w:r>
              <w:rPr>
                <w:sz w:val="18"/>
                <w:lang w:eastAsia="ko-KR"/>
              </w:rPr>
              <w:t>시간대 전환 후 일반 스킬↔</w:t>
            </w:r>
            <w:proofErr w:type="spellStart"/>
            <w:r>
              <w:rPr>
                <w:sz w:val="18"/>
                <w:lang w:eastAsia="ko-KR"/>
              </w:rPr>
              <w:t>궁극기</w:t>
            </w:r>
            <w:proofErr w:type="spellEnd"/>
            <w:r>
              <w:rPr>
                <w:sz w:val="18"/>
                <w:lang w:eastAsia="ko-KR"/>
              </w:rPr>
              <w:t xml:space="preserve"> 설명을 교체하고 공유 </w:t>
            </w:r>
            <w:proofErr w:type="spellStart"/>
            <w:r>
              <w:rPr>
                <w:sz w:val="18"/>
                <w:lang w:eastAsia="ko-KR"/>
              </w:rPr>
              <w:t>쿨타임을</w:t>
            </w:r>
            <w:proofErr w:type="spellEnd"/>
            <w:r>
              <w:rPr>
                <w:sz w:val="18"/>
                <w:lang w:eastAsia="ko-KR"/>
              </w:rPr>
              <w:t xml:space="preserve"> 유지한다. 설명 본문은 효과 정의와 일치해야 한다.</w:t>
            </w:r>
          </w:p>
        </w:tc>
      </w:tr>
      <w:tr w:rsidR="00DE36C9" w14:paraId="0B4BB87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FC605E" w14:textId="77777777" w:rsidR="00DE36C9" w:rsidRDefault="00000000">
            <w:pPr>
              <w:spacing w:before="20" w:after="20"/>
              <w:jc w:val="center"/>
            </w:pPr>
            <w:r>
              <w:rPr>
                <w:sz w:val="18"/>
              </w:rPr>
              <w:t xml:space="preserve">05·06 </w:t>
            </w:r>
            <w:proofErr w:type="spellStart"/>
            <w:r>
              <w:rPr>
                <w:sz w:val="18"/>
              </w:rPr>
              <w:t>대상</w:t>
            </w:r>
            <w:proofErr w:type="spellEnd"/>
            <w:r>
              <w:rPr>
                <w:sz w:val="18"/>
              </w:rPr>
              <w:t xml:space="preserve"> </w:t>
            </w:r>
            <w:proofErr w:type="spellStart"/>
            <w:r>
              <w:rPr>
                <w:sz w:val="18"/>
              </w:rPr>
              <w:t>목록</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9C9D9" w14:textId="77777777" w:rsidR="00DE36C9" w:rsidRDefault="00000000">
            <w:pPr>
              <w:spacing w:before="20" w:after="20"/>
              <w:rPr>
                <w:lang w:eastAsia="ko-KR"/>
              </w:rPr>
            </w:pPr>
            <w:r>
              <w:rPr>
                <w:sz w:val="18"/>
                <w:lang w:eastAsia="ko-KR"/>
              </w:rPr>
              <w:t xml:space="preserve">전투 참가 개체 목록을 </w:t>
            </w:r>
            <w:proofErr w:type="spellStart"/>
            <w:r>
              <w:rPr>
                <w:sz w:val="18"/>
                <w:lang w:eastAsia="ko-KR"/>
              </w:rPr>
              <w:t>characterCategory</w:t>
            </w:r>
            <w:proofErr w:type="spellEnd"/>
            <w:r>
              <w:rPr>
                <w:sz w:val="18"/>
                <w:lang w:eastAsia="ko-KR"/>
              </w:rPr>
              <w:t xml:space="preserve">로 아군·적군 분리. 초상은 각 개체가 참조하는 </w:t>
            </w:r>
            <w:proofErr w:type="spellStart"/>
            <w:r>
              <w:rPr>
                <w:sz w:val="18"/>
                <w:lang w:eastAsia="ko-KR"/>
              </w:rPr>
              <w:t>characterId</w:t>
            </w:r>
            <w:proofErr w:type="spellEnd"/>
            <w:r>
              <w:rPr>
                <w:sz w:val="18"/>
                <w:lang w:eastAsia="ko-KR"/>
              </w:rPr>
              <w:t>의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913931" w14:textId="77777777" w:rsidR="00DE36C9" w:rsidRDefault="00000000">
            <w:pPr>
              <w:spacing w:before="20" w:after="20"/>
              <w:rPr>
                <w:lang w:eastAsia="ko-KR"/>
              </w:rPr>
            </w:pPr>
            <w:r>
              <w:rPr>
                <w:sz w:val="18"/>
                <w:lang w:eastAsia="ko-KR"/>
              </w:rPr>
              <w:t>현재 열람 개체만 선택 표시한다. 동일 캐릭터 종류가 여러 개 있어도 개체 ID로 구별한다. 목록 선택은 실행 순서 변경이나 행동 계획 입력이 아니다.</w:t>
            </w:r>
          </w:p>
        </w:tc>
      </w:tr>
      <w:tr w:rsidR="00DE36C9" w14:paraId="76943B2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F142E9" w14:textId="77777777" w:rsidR="00DE36C9" w:rsidRDefault="00000000">
            <w:pPr>
              <w:spacing w:before="20" w:after="20"/>
              <w:jc w:val="center"/>
            </w:pPr>
            <w:r>
              <w:rPr>
                <w:sz w:val="18"/>
              </w:rPr>
              <w:t xml:space="preserve">07 </w:t>
            </w:r>
            <w:proofErr w:type="spellStart"/>
            <w:r>
              <w:rPr>
                <w:sz w:val="18"/>
              </w:rPr>
              <w:t>패널</w:t>
            </w:r>
            <w:proofErr w:type="spellEnd"/>
            <w:r>
              <w:rPr>
                <w:sz w:val="18"/>
              </w:rPr>
              <w:t xml:space="preserve"> </w:t>
            </w:r>
            <w:proofErr w:type="spellStart"/>
            <w:r>
              <w:rPr>
                <w:sz w:val="18"/>
              </w:rPr>
              <w:t>바깥</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0EAFE" w14:textId="77777777" w:rsidR="00DE36C9" w:rsidRDefault="00000000">
            <w:pPr>
              <w:spacing w:before="20" w:after="20"/>
              <w:rPr>
                <w:lang w:eastAsia="ko-KR"/>
              </w:rPr>
            </w:pPr>
            <w:proofErr w:type="spellStart"/>
            <w:r>
              <w:rPr>
                <w:sz w:val="18"/>
                <w:lang w:eastAsia="ko-KR"/>
              </w:rPr>
              <w:t>정보창</w:t>
            </w:r>
            <w:proofErr w:type="spellEnd"/>
            <w:r>
              <w:rPr>
                <w:sz w:val="18"/>
                <w:lang w:eastAsia="ko-KR"/>
              </w:rPr>
              <w:t xml:space="preserve"> 열기 전 화면 ID와 UI 선택 대상. UI가 유지하는 복귀 정보이며 시스템 필드명은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63DFFA" w14:textId="77777777" w:rsidR="00DE36C9" w:rsidRDefault="00000000">
            <w:pPr>
              <w:spacing w:before="20" w:after="20"/>
              <w:rPr>
                <w:lang w:eastAsia="ko-KR"/>
              </w:rPr>
            </w:pPr>
            <w:r>
              <w:rPr>
                <w:sz w:val="18"/>
                <w:lang w:eastAsia="ko-KR"/>
              </w:rPr>
              <w:t>닫으면 B01/B03의 선택과 계획을 유지한다. 현재 HP 등은 복사해 고정하지 않고 닫는 시점의 최신 실제 상태를 표시한다.</w:t>
            </w:r>
          </w:p>
        </w:tc>
      </w:tr>
    </w:tbl>
    <w:p w14:paraId="2FAE565B" w14:textId="77777777" w:rsidR="00DE36C9" w:rsidRDefault="00DE36C9">
      <w:pPr>
        <w:spacing w:after="0" w:line="80" w:lineRule="exact"/>
        <w:rPr>
          <w:lang w:eastAsia="ko-KR"/>
        </w:rPr>
      </w:pPr>
    </w:p>
    <w:p w14:paraId="4E33BF65" w14:textId="77777777" w:rsidR="00DE36C9" w:rsidRDefault="00000000">
      <w:pPr>
        <w:pStyle w:val="af0"/>
        <w:rPr>
          <w:lang w:eastAsia="ko-KR"/>
        </w:rPr>
      </w:pPr>
      <w:proofErr w:type="gramStart"/>
      <w:r>
        <w:rPr>
          <w:lang w:eastAsia="ko-KR"/>
        </w:rPr>
        <w:t>근거  01</w:t>
      </w:r>
      <w:proofErr w:type="gramEnd"/>
      <w:r>
        <w:rPr>
          <w:lang w:eastAsia="ko-KR"/>
        </w:rPr>
        <w:t>·04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32425378" w14:textId="77777777" w:rsidR="00DE36C9" w:rsidRDefault="00000000">
      <w:pPr>
        <w:pStyle w:val="1"/>
        <w:pageBreakBefore/>
        <w:rPr>
          <w:lang w:eastAsia="ko-KR"/>
        </w:rPr>
      </w:pPr>
      <w:r>
        <w:rPr>
          <w:lang w:eastAsia="ko-KR"/>
        </w:rPr>
        <w:lastRenderedPageBreak/>
        <w:t xml:space="preserve">B02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3588EAE7" w14:textId="77777777" w:rsidR="00DE36C9" w:rsidRDefault="00000000">
      <w:pPr>
        <w:pStyle w:val="af0"/>
        <w:rPr>
          <w:lang w:eastAsia="ko-KR"/>
        </w:rPr>
      </w:pPr>
      <w:r>
        <w:rPr>
          <w:lang w:eastAsia="ko-KR"/>
        </w:rPr>
        <w:t>열기 전 선택 개체와 화면을 기억한다. 대상 전환은 열람 정보만 바꾸며, 닫으면 B01/B03으로 돌아가 기존 계획을 계속 편집한다.</w:t>
      </w:r>
    </w:p>
    <w:tbl>
      <w:tblPr>
        <w:tblW w:w="0" w:type="auto"/>
        <w:tblLayout w:type="fixed"/>
        <w:tblLook w:val="04A0" w:firstRow="1" w:lastRow="0" w:firstColumn="1" w:lastColumn="0" w:noHBand="0" w:noVBand="1"/>
      </w:tblPr>
      <w:tblGrid>
        <w:gridCol w:w="1152"/>
        <w:gridCol w:w="2952"/>
        <w:gridCol w:w="5760"/>
      </w:tblGrid>
      <w:tr w:rsidR="00DE36C9" w14:paraId="111631FA"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A85E42"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634E89D"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CC9253" w14:textId="77777777" w:rsidR="00DE36C9" w:rsidRDefault="00000000">
            <w:pPr>
              <w:spacing w:before="20" w:after="20"/>
              <w:rPr>
                <w:lang w:eastAsia="ko-KR"/>
              </w:rPr>
            </w:pPr>
            <w:r>
              <w:rPr>
                <w:b/>
                <w:sz w:val="18"/>
                <w:lang w:eastAsia="ko-KR"/>
              </w:rPr>
              <w:t>시스템 동작과 표시 결과</w:t>
            </w:r>
          </w:p>
        </w:tc>
      </w:tr>
      <w:tr w:rsidR="00DE36C9" w14:paraId="1CDC218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8803A9" w14:textId="77777777" w:rsidR="00DE36C9" w:rsidRDefault="00000000">
            <w:pPr>
              <w:spacing w:before="20" w:after="20"/>
              <w:jc w:val="center"/>
            </w:pPr>
            <w:r>
              <w:rPr>
                <w:sz w:val="18"/>
              </w:rPr>
              <w:t>05·06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13AF1" w14:textId="77777777" w:rsidR="00DE36C9" w:rsidRDefault="00000000">
            <w:pPr>
              <w:spacing w:before="20" w:after="20"/>
              <w:rPr>
                <w:lang w:eastAsia="ko-KR"/>
              </w:rPr>
            </w:pPr>
            <w:r>
              <w:rPr>
                <w:sz w:val="18"/>
                <w:lang w:eastAsia="ko-KR"/>
              </w:rPr>
              <w:t>다른 캐릭터 초상을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F1381" w14:textId="77777777" w:rsidR="00DE36C9" w:rsidRDefault="00000000">
            <w:pPr>
              <w:spacing w:before="20" w:after="20"/>
              <w:rPr>
                <w:lang w:eastAsia="ko-KR"/>
              </w:rPr>
            </w:pPr>
            <w:r>
              <w:rPr>
                <w:sz w:val="18"/>
                <w:lang w:eastAsia="ko-KR"/>
              </w:rPr>
              <w:t xml:space="preserve">선택 카드를 </w:t>
            </w:r>
            <w:proofErr w:type="spellStart"/>
            <w:r>
              <w:rPr>
                <w:sz w:val="18"/>
                <w:lang w:eastAsia="ko-KR"/>
              </w:rPr>
              <w:t>돌출시키고</w:t>
            </w:r>
            <w:proofErr w:type="spellEnd"/>
            <w:r>
              <w:rPr>
                <w:sz w:val="18"/>
                <w:lang w:eastAsia="ko-KR"/>
              </w:rPr>
              <w:t xml:space="preserve"> 이전 선택 카드를 기본선으로 복귀시킨다. 대상의 이름·태그·LD·능력치·공격·스킬 정보를 함께 교체하고 카메라도 새 대상으로 이동·</w:t>
            </w:r>
            <w:proofErr w:type="spellStart"/>
            <w:r>
              <w:rPr>
                <w:sz w:val="18"/>
                <w:lang w:eastAsia="ko-KR"/>
              </w:rPr>
              <w:t>줌인한다</w:t>
            </w:r>
            <w:proofErr w:type="spellEnd"/>
            <w:r>
              <w:rPr>
                <w:sz w:val="18"/>
                <w:lang w:eastAsia="ko-KR"/>
              </w:rPr>
              <w:t>. 계획과 행동 순서는 변경하지 않는다.</w:t>
            </w:r>
          </w:p>
        </w:tc>
      </w:tr>
      <w:tr w:rsidR="00DE36C9" w14:paraId="44825EF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FF97A1" w14:textId="77777777" w:rsidR="00DE36C9" w:rsidRDefault="00000000">
            <w:pPr>
              <w:spacing w:before="20" w:after="20"/>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68D5ED" w14:textId="77777777" w:rsidR="00DE36C9" w:rsidRDefault="00000000">
            <w:pPr>
              <w:spacing w:before="20" w:after="20"/>
              <w:rPr>
                <w:lang w:eastAsia="ko-KR"/>
              </w:rPr>
            </w:pPr>
            <w:r>
              <w:rPr>
                <w:sz w:val="18"/>
                <w:lang w:eastAsia="ko-KR"/>
              </w:rPr>
              <w:t>정보 패널 바깥을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E3C827" w14:textId="77777777" w:rsidR="00DE36C9" w:rsidRDefault="00000000">
            <w:pPr>
              <w:spacing w:before="20" w:after="20"/>
            </w:pPr>
            <w:r>
              <w:rPr>
                <w:sz w:val="18"/>
                <w:lang w:eastAsia="ko-KR"/>
              </w:rPr>
              <w:t xml:space="preserve">패널과 사선을 접고 열기 전 전장 구도로 돌아간다. B01 또는 B03의 캐릭터 선택은 유지한다. </w:t>
            </w:r>
            <w:r>
              <w:rPr>
                <w:sz w:val="18"/>
              </w:rPr>
              <w:t>[</w:t>
            </w:r>
            <w:proofErr w:type="spellStart"/>
            <w:r>
              <w:rPr>
                <w:sz w:val="18"/>
              </w:rPr>
              <w:t>연출</w:t>
            </w:r>
            <w:proofErr w:type="spellEnd"/>
            <w:r>
              <w:rPr>
                <w:sz w:val="18"/>
              </w:rPr>
              <w:t>]</w:t>
            </w:r>
          </w:p>
        </w:tc>
      </w:tr>
      <w:tr w:rsidR="00DE36C9" w14:paraId="27AE1ED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8187DD" w14:textId="77777777" w:rsidR="00DE36C9"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45FF39" w14:textId="77777777" w:rsidR="00DE36C9" w:rsidRDefault="00000000">
            <w:pPr>
              <w:spacing w:before="20" w:after="20"/>
              <w:rPr>
                <w:lang w:eastAsia="ko-KR"/>
              </w:rPr>
            </w:pPr>
            <w:r>
              <w:rPr>
                <w:sz w:val="18"/>
                <w:lang w:eastAsia="ko-KR"/>
              </w:rPr>
              <w:t>정보 본문을 읽거나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5D3B06" w14:textId="6086A38A" w:rsidR="00DE36C9" w:rsidRDefault="00000000">
            <w:pPr>
              <w:spacing w:before="20" w:after="20"/>
              <w:rPr>
                <w:lang w:eastAsia="ko-KR"/>
              </w:rPr>
            </w:pPr>
            <w:r>
              <w:rPr>
                <w:sz w:val="18"/>
                <w:lang w:eastAsia="ko-KR"/>
              </w:rPr>
              <w:t>표시 정보는 읽기 전용이다. 본문 터치를 바깥 닫기 입력으로 전달하지 않는다. 긴 설명은 패널 안에서 스크롤한다.</w:t>
            </w:r>
          </w:p>
        </w:tc>
      </w:tr>
      <w:tr w:rsidR="00DE36C9" w14:paraId="5DDDFD1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E1C06C"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FD06B" w14:textId="77777777" w:rsidR="00DE36C9" w:rsidRDefault="00000000">
            <w:pPr>
              <w:spacing w:before="20" w:after="20"/>
              <w:rPr>
                <w:lang w:eastAsia="ko-KR"/>
              </w:rPr>
            </w:pPr>
            <w:r>
              <w:rPr>
                <w:sz w:val="18"/>
                <w:lang w:eastAsia="ko-KR"/>
              </w:rPr>
              <w:t>시간대 변경 후 다시 정보를 연다.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0B62E6" w14:textId="77777777" w:rsidR="00DE36C9" w:rsidRDefault="00000000">
            <w:pPr>
              <w:spacing w:before="20" w:after="20"/>
              <w:rPr>
                <w:lang w:eastAsia="ko-KR"/>
              </w:rPr>
            </w:pPr>
            <w:r>
              <w:rPr>
                <w:sz w:val="18"/>
                <w:lang w:eastAsia="ko-KR"/>
              </w:rPr>
              <w:t xml:space="preserve">새 활성 스킬과 보정 후 능력치를 표시한다. 일반 스킬·궁극기의 공유 잔여 </w:t>
            </w:r>
            <w:proofErr w:type="spellStart"/>
            <w:r>
              <w:rPr>
                <w:sz w:val="18"/>
                <w:lang w:eastAsia="ko-KR"/>
              </w:rPr>
              <w:t>쿨타임을</w:t>
            </w:r>
            <w:proofErr w:type="spellEnd"/>
            <w:r>
              <w:rPr>
                <w:sz w:val="18"/>
                <w:lang w:eastAsia="ko-KR"/>
              </w:rPr>
              <w:t xml:space="preserve"> 유지한다.</w:t>
            </w:r>
          </w:p>
        </w:tc>
      </w:tr>
    </w:tbl>
    <w:p w14:paraId="2842B4D8" w14:textId="77777777" w:rsidR="00DE36C9" w:rsidRDefault="00DE36C9">
      <w:pPr>
        <w:spacing w:after="0" w:line="80" w:lineRule="exact"/>
        <w:rPr>
          <w:lang w:eastAsia="ko-KR"/>
        </w:rPr>
      </w:pPr>
    </w:p>
    <w:p w14:paraId="22208E6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645B398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602AC6D"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F9DAA3D"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E98BB6E" w14:textId="77777777" w:rsidR="00DE36C9" w:rsidRDefault="00000000">
            <w:pPr>
              <w:spacing w:before="20" w:after="20"/>
            </w:pPr>
            <w:r>
              <w:rPr>
                <w:b/>
                <w:sz w:val="18"/>
              </w:rPr>
              <w:t>완료 조건 또는 입력</w:t>
            </w:r>
          </w:p>
        </w:tc>
      </w:tr>
      <w:tr w:rsidR="00DE36C9" w14:paraId="1D67C3B7"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BC118C" w14:textId="77777777" w:rsidR="00DE36C9" w:rsidRDefault="00000000">
            <w:pPr>
              <w:spacing w:before="20" w:after="20"/>
              <w:jc w:val="center"/>
            </w:pPr>
            <w:r>
              <w:rPr>
                <w:sz w:val="18"/>
              </w:rPr>
              <w:t>열기</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F9DF3B" w14:textId="77777777" w:rsidR="00DE36C9" w:rsidRDefault="00000000">
            <w:pPr>
              <w:spacing w:before="20" w:after="20"/>
              <w:rPr>
                <w:lang w:eastAsia="ko-KR"/>
              </w:rPr>
            </w:pPr>
            <w:r>
              <w:rPr>
                <w:sz w:val="18"/>
                <w:lang w:eastAsia="ko-KR"/>
              </w:rPr>
              <w:t xml:space="preserve">선택 캐릭터로 카메라 줌인. 아군은 좌측, 적군은 우측 정보 패널을 펼친다. 선택 초상 카드를 목록 기본선보다 </w:t>
            </w:r>
            <w:proofErr w:type="spellStart"/>
            <w:r>
              <w:rPr>
                <w:sz w:val="18"/>
                <w:lang w:eastAsia="ko-KR"/>
              </w:rPr>
              <w:t>돌출시킨다</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F5BD30" w14:textId="77777777" w:rsidR="00DE36C9" w:rsidRDefault="00000000">
            <w:pPr>
              <w:spacing w:before="20" w:after="20"/>
              <w:rPr>
                <w:lang w:eastAsia="ko-KR"/>
              </w:rPr>
            </w:pPr>
            <w:r>
              <w:rPr>
                <w:sz w:val="18"/>
                <w:lang w:eastAsia="ko-KR"/>
              </w:rPr>
              <w:t>선택 캐릭터로 카메라 줌인 후 본문과 대상을 맞춰 열람 허용.</w:t>
            </w:r>
          </w:p>
        </w:tc>
      </w:tr>
      <w:tr w:rsidR="00DE36C9" w14:paraId="08A0ABE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CBFEE6" w14:textId="77777777" w:rsidR="00DE36C9" w:rsidRDefault="00000000">
            <w:pPr>
              <w:spacing w:before="20" w:after="20"/>
              <w:jc w:val="center"/>
            </w:pPr>
            <w:proofErr w:type="spellStart"/>
            <w:r>
              <w:rPr>
                <w:sz w:val="18"/>
              </w:rPr>
              <w:t>대상</w:t>
            </w:r>
            <w:proofErr w:type="spellEnd"/>
            <w:r>
              <w:rPr>
                <w:sz w:val="18"/>
              </w:rPr>
              <w:t xml:space="preserve"> </w:t>
            </w:r>
            <w:proofErr w:type="spellStart"/>
            <w:r>
              <w:rPr>
                <w:sz w:val="18"/>
              </w:rPr>
              <w:t>변경</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FE98F8" w14:textId="77777777" w:rsidR="00DE36C9" w:rsidRDefault="00000000">
            <w:pPr>
              <w:spacing w:before="20" w:after="20"/>
              <w:rPr>
                <w:lang w:eastAsia="ko-KR"/>
              </w:rPr>
            </w:pPr>
            <w:r>
              <w:rPr>
                <w:sz w:val="18"/>
                <w:lang w:eastAsia="ko-KR"/>
              </w:rPr>
              <w:t>현재 패널 수축 후 반대편 확장 또는 같은 편 내용 교체.</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3F2CA5" w14:textId="225D78EB" w:rsidR="00DE36C9" w:rsidRDefault="00000000">
            <w:pPr>
              <w:spacing w:before="20" w:after="20"/>
              <w:rPr>
                <w:rFonts w:hint="eastAsia"/>
                <w:lang w:eastAsia="ko-KR"/>
              </w:rPr>
            </w:pPr>
            <w:r>
              <w:rPr>
                <w:sz w:val="18"/>
                <w:lang w:eastAsia="ko-KR"/>
              </w:rPr>
              <w:t>연속 입력은 마지막 선택 대상으로 정리.</w:t>
            </w:r>
          </w:p>
        </w:tc>
      </w:tr>
      <w:tr w:rsidR="00DE36C9" w14:paraId="1E7744C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EEACFC" w14:textId="77777777" w:rsidR="00DE36C9" w:rsidRDefault="00000000">
            <w:pPr>
              <w:spacing w:before="20" w:after="20"/>
              <w:jc w:val="center"/>
            </w:pPr>
            <w:r>
              <w:rPr>
                <w:sz w:val="18"/>
              </w:rPr>
              <w:t>닫기</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6EF5A5" w14:textId="77777777" w:rsidR="00DE36C9" w:rsidRDefault="00000000">
            <w:pPr>
              <w:spacing w:before="20" w:after="20"/>
              <w:rPr>
                <w:lang w:eastAsia="ko-KR"/>
              </w:rPr>
            </w:pPr>
            <w:r>
              <w:rPr>
                <w:sz w:val="18"/>
                <w:lang w:eastAsia="ko-KR"/>
              </w:rPr>
              <w:t>패널과 사선 퇴장, 원래 전장 카메라로 복귀.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D29A54" w14:textId="557D5D29" w:rsidR="00DE36C9" w:rsidRDefault="00000000">
            <w:pPr>
              <w:spacing w:before="20" w:after="20"/>
              <w:rPr>
                <w:rFonts w:hint="eastAsia"/>
                <w:lang w:eastAsia="ko-KR"/>
              </w:rPr>
            </w:pPr>
            <w:r>
              <w:rPr>
                <w:sz w:val="18"/>
                <w:lang w:eastAsia="ko-KR"/>
              </w:rPr>
              <w:t>복귀 완료 후 이동·행동 편집 허용.</w:t>
            </w:r>
          </w:p>
        </w:tc>
      </w:tr>
    </w:tbl>
    <w:p w14:paraId="6095A1D0" w14:textId="77777777" w:rsidR="00DE36C9" w:rsidRDefault="00DE36C9">
      <w:pPr>
        <w:spacing w:after="0" w:line="80" w:lineRule="exact"/>
      </w:pPr>
    </w:p>
    <w:p w14:paraId="676D9282" w14:textId="77777777" w:rsidR="00DE36C9" w:rsidRDefault="00000000">
      <w:pPr>
        <w:pStyle w:val="21"/>
      </w:pPr>
      <w:r>
        <w:t>확인</w:t>
      </w:r>
      <w:r>
        <w:t xml:space="preserve"> </w:t>
      </w:r>
      <w:r>
        <w:t>필요</w:t>
      </w:r>
    </w:p>
    <w:p w14:paraId="719A7F48" w14:textId="77777777" w:rsidR="00DE36C9" w:rsidRDefault="00000000">
      <w:pPr>
        <w:rPr>
          <w:lang w:eastAsia="ko-KR"/>
        </w:rPr>
      </w:pPr>
      <w:r>
        <w:rPr>
          <w:lang w:eastAsia="ko-KR"/>
        </w:rPr>
        <w:t xml:space="preserve">상태이상·면역·잔여 </w:t>
      </w:r>
      <w:proofErr w:type="spellStart"/>
      <w:r>
        <w:rPr>
          <w:lang w:eastAsia="ko-KR"/>
        </w:rPr>
        <w:t>쿨타임</w:t>
      </w:r>
      <w:proofErr w:type="spellEnd"/>
      <w:r>
        <w:rPr>
          <w:lang w:eastAsia="ko-KR"/>
        </w:rPr>
        <w:t xml:space="preserve"> 표시 위치는 화면 보완이 필요하다. 현재 기획의 치명 값은 </w:t>
      </w:r>
      <w:proofErr w:type="spellStart"/>
      <w:r>
        <w:rPr>
          <w:lang w:eastAsia="ko-KR"/>
        </w:rPr>
        <w:t>effectiveCriticalDamageRatePercent</w:t>
      </w:r>
      <w:proofErr w:type="spellEnd"/>
      <w:r>
        <w:rPr>
          <w:lang w:eastAsia="ko-KR"/>
        </w:rPr>
        <w:t>이며 치명타 피해율(%)로 정의한다. 필요한 상태 정보의 배치는 추가 협의한다.</w:t>
      </w:r>
    </w:p>
    <w:p w14:paraId="4F11E93D" w14:textId="77777777" w:rsidR="00DE36C9" w:rsidRDefault="00000000">
      <w:pPr>
        <w:pStyle w:val="af0"/>
        <w:rPr>
          <w:lang w:eastAsia="ko-KR"/>
        </w:rPr>
      </w:pPr>
      <w:r>
        <w:rPr>
          <w:lang w:eastAsia="ko-KR"/>
        </w:rPr>
        <w:t xml:space="preserve">근거  </w:t>
      </w:r>
      <w:hyperlink r:id="rId22">
        <w:r>
          <w:rPr>
            <w:color w:val="245A81"/>
            <w:lang w:eastAsia="ko-KR"/>
          </w:rPr>
          <w:t>화면 원본</w:t>
        </w:r>
      </w:hyperlink>
      <w:r>
        <w:rPr>
          <w:lang w:eastAsia="ko-KR"/>
        </w:rPr>
        <w:t xml:space="preserve">  /  </w:t>
      </w:r>
      <w:hyperlink r:id="rId23" w:anchor="gid=234578419">
        <w:r>
          <w:rPr>
            <w:color w:val="245A81"/>
            <w:lang w:eastAsia="ko-KR"/>
          </w:rPr>
          <w:t>TL-03-01</w:t>
        </w:r>
      </w:hyperlink>
      <w:r>
        <w:rPr>
          <w:lang w:eastAsia="ko-KR"/>
        </w:rPr>
        <w:t xml:space="preserve">  /  01·04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7D2D9B34" w14:textId="77777777" w:rsidR="00DE36C9" w:rsidRDefault="00000000">
      <w:pPr>
        <w:pStyle w:val="1"/>
        <w:pageBreakBefore/>
        <w:rPr>
          <w:lang w:eastAsia="ko-KR"/>
        </w:rPr>
      </w:pPr>
      <w:r>
        <w:rPr>
          <w:lang w:eastAsia="ko-KR"/>
        </w:rPr>
        <w:lastRenderedPageBreak/>
        <w:t xml:space="preserve">B03 </w:t>
      </w:r>
      <w:r>
        <w:rPr>
          <w:lang w:eastAsia="ko-KR"/>
        </w:rPr>
        <w:t>이동</w:t>
      </w:r>
      <w:r>
        <w:rPr>
          <w:lang w:eastAsia="ko-KR"/>
        </w:rPr>
        <w:t xml:space="preserve"> </w:t>
      </w:r>
      <w:r>
        <w:rPr>
          <w:lang w:eastAsia="ko-KR"/>
        </w:rPr>
        <w:t>계획</w:t>
      </w:r>
    </w:p>
    <w:p w14:paraId="59A8161F" w14:textId="77777777" w:rsidR="00DE36C9" w:rsidRDefault="00000000">
      <w:pPr>
        <w:rPr>
          <w:lang w:eastAsia="ko-KR"/>
        </w:rPr>
      </w:pPr>
      <w:r>
        <w:rPr>
          <w:lang w:eastAsia="ko-KR"/>
        </w:rPr>
        <w:t>아군의 예정 이동 목적지와 경로를 작성한다. 실제 캐릭터는 작전 개시 전까지 원위치에 남는다. 대표 화면은 아군 캐릭터 이동 조작 (2)다. 선택 아군의 발자국과 그 아래 경로선을 함께 표시한다.</w:t>
      </w:r>
    </w:p>
    <w:p w14:paraId="20658366" w14:textId="77777777" w:rsidR="00DE36C9" w:rsidRDefault="00000000">
      <w:pPr>
        <w:jc w:val="center"/>
      </w:pPr>
      <w:r>
        <w:rPr>
          <w:noProof/>
        </w:rPr>
        <w:drawing>
          <wp:inline distT="0" distB="0" distL="0" distR="0" wp14:anchorId="437E99B7" wp14:editId="6ADBD28D">
            <wp:extent cx="4855464" cy="2242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4"/>
                    <a:stretch>
                      <a:fillRect/>
                    </a:stretch>
                  </pic:blipFill>
                  <pic:spPr>
                    <a:xfrm>
                      <a:off x="0" y="0"/>
                      <a:ext cx="4855464" cy="224261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34B03C1C"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16E9540"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A60B71B"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5D4E38"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8E71CB" w14:textId="77777777" w:rsidR="00DE36C9" w:rsidRDefault="00000000">
            <w:pPr>
              <w:spacing w:before="20" w:after="20"/>
            </w:pPr>
            <w:r>
              <w:rPr>
                <w:b/>
                <w:sz w:val="18"/>
              </w:rPr>
              <w:t>표시 정의</w:t>
            </w:r>
          </w:p>
        </w:tc>
      </w:tr>
      <w:tr w:rsidR="00DE36C9" w14:paraId="015C29F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FEBCF6"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A40B73" w14:textId="77777777" w:rsidR="00DE36C9" w:rsidRDefault="00000000">
            <w:pPr>
              <w:spacing w:before="20" w:after="20"/>
            </w:pPr>
            <w:r>
              <w:rPr>
                <w:sz w:val="18"/>
              </w:rPr>
              <w:t>선택 아군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580BB3" w14:textId="77777777" w:rsidR="00DE36C9" w:rsidRDefault="00000000">
            <w:pPr>
              <w:spacing w:before="20" w:after="20"/>
              <w:rPr>
                <w:lang w:eastAsia="ko-KR"/>
              </w:rPr>
            </w:pPr>
            <w:r>
              <w:rPr>
                <w:sz w:val="18"/>
                <w:lang w:eastAsia="ko-KR"/>
              </w:rPr>
              <w:t>이동 계획의 주체.</w:t>
            </w:r>
            <w:r>
              <w:rPr>
                <w:sz w:val="18"/>
                <w:lang w:eastAsia="ko-KR"/>
              </w:rPr>
              <w:br/>
              <w:t>구성: 실제 말·선택 링</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5B275" w14:textId="77777777" w:rsidR="00DE36C9" w:rsidRDefault="00000000">
            <w:pPr>
              <w:spacing w:before="20" w:after="20"/>
              <w:rPr>
                <w:lang w:eastAsia="ko-KR"/>
              </w:rPr>
            </w:pPr>
            <w:r>
              <w:rPr>
                <w:sz w:val="18"/>
                <w:lang w:eastAsia="ko-KR"/>
              </w:rPr>
              <w:t>현재 선택된 아군의 실제 위치에 선택 링을 표시한다. 계획됨 링과 겹치면 선택 링을 앞에 그린다. 위치·두께는 B01-03 공통 규격을 따른다.</w:t>
            </w:r>
          </w:p>
        </w:tc>
      </w:tr>
      <w:tr w:rsidR="00DE36C9" w14:paraId="1F99F64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C1CAB5"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8A5885" w14:textId="77777777" w:rsidR="00DE36C9" w:rsidRDefault="00000000">
            <w:pPr>
              <w:spacing w:before="20" w:after="20"/>
            </w:pPr>
            <w:r>
              <w:rPr>
                <w:sz w:val="18"/>
              </w:rPr>
              <w:t>이동 가능 영역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2D8A9" w14:textId="77777777" w:rsidR="00DE36C9" w:rsidRDefault="00000000">
            <w:pPr>
              <w:spacing w:before="20" w:after="20"/>
              <w:rPr>
                <w:lang w:eastAsia="ko-KR"/>
              </w:rPr>
            </w:pPr>
            <w:r>
              <w:rPr>
                <w:sz w:val="18"/>
                <w:lang w:eastAsia="ko-KR"/>
              </w:rPr>
              <w:t>도달 가능한 셀 표시.</w:t>
            </w:r>
            <w:r>
              <w:rPr>
                <w:sz w:val="18"/>
                <w:lang w:eastAsia="ko-KR"/>
              </w:rPr>
              <w:br/>
              <w:t xml:space="preserve">구성: 셀 </w:t>
            </w:r>
            <w:proofErr w:type="spellStart"/>
            <w:r>
              <w:rPr>
                <w:sz w:val="18"/>
                <w:lang w:eastAsia="ko-KR"/>
              </w:rPr>
              <w:t>강조색</w:t>
            </w:r>
            <w:proofErr w:type="spellEnd"/>
            <w:r>
              <w:rPr>
                <w:sz w:val="18"/>
                <w:lang w:eastAsia="ko-KR"/>
              </w:rPr>
              <w:t>·외곽선</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EE860F" w14:textId="77777777" w:rsidR="00DE36C9" w:rsidRDefault="00000000">
            <w:pPr>
              <w:spacing w:before="20" w:after="20"/>
              <w:rPr>
                <w:lang w:eastAsia="ko-KR"/>
              </w:rPr>
            </w:pPr>
            <w:r>
              <w:rPr>
                <w:sz w:val="18"/>
                <w:lang w:eastAsia="ko-KR"/>
              </w:rPr>
              <w:t>셀 테두리·색상으로 입력 가능한 후보 셀을 표시한다. 상태·능력치 변경 시 갱신한다.</w:t>
            </w:r>
          </w:p>
        </w:tc>
      </w:tr>
      <w:tr w:rsidR="00DE36C9" w14:paraId="07A42D6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89829D"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4C129" w14:textId="77777777" w:rsidR="00DE36C9" w:rsidRDefault="00000000">
            <w:pPr>
              <w:spacing w:before="20" w:after="20"/>
            </w:pPr>
            <w:r>
              <w:rPr>
                <w:sz w:val="18"/>
              </w:rPr>
              <w:t>도착 위치 미리보기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53331D" w14:textId="77777777" w:rsidR="00DE36C9" w:rsidRDefault="00000000">
            <w:pPr>
              <w:spacing w:before="20" w:after="20"/>
            </w:pPr>
            <w:r>
              <w:rPr>
                <w:sz w:val="18"/>
                <w:lang w:eastAsia="ko-KR"/>
              </w:rPr>
              <w:t xml:space="preserve">도착 셀의 캐릭터 복제. 구성: 스프라이트·진영색 마스크. HP 바·숫자 없음</w:t>
            </w:r>
            <w:r>
              <w:rPr>
                <w:sz w:val="18"/>
                <w:lang w:eastAsia="ko-KR"/>
              </w:rPr>
              <w:br/>
              <w:t xml:space="preserve"/>
            </w:r>
            <w:proofErr w:type="spellStart"/>
            <w:r>
              <w:rPr>
                <w:sz w:val="18"/>
                <w:lang w:eastAsia="ko-KR"/>
              </w:rPr>
              <w:t/>
            </w:r>
            <w:proofErr w:type="spellEnd"/>
            <w:r>
              <w:rPr>
                <w:sz w:val="18"/>
                <w:lang w:eastAsia="ko-KR"/>
              </w:rPr>
              <w:t xml:space="preserve"/>
            </w:r>
            <w:r>
              <w:rPr>
                <w:sz w:val="18"/>
              </w:rPr>
              <w:t xml:space="preserve"/>
            </w:r>
            <w:proofErr w:type="spellStart"/>
            <w:r>
              <w:rPr>
                <w:sz w:val="18"/>
              </w:rPr>
              <w:t/>
            </w:r>
            <w:proofErr w:type="spellEnd"/>
            <w:r>
              <w:rPr>
                <w:sz w:val="18"/>
              </w:rPr>
              <w:t xml:space="preserve"/>
            </w:r>
            <w:proofErr w:type="spellStart"/>
            <w:r>
              <w:rPr>
                <w:sz w:val="18"/>
              </w:rPr>
              <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DCA49F" w14:textId="51631662" w:rsidR="00DE36C9" w:rsidRDefault="00000000">
            <w:pPr>
              <w:spacing w:before="20" w:after="20"/>
              <w:rPr>
                <w:rFonts w:hint="eastAsia"/>
                <w:lang w:eastAsia="ko-KR"/>
              </w:rPr>
            </w:pPr>
            <w:r>
              <w:rPr>
                <w:sz w:val="18"/>
                <w:lang w:eastAsia="ko-KR"/>
              </w:rPr>
              <w:t xml:space="preserve">스프라이트 100% 위에 진영색 마스크 60%를 덮는다. 미선택 시 묶음에 75% 적용. 상세 규격은 B01-03.</w:t>
            </w:r>
            <w:proofErr w:type="spellStart"/>
            <w:r>
              <w:rPr>
                <w:sz w:val="18"/>
                <w:lang w:eastAsia="ko-KR"/>
              </w:rPr>
              <w:t/>
            </w:r>
            <w:proofErr w:type="spellEnd"/>
            <w:r>
              <w:rPr>
                <w:sz w:val="18"/>
                <w:lang w:eastAsia="ko-KR"/>
              </w:rPr>
              <w:t xml:space="preserve"/>
            </w:r>
          </w:p>
        </w:tc>
      </w:tr>
      <w:tr w:rsidR="00DE36C9" w14:paraId="656B37D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6D6589"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DD124F" w14:textId="77777777" w:rsidR="00DE36C9" w:rsidRDefault="00000000">
            <w:pPr>
              <w:spacing w:before="20" w:after="20"/>
            </w:pPr>
            <w:r>
              <w:rPr>
                <w:sz w:val="18"/>
              </w:rPr>
              <w:t>이동 경로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143CDD" w14:textId="77777777" w:rsidR="00DE36C9" w:rsidRDefault="00000000">
            <w:pPr>
              <w:spacing w:before="20" w:after="20"/>
              <w:rPr>
                <w:lang w:eastAsia="ko-KR"/>
              </w:rPr>
            </w:pPr>
            <w:r>
              <w:rPr>
                <w:sz w:val="18"/>
                <w:lang w:eastAsia="ko-KR"/>
              </w:rPr>
              <w:t>선택 아군의 경로 입력 표시.</w:t>
            </w:r>
            <w:r>
              <w:rPr>
                <w:sz w:val="18"/>
                <w:lang w:eastAsia="ko-KR"/>
              </w:rPr>
              <w:br/>
              <w:t xml:space="preserve">구성: 출발 셀부터 끝점까지의 이동 </w:t>
            </w:r>
            <w:proofErr w:type="spellStart"/>
            <w:r>
              <w:rPr>
                <w:sz w:val="18"/>
                <w:lang w:eastAsia="ko-KR"/>
              </w:rPr>
              <w:t>경로선</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FADCB" w14:textId="77777777" w:rsidR="00DE36C9" w:rsidRDefault="00000000">
            <w:pPr>
              <w:spacing w:before="20" w:after="20"/>
              <w:rPr>
                <w:lang w:eastAsia="ko-KR"/>
              </w:rPr>
            </w:pPr>
            <w:r>
              <w:rPr>
                <w:sz w:val="18"/>
                <w:lang w:eastAsia="ko-KR"/>
              </w:rPr>
              <w:t>선택된 아군에게만 경로선을 표시한다. 드래그 중 연결한 셀 순서를 따라 갱신한다. 모든 캐릭터의 07 이동 발자국은 유지하고 선택 아군의 경로선만 그 아래에 추가한다.</w:t>
            </w:r>
          </w:p>
        </w:tc>
      </w:tr>
      <w:tr w:rsidR="00DE36C9" w14:paraId="1A92613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49E694"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1FB3CC" w14:textId="77777777" w:rsidR="00DE36C9" w:rsidRDefault="00000000">
            <w:pPr>
              <w:spacing w:before="20" w:after="20"/>
            </w:pPr>
            <w:r>
              <w:rPr>
                <w:sz w:val="18"/>
              </w:rPr>
              <w:t>일반 공격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4198DD" w14:textId="77777777" w:rsidR="00DE36C9" w:rsidRDefault="00000000">
            <w:pPr>
              <w:spacing w:before="20" w:after="20"/>
              <w:rPr>
                <w:lang w:eastAsia="ko-KR"/>
              </w:rPr>
            </w:pPr>
            <w:r>
              <w:rPr>
                <w:sz w:val="18"/>
                <w:lang w:eastAsia="ko-KR"/>
              </w:rPr>
              <w:t xml:space="preserve">공격 지정 </w:t>
            </w:r>
            <w:proofErr w:type="spellStart"/>
            <w:r>
              <w:rPr>
                <w:sz w:val="18"/>
                <w:lang w:eastAsia="ko-KR"/>
              </w:rPr>
              <w:t>진입부</w:t>
            </w:r>
            <w:proofErr w:type="spellEnd"/>
            <w:r>
              <w:rPr>
                <w:sz w:val="18"/>
                <w:lang w:eastAsia="ko-KR"/>
              </w:rPr>
              <w:t>.</w:t>
            </w:r>
            <w:r>
              <w:rPr>
                <w:sz w:val="18"/>
                <w:lang w:eastAsia="ko-KR"/>
              </w:rPr>
              <w:br/>
              <w:t>구성: 칼 아이콘·공격 라벨·활성 상태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922495" w14:textId="77777777" w:rsidR="00DE36C9" w:rsidRDefault="00000000">
            <w:pPr>
              <w:spacing w:before="20" w:after="20"/>
              <w:rPr>
                <w:lang w:eastAsia="ko-KR"/>
              </w:rPr>
            </w:pPr>
            <w:r>
              <w:rPr>
                <w:sz w:val="18"/>
                <w:lang w:eastAsia="ko-KR"/>
              </w:rPr>
              <w:t>선택 아군의 공격 버튼을 표시한다. 선택 시 B04.</w:t>
            </w:r>
          </w:p>
        </w:tc>
      </w:tr>
      <w:tr w:rsidR="00DE36C9" w14:paraId="78E4F78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A842D5" w14:textId="77777777" w:rsidR="00DE36C9" w:rsidRDefault="00000000">
            <w:pPr>
              <w:spacing w:before="20" w:after="20"/>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18ECFF" w14:textId="77777777" w:rsidR="00DE36C9" w:rsidRDefault="00000000">
            <w:pPr>
              <w:spacing w:before="20" w:after="20"/>
            </w:pPr>
            <w:r>
              <w:rPr>
                <w:sz w:val="18"/>
              </w:rPr>
              <w:t>스킬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48EA25" w14:textId="77777777" w:rsidR="00DE36C9" w:rsidRDefault="00000000">
            <w:pPr>
              <w:spacing w:before="20" w:after="20"/>
              <w:rPr>
                <w:lang w:eastAsia="ko-KR"/>
              </w:rPr>
            </w:pPr>
            <w:r>
              <w:rPr>
                <w:sz w:val="18"/>
                <w:lang w:eastAsia="ko-KR"/>
              </w:rPr>
              <w:t xml:space="preserve">스킬 지정 </w:t>
            </w:r>
            <w:proofErr w:type="spellStart"/>
            <w:r>
              <w:rPr>
                <w:sz w:val="18"/>
                <w:lang w:eastAsia="ko-KR"/>
              </w:rPr>
              <w:t>진입부</w:t>
            </w:r>
            <w:proofErr w:type="spellEnd"/>
            <w:r>
              <w:rPr>
                <w:sz w:val="18"/>
                <w:lang w:eastAsia="ko-KR"/>
              </w:rPr>
              <w:t>.</w:t>
            </w:r>
            <w:r>
              <w:rPr>
                <w:sz w:val="18"/>
                <w:lang w:eastAsia="ko-KR"/>
              </w:rPr>
              <w:br/>
              <w:t>구성: 활성 스킬 아이콘·게이지·활성 상태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B82C7" w14:textId="77777777" w:rsidR="00DE36C9" w:rsidRDefault="00000000">
            <w:pPr>
              <w:spacing w:before="20" w:after="20"/>
              <w:rPr>
                <w:lang w:eastAsia="ko-KR"/>
              </w:rPr>
            </w:pPr>
            <w:r>
              <w:rPr>
                <w:sz w:val="18"/>
                <w:lang w:eastAsia="ko-KR"/>
              </w:rPr>
              <w:t>현재 활성 스킬 아이콘과 사용 가능 상태를 표시한다. 선택 시 B05.</w:t>
            </w:r>
          </w:p>
        </w:tc>
      </w:tr>
      <w:tr w:rsidR="00DE36C9" w14:paraId="196DE0A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F85A19" w14:textId="77777777" w:rsidR="00DE36C9"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A52E27" w14:textId="77777777" w:rsidR="00DE36C9" w:rsidRDefault="00000000">
            <w:pPr>
              <w:spacing w:before="20" w:after="20"/>
            </w:pPr>
            <w:r>
              <w:rPr>
                <w:sz w:val="18"/>
              </w:rPr>
              <w:t>이동 발자국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E84312" w14:textId="77777777" w:rsidR="00DE36C9" w:rsidRDefault="00000000">
            <w:pPr>
              <w:spacing w:before="20" w:after="20"/>
              <w:rPr>
                <w:lang w:eastAsia="ko-KR"/>
              </w:rPr>
            </w:pPr>
            <w:r>
              <w:rPr>
                <w:sz w:val="18"/>
                <w:lang w:eastAsia="ko-KR"/>
              </w:rPr>
              <w:t>이동 계획의 셀별 표시.</w:t>
            </w:r>
            <w:r>
              <w:rPr>
                <w:sz w:val="18"/>
                <w:lang w:eastAsia="ko-KR"/>
              </w:rPr>
              <w:br/>
              <w:t>구성: 셀에 놓인 발자국·진행 방향 회전</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61DD26" w14:textId="77777777" w:rsidR="00DE36C9" w:rsidRDefault="00000000">
            <w:pPr>
              <w:spacing w:before="20" w:after="20"/>
            </w:pPr>
            <w:r>
              <w:rPr>
                <w:sz w:val="18"/>
                <w:lang w:eastAsia="ko-KR"/>
              </w:rPr>
              <w:t xml:space="preserve">선택 여부와 관계없이 아군·적군의 이동 예정 셀 중앙에 표시한다. 발자국의 앞쪽은 이동 방향을 향한다. </w:t>
            </w:r>
            <w:r>
              <w:rPr>
                <w:sz w:val="18"/>
              </w:rPr>
              <w:t xml:space="preserve">B01-03 </w:t>
            </w:r>
            <w:proofErr w:type="spellStart"/>
            <w:r>
              <w:rPr>
                <w:sz w:val="18"/>
              </w:rPr>
              <w:t>공통</w:t>
            </w:r>
            <w:proofErr w:type="spellEnd"/>
            <w:r>
              <w:rPr>
                <w:sz w:val="18"/>
              </w:rPr>
              <w:t xml:space="preserve"> </w:t>
            </w:r>
            <w:proofErr w:type="spellStart"/>
            <w:r>
              <w:rPr>
                <w:sz w:val="18"/>
              </w:rPr>
              <w:t>규격</w:t>
            </w:r>
            <w:proofErr w:type="spellEnd"/>
            <w:r>
              <w:rPr>
                <w:sz w:val="18"/>
              </w:rPr>
              <w:t xml:space="preserve"> </w:t>
            </w:r>
            <w:proofErr w:type="spellStart"/>
            <w:r>
              <w:rPr>
                <w:sz w:val="18"/>
              </w:rPr>
              <w:t>참조</w:t>
            </w:r>
            <w:proofErr w:type="spellEnd"/>
            <w:r>
              <w:rPr>
                <w:sz w:val="18"/>
              </w:rPr>
              <w:t>.</w:t>
            </w:r>
          </w:p>
        </w:tc>
      </w:tr>
    </w:tbl>
    <w:p w14:paraId="274F7AEC" w14:textId="77777777" w:rsidR="00DE36C9" w:rsidRDefault="00DE36C9">
      <w:pPr>
        <w:spacing w:after="0" w:line="80" w:lineRule="exact"/>
      </w:pPr>
    </w:p>
    <w:p w14:paraId="2F2B81EF" w14:textId="77777777" w:rsidR="00DE36C9" w:rsidRDefault="00000000">
      <w:pPr>
        <w:pStyle w:val="af0"/>
        <w:rPr>
          <w:lang w:eastAsia="ko-KR"/>
        </w:rPr>
      </w:pPr>
      <w:r>
        <w:rPr>
          <w:lang w:eastAsia="ko-KR"/>
        </w:rPr>
        <w:t xml:space="preserve">근거  </w:t>
      </w:r>
      <w:hyperlink r:id="rId25">
        <w:r>
          <w:rPr>
            <w:color w:val="245A81"/>
            <w:lang w:eastAsia="ko-KR"/>
          </w:rPr>
          <w:t>화면 원본</w:t>
        </w:r>
      </w:hyperlink>
      <w:r>
        <w:rPr>
          <w:lang w:eastAsia="ko-KR"/>
        </w:rPr>
        <w:t xml:space="preserve">  /  </w:t>
      </w:r>
      <w:hyperlink r:id="rId26" w:anchor="gid=234578419">
        <w:r>
          <w:rPr>
            <w:color w:val="245A81"/>
            <w:lang w:eastAsia="ko-KR"/>
          </w:rPr>
          <w:t>TL-03-02</w:t>
        </w:r>
      </w:hyperlink>
      <w:r>
        <w:rPr>
          <w:lang w:eastAsia="ko-KR"/>
        </w:rPr>
        <w:t xml:space="preserve">  /  01~04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33246B44" w14:textId="77777777" w:rsidR="00DE36C9" w:rsidRDefault="00000000">
      <w:pPr>
        <w:pStyle w:val="1"/>
        <w:pageBreakBefore/>
        <w:rPr>
          <w:lang w:eastAsia="ko-KR"/>
        </w:rPr>
      </w:pPr>
      <w:r>
        <w:rPr>
          <w:lang w:eastAsia="ko-KR"/>
        </w:rPr>
        <w:lastRenderedPageBreak/>
        <w:t xml:space="preserve">B03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733E772"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39F557D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42CECA"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703F512"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DD9DA2" w14:textId="77777777" w:rsidR="00DE36C9" w:rsidRDefault="00000000">
            <w:pPr>
              <w:spacing w:before="20" w:after="20"/>
            </w:pPr>
            <w:r>
              <w:rPr>
                <w:b/>
                <w:sz w:val="18"/>
              </w:rPr>
              <w:t>갱신 시점과 상태 처리</w:t>
            </w:r>
          </w:p>
        </w:tc>
      </w:tr>
      <w:tr w:rsidR="00DE36C9" w14:paraId="32341AB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37ED63" w14:textId="77777777" w:rsidR="00DE36C9" w:rsidRDefault="00000000">
            <w:pPr>
              <w:spacing w:before="20" w:after="20"/>
              <w:jc w:val="center"/>
            </w:pPr>
            <w:r>
              <w:rPr>
                <w:sz w:val="18"/>
              </w:rPr>
              <w:t>01 실제 말·선택 링</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9AA25E" w14:textId="77777777" w:rsidR="00DE36C9" w:rsidRDefault="00000000">
            <w:pPr>
              <w:spacing w:before="20" w:after="20"/>
            </w:pPr>
            <w:r>
              <w:rPr>
                <w:sz w:val="18"/>
              </w:rPr>
              <w:t>현재 선택 개체(UI 상태), characterInstanceId로 조회한 전투판 cellOccupants.</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53BADB" w14:textId="77777777" w:rsidR="00DE36C9" w:rsidRDefault="00000000">
            <w:pPr>
              <w:spacing w:before="20" w:after="20"/>
              <w:rPr>
                <w:lang w:eastAsia="ko-KR"/>
              </w:rPr>
            </w:pPr>
            <w:r>
              <w:rPr>
                <w:sz w:val="18"/>
                <w:lang w:eastAsia="ko-KR"/>
              </w:rPr>
              <w:t>선택 링은 현재 편집 대상을 뜻한다. 드래그 중에도 실제 말은 현재 점유 셀에 남는다. 링과 계획 표시는 B01-03의 공통 정의를 따른다.</w:t>
            </w:r>
          </w:p>
        </w:tc>
      </w:tr>
      <w:tr w:rsidR="00DE36C9" w14:paraId="1488F52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F15F9B" w14:textId="77777777" w:rsidR="00DE36C9" w:rsidRDefault="00000000">
            <w:pPr>
              <w:spacing w:before="20" w:after="20"/>
              <w:jc w:val="center"/>
            </w:pPr>
            <w:r>
              <w:rPr>
                <w:sz w:val="18"/>
              </w:rPr>
              <w:t xml:space="preserve">02 </w:t>
            </w:r>
            <w:proofErr w:type="spellStart"/>
            <w:r>
              <w:rPr>
                <w:sz w:val="18"/>
              </w:rPr>
              <w:t>이동</w:t>
            </w:r>
            <w:proofErr w:type="spellEnd"/>
            <w:r>
              <w:rPr>
                <w:sz w:val="18"/>
              </w:rPr>
              <w:t xml:space="preserve"> </w:t>
            </w:r>
            <w:proofErr w:type="spellStart"/>
            <w:r>
              <w:rPr>
                <w:sz w:val="18"/>
              </w:rPr>
              <w:t>가능</w:t>
            </w:r>
            <w:proofErr w:type="spellEnd"/>
            <w:r>
              <w:rPr>
                <w:sz w:val="18"/>
              </w:rPr>
              <w:t xml:space="preserve"> 셀</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D8C96" w14:textId="77777777" w:rsidR="00DE36C9" w:rsidRDefault="00000000">
            <w:pPr>
              <w:spacing w:before="20" w:after="20"/>
              <w:rPr>
                <w:lang w:eastAsia="ko-KR"/>
              </w:rPr>
            </w:pPr>
            <w:r>
              <w:rPr>
                <w:sz w:val="18"/>
                <w:lang w:eastAsia="ko-KR"/>
              </w:rPr>
              <w:t xml:space="preserve">캐릭터 </w:t>
            </w:r>
            <w:proofErr w:type="spellStart"/>
            <w:r>
              <w:rPr>
                <w:sz w:val="18"/>
                <w:lang w:eastAsia="ko-KR"/>
              </w:rPr>
              <w:t>effectiveMoveRange</w:t>
            </w:r>
            <w:proofErr w:type="spellEnd"/>
            <w:r>
              <w:rPr>
                <w:sz w:val="18"/>
                <w:lang w:eastAsia="ko-KR"/>
              </w:rPr>
              <w:t xml:space="preserve">, </w:t>
            </w:r>
            <w:proofErr w:type="spellStart"/>
            <w:r>
              <w:rPr>
                <w:sz w:val="18"/>
                <w:lang w:eastAsia="ko-KR"/>
              </w:rPr>
              <w:t>전투판</w:t>
            </w:r>
            <w:proofErr w:type="spellEnd"/>
            <w:r>
              <w:rPr>
                <w:sz w:val="18"/>
                <w:lang w:eastAsia="ko-KR"/>
              </w:rPr>
              <w:t xml:space="preserve"> 셀 연결·점유 규칙, 현재 셀과 이동 경로 검증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3710B7" w14:textId="77777777" w:rsidR="00DE36C9" w:rsidRDefault="00000000">
            <w:pPr>
              <w:spacing w:before="20" w:after="20"/>
              <w:rPr>
                <w:lang w:eastAsia="ko-KR"/>
              </w:rPr>
            </w:pPr>
            <w:r>
              <w:rPr>
                <w:sz w:val="18"/>
                <w:lang w:eastAsia="ko-KR"/>
              </w:rPr>
              <w:t>아군 선택·</w:t>
            </w:r>
            <w:proofErr w:type="spellStart"/>
            <w:r>
              <w:rPr>
                <w:sz w:val="18"/>
                <w:lang w:eastAsia="ko-KR"/>
              </w:rPr>
              <w:t>이동력</w:t>
            </w:r>
            <w:proofErr w:type="spellEnd"/>
            <w:r>
              <w:rPr>
                <w:sz w:val="18"/>
                <w:lang w:eastAsia="ko-KR"/>
              </w:rPr>
              <w:t xml:space="preserve"> 변경·전장 변화 시 재계산한다. 이동 가능한 영역은 입력 후보이며 저장된 경로와 다르다. UI가 강조한 셀도 실제 실행 시 다시 검증한다.</w:t>
            </w:r>
          </w:p>
        </w:tc>
      </w:tr>
      <w:tr w:rsidR="00DE36C9" w14:paraId="3725D52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30B2C0" w14:textId="77777777" w:rsidR="00DE36C9" w:rsidRDefault="00000000">
            <w:pPr>
              <w:spacing w:before="20" w:after="20"/>
              <w:jc w:val="center"/>
            </w:pPr>
            <w:r>
              <w:rPr>
                <w:sz w:val="18"/>
              </w:rPr>
              <w:t xml:space="preserve">03 </w:t>
            </w: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465FB2" w14:textId="7DD344E8" w:rsidR="00DE36C9" w:rsidRDefault="00000000">
            <w:pPr>
              <w:spacing w:before="20" w:after="20"/>
              <w:rPr>
                <w:rFonts w:hint="eastAsia"/>
                <w:lang w:eastAsia="ko-KR"/>
              </w:rPr>
            </w:pPr>
            <w:r>
              <w:rPr>
                <w:sz w:val="18"/>
                <w:lang w:eastAsia="ko-KR"/>
              </w:rPr>
              <w:t xml:space="preserve">임시 또는 저장 movePath 마지막 셀과 캐릭터 스프라이트. 진영색 마스크를 결합하며 불투명도는 B01-03을 따른다.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w:r>
            <w:r w:rsidR="00D900F0">
              <w:rPr>
                <w:rFonts w:hint="eastAsia"/>
                <w:sz w:val="18"/>
                <w:lang w:eastAsia="ko-KR"/>
              </w:rPr>
              <w:t xml:space="preserve"/>
            </w:r>
            <w:proofErr w:type="spellStart"/>
            <w:r w:rsidR="00D900F0">
              <w:rPr>
                <w:rFonts w:hint="eastAsia"/>
                <w:sz w:val="18"/>
                <w:lang w:eastAsia="ko-KR"/>
              </w:rPr>
              <w:t/>
            </w:r>
            <w:proofErr w:type="spellEnd"/>
            <w:r w:rsidR="00D900F0">
              <w:rPr>
                <w:rFonts w:hint="eastAsia"/>
                <w:sz w:val="18"/>
                <w:lang w:eastAsia="ko-KR"/>
              </w:rPr>
              <w:t xml:space="preserve"/>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D1F160" w14:textId="2D077D35" w:rsidR="00DE36C9" w:rsidRDefault="00000000">
            <w:pPr>
              <w:spacing w:before="20" w:after="20"/>
              <w:rPr>
                <w:lang w:eastAsia="ko-KR"/>
              </w:rPr>
            </w:pPr>
            <w:r>
              <w:rPr>
                <w:sz w:val="18"/>
                <w:lang w:eastAsia="ko-KR"/>
              </w:rPr>
              <w:t>HP 바·숫자는 복제하지 않는다. 실제 점유나 HP를 바꾸지 않는다. 이동 계획이 없으면 도착 위치 미리보기를 숨긴다.</w:t>
            </w:r>
          </w:p>
        </w:tc>
      </w:tr>
      <w:tr w:rsidR="00DE36C9" w14:paraId="0AD7559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700F5E" w14:textId="77777777" w:rsidR="00DE36C9" w:rsidRDefault="00000000">
            <w:pPr>
              <w:spacing w:before="20" w:after="20"/>
              <w:jc w:val="center"/>
            </w:pPr>
            <w:r>
              <w:rPr>
                <w:sz w:val="18"/>
              </w:rPr>
              <w:t xml:space="preserve">04 </w:t>
            </w:r>
            <w:proofErr w:type="spellStart"/>
            <w:r>
              <w:rPr>
                <w:sz w:val="18"/>
              </w:rPr>
              <w:t>이동</w:t>
            </w:r>
            <w:proofErr w:type="spellEnd"/>
            <w:r>
              <w:rPr>
                <w:sz w:val="18"/>
              </w:rPr>
              <w:t xml:space="preserve"> </w:t>
            </w:r>
            <w:proofErr w:type="spellStart"/>
            <w:r>
              <w:rPr>
                <w:sz w:val="18"/>
              </w:rPr>
              <w:t>경로선</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A51D5" w14:textId="77777777" w:rsidR="00DE36C9" w:rsidRDefault="00000000">
            <w:pPr>
              <w:spacing w:before="20" w:after="20"/>
              <w:rPr>
                <w:lang w:eastAsia="ko-KR"/>
              </w:rPr>
            </w:pPr>
            <w:r>
              <w:rPr>
                <w:sz w:val="18"/>
                <w:lang w:eastAsia="ko-KR"/>
              </w:rPr>
              <w:t xml:space="preserve">선택된 아군의 임시 또는 저장 </w:t>
            </w:r>
            <w:proofErr w:type="spellStart"/>
            <w:r>
              <w:rPr>
                <w:sz w:val="18"/>
                <w:lang w:eastAsia="ko-KR"/>
              </w:rPr>
              <w:t>movePath</w:t>
            </w:r>
            <w:proofErr w:type="spellEnd"/>
            <w:r>
              <w:rPr>
                <w:sz w:val="18"/>
                <w:lang w:eastAsia="ko-KR"/>
              </w:rPr>
              <w:t>. 경로 작성 중의 셀 순서.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F21333" w14:textId="77777777" w:rsidR="00DE36C9" w:rsidRDefault="00000000">
            <w:pPr>
              <w:spacing w:before="20" w:after="20"/>
              <w:rPr>
                <w:lang w:eastAsia="ko-KR"/>
              </w:rPr>
            </w:pPr>
            <w:r>
              <w:rPr>
                <w:sz w:val="18"/>
                <w:lang w:eastAsia="ko-KR"/>
              </w:rPr>
              <w:t xml:space="preserve">선택 아군에게만 경로선을 표시한다. 실제 캐릭터 또는 도착 위치 미리보기에서 시작한 드래그로 경로를 갱신한다. 끝점에서 되짚으면 해당 구간을 제거한다. 경로선·발자국은 입력부가 아니다. 미선택 시 경로선만 숨긴다.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xml:space="preserve"/>
            </w:r>
          </w:p>
        </w:tc>
      </w:tr>
      <w:tr w:rsidR="00DE36C9" w14:paraId="4CA9A4E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FA2B1D" w14:textId="77777777" w:rsidR="00DE36C9" w:rsidRDefault="00000000">
            <w:pPr>
              <w:spacing w:before="20" w:after="20"/>
              <w:jc w:val="center"/>
            </w:pPr>
            <w:r>
              <w:rPr>
                <w:sz w:val="18"/>
              </w:rPr>
              <w:t xml:space="preserve">05 </w:t>
            </w:r>
            <w:proofErr w:type="spellStart"/>
            <w:r>
              <w:rPr>
                <w:sz w:val="18"/>
              </w:rPr>
              <w:t>일반</w:t>
            </w:r>
            <w:proofErr w:type="spellEnd"/>
            <w:r>
              <w:rPr>
                <w:sz w:val="18"/>
              </w:rPr>
              <w:t xml:space="preserve"> </w:t>
            </w:r>
            <w:proofErr w:type="spellStart"/>
            <w:r>
              <w:rPr>
                <w:sz w:val="18"/>
              </w:rPr>
              <w:t>공격</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4BB0B" w14:textId="77777777" w:rsidR="00DE36C9" w:rsidRDefault="00000000">
            <w:pPr>
              <w:spacing w:before="20" w:after="20"/>
              <w:rPr>
                <w:lang w:eastAsia="ko-KR"/>
              </w:rPr>
            </w:pPr>
            <w:r>
              <w:rPr>
                <w:sz w:val="18"/>
                <w:lang w:eastAsia="ko-KR"/>
              </w:rPr>
              <w:t xml:space="preserve">선택 개체의 </w:t>
            </w:r>
            <w:proofErr w:type="spellStart"/>
            <w:r>
              <w:rPr>
                <w:sz w:val="18"/>
                <w:lang w:eastAsia="ko-KR"/>
              </w:rPr>
              <w:t>characterNormalAttackId</w:t>
            </w:r>
            <w:proofErr w:type="spellEnd"/>
            <w:r>
              <w:rPr>
                <w:sz w:val="18"/>
                <w:lang w:eastAsia="ko-KR"/>
              </w:rPr>
              <w:t>와 행동 가능 판정. 주 행동 기준 셀은 이동 끝점, 이동이 없으면 현재 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988816" w14:textId="77777777" w:rsidR="00DE36C9" w:rsidRDefault="00000000">
            <w:pPr>
              <w:spacing w:before="20" w:after="20"/>
              <w:rPr>
                <w:lang w:eastAsia="ko-KR"/>
              </w:rPr>
            </w:pPr>
            <w:r>
              <w:rPr>
                <w:sz w:val="18"/>
                <w:lang w:eastAsia="ko-KR"/>
              </w:rPr>
              <w:t>B04 진입 때 같은 개체·같은 주 행동 기준 셀을 전달한다. 공격 버튼을 누르는 것만으로 기존 이동 계획을 삭제하지 않는다.</w:t>
            </w:r>
          </w:p>
        </w:tc>
      </w:tr>
      <w:tr w:rsidR="00DE36C9" w14:paraId="0574EA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284E38" w14:textId="77777777" w:rsidR="00DE36C9" w:rsidRDefault="00000000">
            <w:pPr>
              <w:spacing w:before="20" w:after="20"/>
              <w:jc w:val="center"/>
            </w:pPr>
            <w:r>
              <w:rPr>
                <w:sz w:val="18"/>
              </w:rPr>
              <w:t xml:space="preserve">06 </w:t>
            </w:r>
            <w:proofErr w:type="spellStart"/>
            <w:r>
              <w:rPr>
                <w:sz w:val="18"/>
              </w:rPr>
              <w:t>스킬</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4D906F" w14:textId="77777777" w:rsidR="00DE36C9" w:rsidRDefault="00000000">
            <w:pPr>
              <w:spacing w:before="20" w:after="20"/>
            </w:pPr>
            <w:r>
              <w:rPr>
                <w:sz w:val="18"/>
              </w:rPr>
              <w:t>선택 개체의 activeSkillId와 cooldownRemaining. 아이콘은 활성 스킬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AAE737" w14:textId="77777777" w:rsidR="00DE36C9" w:rsidRDefault="00000000">
            <w:pPr>
              <w:spacing w:before="20" w:after="20"/>
              <w:rPr>
                <w:lang w:eastAsia="ko-KR"/>
              </w:rPr>
            </w:pPr>
            <w:r>
              <w:rPr>
                <w:sz w:val="18"/>
                <w:lang w:eastAsia="ko-KR"/>
              </w:rPr>
              <w:t>B05 진입 때 대상과 이동 계획을 유지한다. 시간대 변경으로 활성 스킬이 바뀌면 해당 아이콘과 입력 가능 여부를 함께 갱신한다.</w:t>
            </w:r>
          </w:p>
        </w:tc>
      </w:tr>
      <w:tr w:rsidR="00DE36C9" w14:paraId="1E2D090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B2E61" w14:textId="77777777" w:rsidR="00DE36C9" w:rsidRDefault="00000000">
            <w:pPr>
              <w:spacing w:before="20" w:after="20"/>
              <w:jc w:val="center"/>
            </w:pPr>
            <w:r>
              <w:rPr>
                <w:sz w:val="18"/>
              </w:rPr>
              <w:t xml:space="preserve">07 </w:t>
            </w:r>
            <w:proofErr w:type="spellStart"/>
            <w:r>
              <w:rPr>
                <w:sz w:val="18"/>
              </w:rPr>
              <w:t>이동</w:t>
            </w:r>
            <w:proofErr w:type="spellEnd"/>
            <w:r>
              <w:rPr>
                <w:sz w:val="18"/>
              </w:rPr>
              <w:t xml:space="preserve"> </w:t>
            </w:r>
            <w:proofErr w:type="spellStart"/>
            <w:r>
              <w:rPr>
                <w:sz w:val="18"/>
              </w:rPr>
              <w:t>발자국</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3F219E" w14:textId="77777777" w:rsidR="00DE36C9" w:rsidRDefault="00000000">
            <w:pPr>
              <w:spacing w:before="20" w:after="20"/>
              <w:rPr>
                <w:lang w:eastAsia="ko-KR"/>
              </w:rPr>
            </w:pPr>
            <w:r>
              <w:rPr>
                <w:sz w:val="18"/>
                <w:lang w:eastAsia="ko-KR"/>
              </w:rPr>
              <w:t>선택·</w:t>
            </w:r>
            <w:proofErr w:type="spellStart"/>
            <w:r>
              <w:rPr>
                <w:sz w:val="18"/>
                <w:lang w:eastAsia="ko-KR"/>
              </w:rPr>
              <w:t>미선택</w:t>
            </w:r>
            <w:proofErr w:type="spellEnd"/>
            <w:r>
              <w:rPr>
                <w:sz w:val="18"/>
                <w:lang w:eastAsia="ko-KR"/>
              </w:rPr>
              <w:t xml:space="preserve"> 아군과 모든 적군의 </w:t>
            </w:r>
            <w:proofErr w:type="spellStart"/>
            <w:r>
              <w:rPr>
                <w:sz w:val="18"/>
                <w:lang w:eastAsia="ko-KR"/>
              </w:rPr>
              <w:t>movePath</w:t>
            </w:r>
            <w:proofErr w:type="spellEnd"/>
            <w:r>
              <w:rPr>
                <w:sz w:val="18"/>
                <w:lang w:eastAsia="ko-KR"/>
              </w:rPr>
              <w:t>. 각 셀 사이 이동 방향.</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F99745" w14:textId="77777777" w:rsidR="00DE36C9" w:rsidRDefault="00000000">
            <w:pPr>
              <w:spacing w:before="20" w:after="20"/>
              <w:rPr>
                <w:lang w:eastAsia="ko-KR"/>
              </w:rPr>
            </w:pPr>
            <w:r>
              <w:rPr>
                <w:sz w:val="18"/>
                <w:lang w:eastAsia="ko-KR"/>
              </w:rPr>
              <w:t>셀마다 발자국을 놓고 경로 진행 방향으로 회전한다. 코너의 방향 기준은 B01-03 공통 정의 참조. 선택된 아군에게는 발자국 아래 경로선을 함께 표시한다.</w:t>
            </w:r>
          </w:p>
        </w:tc>
      </w:tr>
    </w:tbl>
    <w:p w14:paraId="40C159DE" w14:textId="77777777" w:rsidR="00DE36C9" w:rsidRDefault="00DE36C9">
      <w:pPr>
        <w:spacing w:after="0" w:line="80" w:lineRule="exact"/>
        <w:rPr>
          <w:lang w:eastAsia="ko-KR"/>
        </w:rPr>
      </w:pPr>
    </w:p>
    <w:p w14:paraId="54A1762F" w14:textId="77777777" w:rsidR="00DE36C9" w:rsidRDefault="00000000">
      <w:pPr>
        <w:pStyle w:val="af0"/>
        <w:rPr>
          <w:lang w:eastAsia="ko-KR"/>
        </w:rPr>
      </w:pPr>
      <w:proofErr w:type="gramStart"/>
      <w:r>
        <w:rPr>
          <w:lang w:eastAsia="ko-KR"/>
        </w:rPr>
        <w:t>근거  01</w:t>
      </w:r>
      <w:proofErr w:type="gramEnd"/>
      <w:r>
        <w:rPr>
          <w:lang w:eastAsia="ko-KR"/>
        </w:rPr>
        <w:t>~04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513FCF6D" w14:textId="77777777" w:rsidR="00DE36C9" w:rsidRDefault="00000000">
      <w:pPr>
        <w:pStyle w:val="1"/>
        <w:pageBreakBefore/>
        <w:rPr>
          <w:lang w:eastAsia="ko-KR"/>
        </w:rPr>
      </w:pPr>
      <w:r>
        <w:rPr>
          <w:lang w:eastAsia="ko-KR"/>
        </w:rPr>
        <w:lastRenderedPageBreak/>
        <w:t xml:space="preserve">B03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18056716" w14:textId="77777777" w:rsidR="00DE36C9" w:rsidRDefault="00000000">
      <w:pPr>
        <w:pStyle w:val="af0"/>
        <w:rPr>
          <w:lang w:eastAsia="ko-KR"/>
        </w:rPr>
      </w:pPr>
      <w:r>
        <w:rPr>
          <w:lang w:eastAsia="ko-KR"/>
        </w:rPr>
        <w:t>B01에서 아군을 선택하면 편집한다. 이동·주 행동은 같은 캐릭터 계획에 속하며 B04/B05를 열어도 이동 계획은 유지한다.</w:t>
      </w:r>
    </w:p>
    <w:tbl>
      <w:tblPr>
        <w:tblW w:w="0" w:type="auto"/>
        <w:tblLayout w:type="fixed"/>
        <w:tblLook w:val="04A0" w:firstRow="1" w:lastRow="0" w:firstColumn="1" w:lastColumn="0" w:noHBand="0" w:noVBand="1"/>
      </w:tblPr>
      <w:tblGrid>
        <w:gridCol w:w="1152"/>
        <w:gridCol w:w="2952"/>
        <w:gridCol w:w="5760"/>
      </w:tblGrid>
      <w:tr w:rsidR="00DE36C9" w14:paraId="0848E50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2506C58"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2592C09"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FB145C" w14:textId="77777777" w:rsidR="00DE36C9" w:rsidRDefault="00000000">
            <w:pPr>
              <w:spacing w:before="20" w:after="20"/>
              <w:rPr>
                <w:lang w:eastAsia="ko-KR"/>
              </w:rPr>
            </w:pPr>
            <w:r>
              <w:rPr>
                <w:b/>
                <w:sz w:val="18"/>
                <w:lang w:eastAsia="ko-KR"/>
              </w:rPr>
              <w:t>시스템 동작과 표시 결과</w:t>
            </w:r>
          </w:p>
        </w:tc>
      </w:tr>
      <w:tr w:rsidR="00DE36C9" w14:paraId="3875C25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86A1E4" w14:textId="77777777" w:rsidR="00DE36C9" w:rsidRDefault="00000000">
            <w:pPr>
              <w:spacing w:before="20" w:after="20"/>
              <w:jc w:val="center"/>
            </w:pPr>
            <w:r>
              <w:rPr>
                <w:sz w:val="18"/>
              </w:rPr>
              <w:t xml:space="preserve">01·03→02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FDA70F" w14:textId="77777777" w:rsidR="00DE36C9" w:rsidRDefault="00000000">
            <w:pPr>
              <w:spacing w:before="20" w:after="20"/>
              <w:rPr>
                <w:lang w:eastAsia="ko-KR"/>
              </w:rPr>
            </w:pPr>
            <w:r>
              <w:rPr>
                <w:sz w:val="18"/>
                <w:lang w:eastAsia="ko-KR"/>
              </w:rPr>
              <w:t xml:space="preserve">선택 아군의 실제 캐릭터 또는 도착 위치 미리보기를 잡고 드래그한다.</w:t>
            </w:r>
            <w:proofErr w:type="spellStart"/>
            <w:r>
              <w:rPr>
                <w:sz w:val="18"/>
                <w:lang w:eastAsia="ko-KR"/>
              </w:rPr>
              <w:t/>
            </w:r>
            <w:proofErr w:type="spellEnd"/>
            <w:r>
              <w:rPr>
                <w:sz w:val="18"/>
                <w:lang w:eastAsia="ko-KR"/>
              </w:rPr>
              <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FEAE6A" w14:textId="77777777" w:rsidR="00DE36C9" w:rsidRDefault="00000000">
            <w:pPr>
              <w:spacing w:before="20" w:after="20"/>
            </w:pPr>
            <w:r>
              <w:rPr>
                <w:sz w:val="18"/>
                <w:lang w:eastAsia="ko-KR"/>
              </w:rPr>
              <w:t xml:space="preserve">실제 캐릭터에서는 현재 셀부터 새 경로를, 도착 위치 미리보기에서는 기존 끝점부터 경로를 편집한다. 직교 인접 셀을 잇고 시작 셀은 경로 수에서 제외한다. 03·04·07을 함께 갱신하며 실제 말·HP는 유지한다.</w:t>
            </w:r>
            <w:proofErr w:type="spellStart"/>
            <w:r>
              <w:rPr>
                <w:sz w:val="18"/>
                <w:lang w:eastAsia="ko-KR"/>
              </w:rPr>
              <w:t/>
            </w:r>
            <w:proofErr w:type="spellEnd"/>
            <w:r>
              <w:rPr>
                <w:sz w:val="18"/>
                <w:lang w:eastAsia="ko-KR"/>
              </w:rPr>
              <w:t xml:space="preserve"/>
            </w:r>
            <w:r>
              <w:rPr>
                <w:sz w:val="18"/>
              </w:rPr>
              <w:t/>
            </w:r>
            <w:proofErr w:type="spellStart"/>
            <w:r>
              <w:rPr>
                <w:sz w:val="18"/>
              </w:rPr>
              <w:t/>
            </w:r>
            <w:proofErr w:type="spellEnd"/>
            <w:r>
              <w:rPr>
                <w:sz w:val="18"/>
              </w:rPr>
              <w:t/>
            </w:r>
          </w:p>
        </w:tc>
      </w:tr>
      <w:tr w:rsidR="00DE36C9" w14:paraId="6405B4D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C84E8" w14:textId="77777777" w:rsidR="00DE36C9"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365D7" w14:textId="77777777" w:rsidR="00DE36C9" w:rsidRDefault="00000000">
            <w:pPr>
              <w:spacing w:before="20" w:after="20"/>
              <w:rPr>
                <w:lang w:eastAsia="ko-KR"/>
              </w:rPr>
            </w:pPr>
            <w:r>
              <w:rPr>
                <w:sz w:val="18"/>
                <w:lang w:eastAsia="ko-KR"/>
              </w:rPr>
              <w:t>다른 유효 셀로 다시 드래그하고 놓는다.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16AD5E" w14:textId="77777777" w:rsidR="00DE36C9" w:rsidRDefault="00000000">
            <w:pPr>
              <w:spacing w:before="20" w:after="20"/>
              <w:rPr>
                <w:lang w:eastAsia="ko-KR"/>
              </w:rPr>
            </w:pPr>
            <w:r>
              <w:rPr>
                <w:sz w:val="18"/>
                <w:lang w:eastAsia="ko-KR"/>
              </w:rPr>
              <w:t>실제 캐릭터를 다시 잡고 새 경로를 드래그해 작성할 수 있다. 새 유효 경로의 끝점에 도착 위치 미리보기를 갱신한다. 실제 캐릭터는 원위치에 둔다.</w:t>
            </w:r>
          </w:p>
        </w:tc>
      </w:tr>
      <w:tr w:rsidR="00DE36C9" w14:paraId="7C08E1F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F7265F" w14:textId="77777777" w:rsidR="00DE36C9" w:rsidRDefault="00000000">
            <w:pPr>
              <w:spacing w:before="20" w:after="20"/>
              <w:jc w:val="center"/>
            </w:pPr>
            <w:r>
              <w:rPr>
                <w:sz w:val="18"/>
              </w:rPr>
              <w:t xml:space="preserve">03→04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7DFEF" w14:textId="77777777" w:rsidR="00DE36C9" w:rsidRDefault="00000000">
            <w:pPr>
              <w:spacing w:before="20" w:after="20"/>
              <w:rPr>
                <w:lang w:eastAsia="ko-KR"/>
              </w:rPr>
            </w:pPr>
            <w:r>
              <w:rPr>
                <w:sz w:val="18"/>
                <w:lang w:eastAsia="ko-KR"/>
              </w:rPr>
              <w:t xml:space="preserve">도착 위치 미리보기를 잡고 기존 경로를 역방향으로 되짚는다.</w:t>
            </w:r>
            <w:proofErr w:type="spellStart"/>
            <w:r>
              <w:rPr>
                <w:sz w:val="18"/>
                <w:lang w:eastAsia="ko-KR"/>
              </w:rPr>
              <w:t/>
            </w:r>
            <w:proofErr w:type="spellEnd"/>
            <w:r>
              <w:rPr>
                <w:sz w:val="18"/>
                <w:lang w:eastAsia="ko-KR"/>
              </w:rPr>
              <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689FF" w14:textId="77777777" w:rsidR="00DE36C9" w:rsidRDefault="00000000">
            <w:pPr>
              <w:spacing w:before="20" w:after="20"/>
              <w:rPr>
                <w:lang w:eastAsia="ko-KR"/>
              </w:rPr>
            </w:pPr>
            <w:r>
              <w:rPr>
                <w:sz w:val="18"/>
                <w:lang w:eastAsia="ko-KR"/>
              </w:rPr>
              <w:t>되짚은 구간을 끝점부터 제거한다. 원래 위치까지 돌아오면 이동 경로가 빈 상태가 되며, 손을 이어 움직여 새 경로를 다시 작성할 수 있다. 주 행동 계획은 유지하고 주 행동 기준 셀에 맞춰 표시를 갱신한다.</w:t>
            </w:r>
          </w:p>
        </w:tc>
      </w:tr>
      <w:tr w:rsidR="00DE36C9" w14:paraId="0EE475B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D28564"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44F7A" w14:textId="77777777" w:rsidR="00DE36C9" w:rsidRDefault="00000000">
            <w:pPr>
              <w:spacing w:before="20" w:after="20"/>
              <w:rPr>
                <w:lang w:eastAsia="ko-KR"/>
              </w:rPr>
            </w:pPr>
            <w:r>
              <w:rPr>
                <w:sz w:val="18"/>
                <w:lang w:eastAsia="ko-KR"/>
              </w:rPr>
              <w:t xml:space="preserve">이동력 초과 셀 또는 이동 불가 셀 방향으로 드래그한다.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79E8CA" w14:textId="77777777" w:rsidR="00DE36C9" w:rsidRDefault="00000000">
            <w:pPr>
              <w:spacing w:before="20" w:after="20"/>
              <w:rPr>
                <w:lang w:eastAsia="ko-KR"/>
              </w:rPr>
            </w:pPr>
            <w:r>
              <w:rPr>
                <w:sz w:val="18"/>
                <w:lang w:eastAsia="ko-KR"/>
              </w:rPr>
              <w:t xml:space="preserve">해당 셀까지 경로를 그리지 않는다. 경로선·발자국·도착 미리보기는 마지막 유효 끝점에 유지한다. 드래그를 놓아도 복귀 연출이나 사유 안내는 없다. 실행 중 점유 충돌 처리는 별도 전투 규칙을 따른다.</w:t>
            </w:r>
            <w:proofErr w:type="spellStart"/>
            <w:r>
              <w:rPr>
                <w:sz w:val="18"/>
                <w:lang w:eastAsia="ko-KR"/>
              </w:rPr>
              <w:t/>
            </w:r>
            <w:proofErr w:type="spellEnd"/>
            <w:r>
              <w:rPr>
                <w:sz w:val="18"/>
                <w:lang w:eastAsia="ko-KR"/>
              </w:rPr>
              <w:t xml:space="preserve"/>
            </w:r>
          </w:p>
        </w:tc>
      </w:tr>
      <w:tr w:rsidR="00DE36C9" w14:paraId="093CA14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838E6B" w14:textId="77777777" w:rsidR="00DE36C9" w:rsidRDefault="00000000">
            <w:pPr>
              <w:spacing w:before="20" w:after="20"/>
              <w:jc w:val="center"/>
            </w:pPr>
            <w:r>
              <w:rPr>
                <w:sz w:val="18"/>
              </w:rPr>
              <w:t>05·06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FB8286" w14:textId="77777777" w:rsidR="00DE36C9" w:rsidRDefault="00000000">
            <w:pPr>
              <w:spacing w:before="20" w:after="20"/>
              <w:rPr>
                <w:lang w:eastAsia="ko-KR"/>
              </w:rPr>
            </w:pPr>
            <w:r>
              <w:rPr>
                <w:sz w:val="18"/>
                <w:lang w:eastAsia="ko-KR"/>
              </w:rPr>
              <w:t>일반 공격 또는 스킬을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CB3EFF" w14:textId="77777777" w:rsidR="00DE36C9" w:rsidRDefault="00000000">
            <w:pPr>
              <w:spacing w:before="20" w:after="20"/>
              <w:rPr>
                <w:lang w:eastAsia="ko-KR"/>
              </w:rPr>
            </w:pPr>
            <w:r>
              <w:rPr>
                <w:sz w:val="18"/>
                <w:lang w:eastAsia="ko-KR"/>
              </w:rPr>
              <w:t>경로를 유지한 채 주 행동 지정으로 진입한다. 목적지를 지정하지 않은 경우 실제 현재 셀을 기준으로 행동 계획을 작성할 수 있다.</w:t>
            </w:r>
          </w:p>
        </w:tc>
      </w:tr>
      <w:tr w:rsidR="00DE36C9" w14:paraId="4212434F"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03855E" w14:textId="77777777" w:rsidR="00DE36C9" w:rsidRDefault="00000000">
            <w:pPr>
              <w:spacing w:before="20" w:after="20"/>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2054EC" w14:textId="77777777" w:rsidR="00DE36C9" w:rsidRDefault="00000000">
            <w:pPr>
              <w:spacing w:before="20" w:after="20"/>
              <w:rPr>
                <w:lang w:eastAsia="ko-KR"/>
              </w:rPr>
            </w:pPr>
            <w:r>
              <w:rPr>
                <w:sz w:val="18"/>
                <w:lang w:eastAsia="ko-KR"/>
              </w:rPr>
              <w:t xml:space="preserve">시간대·효과로 유효 </w:t>
            </w:r>
            <w:proofErr w:type="spellStart"/>
            <w:r>
              <w:rPr>
                <w:sz w:val="18"/>
                <w:lang w:eastAsia="ko-KR"/>
              </w:rPr>
              <w:t>이동력이</w:t>
            </w:r>
            <w:proofErr w:type="spellEnd"/>
            <w:r>
              <w:rPr>
                <w:sz w:val="18"/>
                <w:lang w:eastAsia="ko-KR"/>
              </w:rPr>
              <w:t xml:space="preserve"> 바뀐다.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669941" w14:textId="77777777" w:rsidR="00DE36C9" w:rsidRDefault="00000000">
            <w:pPr>
              <w:spacing w:before="20" w:after="20"/>
              <w:rPr>
                <w:lang w:eastAsia="ko-KR"/>
              </w:rPr>
            </w:pPr>
            <w:r>
              <w:rPr>
                <w:sz w:val="18"/>
                <w:lang w:eastAsia="ko-KR"/>
              </w:rPr>
              <w:t>증가·감소 모두 기존 이동 경로 전체를 삭제한다. 주 행동은 유지하고 새 이동 가능 영역을 계산한다. 재입력 필요 안내는 [제안].</w:t>
            </w:r>
          </w:p>
        </w:tc>
      </w:tr>
    </w:tbl>
    <w:p w14:paraId="51ACF6C1" w14:textId="77777777" w:rsidR="00DE36C9" w:rsidRDefault="00DE36C9">
      <w:pPr>
        <w:spacing w:after="0" w:line="80" w:lineRule="exact"/>
        <w:rPr>
          <w:lang w:eastAsia="ko-KR"/>
        </w:rPr>
      </w:pPr>
    </w:p>
    <w:p w14:paraId="738327C5"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4AAD269C"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99B2B8"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86A03F3"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266994" w14:textId="77777777" w:rsidR="00DE36C9" w:rsidRDefault="00000000">
            <w:pPr>
              <w:spacing w:before="20" w:after="20"/>
            </w:pPr>
            <w:r>
              <w:rPr>
                <w:b/>
                <w:sz w:val="18"/>
              </w:rPr>
              <w:t>완료 조건 또는 입력</w:t>
            </w:r>
          </w:p>
        </w:tc>
      </w:tr>
      <w:tr w:rsidR="00DE36C9" w14:paraId="1B47A89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F1253" w14:textId="77777777" w:rsidR="00DE36C9" w:rsidRDefault="00000000">
            <w:pPr>
              <w:spacing w:before="20" w:after="20"/>
              <w:jc w:val="center"/>
            </w:pPr>
            <w:r>
              <w:rPr>
                <w:sz w:val="18"/>
              </w:rPr>
              <w:t>드래그 시작</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5EEA52" w14:textId="77777777" w:rsidR="00DE36C9" w:rsidRDefault="00000000">
            <w:pPr>
              <w:spacing w:before="20" w:after="20"/>
              <w:rPr>
                <w:lang w:eastAsia="ko-KR"/>
              </w:rPr>
            </w:pPr>
            <w:r>
              <w:rPr>
                <w:sz w:val="18"/>
                <w:lang w:eastAsia="ko-KR"/>
              </w:rPr>
              <w:t>이동 가능 영역과 선택 링 유지. 이동 경로 드래그음 시작.</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50227C" w14:textId="77777777" w:rsidR="00DE36C9" w:rsidRDefault="00000000">
            <w:pPr>
              <w:spacing w:before="20" w:after="20"/>
              <w:rPr>
                <w:lang w:eastAsia="ko-KR"/>
              </w:rPr>
            </w:pPr>
            <w:r>
              <w:rPr>
                <w:sz w:val="18"/>
                <w:lang w:eastAsia="ko-KR"/>
              </w:rPr>
              <w:t>전장 캐릭터를 실제로 이동시키지 않는다.</w:t>
            </w:r>
          </w:p>
        </w:tc>
      </w:tr>
      <w:tr w:rsidR="00DE36C9" w14:paraId="74D80CF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1B95E1" w14:textId="77777777" w:rsidR="00DE36C9" w:rsidRDefault="00000000">
            <w:pPr>
              <w:spacing w:before="20" w:after="20"/>
              <w:jc w:val="center"/>
            </w:pPr>
            <w:proofErr w:type="spellStart"/>
            <w:r>
              <w:rPr>
                <w:sz w:val="18"/>
              </w:rPr>
              <w:t>목적지</w:t>
            </w:r>
            <w:proofErr w:type="spellEnd"/>
            <w:r>
              <w:rPr>
                <w:sz w:val="18"/>
              </w:rPr>
              <w:t xml:space="preserve"> </w:t>
            </w:r>
            <w:proofErr w:type="spellStart"/>
            <w:r>
              <w:rPr>
                <w:sz w:val="18"/>
              </w:rPr>
              <w:t>갱신</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51973A" w14:textId="7583C827" w:rsidR="00DE36C9" w:rsidRDefault="00000000">
            <w:pPr>
              <w:spacing w:before="20" w:after="20"/>
              <w:rPr>
                <w:lang w:eastAsia="ko-KR"/>
              </w:rPr>
            </w:pPr>
            <w:r>
              <w:rPr>
                <w:sz w:val="18"/>
                <w:lang w:eastAsia="ko-KR"/>
              </w:rPr>
              <w:t>도착 위치 미리보기와 청록 경로선을 함께 갱신.</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2378A5" w14:textId="77777777" w:rsidR="00DE36C9" w:rsidRDefault="00000000">
            <w:pPr>
              <w:spacing w:before="20" w:after="20"/>
            </w:pPr>
            <w:proofErr w:type="spellStart"/>
            <w:r>
              <w:rPr>
                <w:sz w:val="18"/>
              </w:rPr>
              <w:t>유효</w:t>
            </w:r>
            <w:proofErr w:type="spellEnd"/>
            <w:r>
              <w:rPr>
                <w:sz w:val="18"/>
              </w:rPr>
              <w:t xml:space="preserve"> 셀 </w:t>
            </w:r>
            <w:proofErr w:type="spellStart"/>
            <w:r>
              <w:rPr>
                <w:sz w:val="18"/>
              </w:rPr>
              <w:t>변경마다</w:t>
            </w:r>
            <w:proofErr w:type="spellEnd"/>
            <w:r>
              <w:rPr>
                <w:sz w:val="18"/>
              </w:rPr>
              <w:t xml:space="preserve"> </w:t>
            </w:r>
            <w:proofErr w:type="spellStart"/>
            <w:r>
              <w:rPr>
                <w:sz w:val="18"/>
              </w:rPr>
              <w:t>갱신</w:t>
            </w:r>
            <w:proofErr w:type="spellEnd"/>
            <w:r>
              <w:rPr>
                <w:sz w:val="18"/>
              </w:rPr>
              <w:t>.</w:t>
            </w:r>
          </w:p>
        </w:tc>
      </w:tr>
      <w:tr w:rsidR="00DE36C9" w14:paraId="657A2A36"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76FE7C" w14:textId="77777777" w:rsidR="00DE36C9" w:rsidRDefault="00000000">
            <w:pPr>
              <w:spacing w:before="20" w:after="20"/>
              <w:jc w:val="center"/>
            </w:pPr>
            <w:r>
              <w:rPr>
                <w:sz w:val="18"/>
              </w:rPr>
              <w:t>드롭</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0D93EB" w14:textId="77777777" w:rsidR="00DE36C9" w:rsidRDefault="00000000">
            <w:pPr>
              <w:spacing w:before="20" w:after="20"/>
              <w:rPr>
                <w:lang w:eastAsia="ko-KR"/>
              </w:rPr>
            </w:pPr>
            <w:r>
              <w:rPr>
                <w:sz w:val="18"/>
                <w:lang w:eastAsia="ko-KR"/>
              </w:rPr>
              <w:t xml:space="preserve">도착 위치 미리보기·경로를 계획 표시로 유지.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F0730B" w14:textId="77777777" w:rsidR="00DE36C9" w:rsidRDefault="00000000">
            <w:pPr>
              <w:spacing w:before="20" w:after="20"/>
              <w:rPr>
                <w:lang w:eastAsia="ko-KR"/>
              </w:rPr>
            </w:pPr>
            <w:r>
              <w:rPr>
                <w:sz w:val="18"/>
                <w:lang w:eastAsia="ko-KR"/>
              </w:rPr>
              <w:t>유효성 검증 완료 후 다음 입력 허용.</w:t>
            </w:r>
          </w:p>
        </w:tc>
      </w:tr>
    </w:tbl>
    <w:p w14:paraId="1AB242D2" w14:textId="77777777" w:rsidR="00DE36C9" w:rsidRDefault="00DE36C9">
      <w:pPr>
        <w:spacing w:after="0" w:line="80" w:lineRule="exact"/>
        <w:rPr>
          <w:lang w:eastAsia="ko-KR"/>
        </w:rPr>
      </w:pPr>
    </w:p>
    <w:p w14:paraId="43BA26AA" w14:textId="77777777" w:rsidR="00DE36C9" w:rsidRDefault="00000000">
      <w:pPr>
        <w:pStyle w:val="21"/>
        <w:rPr>
          <w:lang w:eastAsia="ko-KR"/>
        </w:rPr>
      </w:pPr>
      <w:r>
        <w:rPr>
          <w:lang w:eastAsia="ko-KR"/>
        </w:rPr>
        <w:t xml:space="preserve">경로 입력 영역</w:t>
      </w:r>
      <w:r>
        <w:rPr>
          <w:lang w:eastAsia="ko-KR"/>
        </w:rPr>
        <w:t xml:space="preserve"/>
      </w:r>
      <w:r>
        <w:rPr>
          <w:lang w:eastAsia="ko-KR"/>
        </w:rPr>
        <w:t/>
      </w:r>
    </w:p>
    <w:p w14:paraId="576A2052" w14:textId="77777777" w:rsidR="00DE36C9" w:rsidRDefault="00000000">
      <w:pPr>
        <w:rPr>
          <w:lang w:eastAsia="ko-KR"/>
        </w:rPr>
      </w:pPr>
      <w:r>
        <w:rPr>
          <w:lang w:eastAsia="ko-KR"/>
        </w:rPr>
        <w:t xml:space="preserve">드래그 시작점은 선택 아군의 실제 캐릭터와 도착 위치 미리보기뿐이다. 경로선·발자국을 터치하거나 그 위치에서 드래그해도 반응하지 않는다. 도착 미리보기를 잡아 역방향으로 되짚으면 기존 경로를 줄이고, 원위치까지 되짚은 뒤 손을 이어 움직여 새 경로를 작성할 수 있다.</w:t>
      </w:r>
      <w:proofErr w:type="spellStart"/>
      <w:r>
        <w:rPr>
          <w:lang w:eastAsia="ko-KR"/>
        </w:rPr>
        <w:t/>
      </w:r>
      <w:proofErr w:type="spellEnd"/>
      <w:r>
        <w:rPr>
          <w:lang w:eastAsia="ko-KR"/>
        </w:rPr>
        <w:t xml:space="preserve"/>
      </w:r>
      <w:proofErr w:type="spellStart"/>
      <w:r>
        <w:rPr>
          <w:lang w:eastAsia="ko-KR"/>
        </w:rPr>
        <w:t/>
      </w:r>
      <w:proofErr w:type="spellEnd"/>
      <w:r>
        <w:rPr>
          <w:lang w:eastAsia="ko-KR"/>
        </w:rPr>
        <w:t xml:space="preserve"/>
      </w:r>
    </w:p>
    <w:p w14:paraId="1D66DE74" w14:textId="77777777" w:rsidR="00DE36C9" w:rsidRDefault="00000000">
      <w:pPr>
        <w:pStyle w:val="af0"/>
        <w:rPr>
          <w:lang w:eastAsia="ko-KR"/>
        </w:rPr>
      </w:pPr>
      <w:r>
        <w:rPr>
          <w:lang w:eastAsia="ko-KR"/>
        </w:rPr>
        <w:t xml:space="preserve">근거  </w:t>
      </w:r>
      <w:hyperlink r:id="rId27">
        <w:r>
          <w:rPr>
            <w:color w:val="245A81"/>
            <w:lang w:eastAsia="ko-KR"/>
          </w:rPr>
          <w:t>화면 원본</w:t>
        </w:r>
      </w:hyperlink>
      <w:r>
        <w:rPr>
          <w:lang w:eastAsia="ko-KR"/>
        </w:rPr>
        <w:t xml:space="preserve">  /  </w:t>
      </w:r>
      <w:hyperlink r:id="rId28" w:anchor="gid=234578419">
        <w:r>
          <w:rPr>
            <w:color w:val="245A81"/>
            <w:lang w:eastAsia="ko-KR"/>
          </w:rPr>
          <w:t>TL-03-02</w:t>
        </w:r>
      </w:hyperlink>
      <w:r>
        <w:rPr>
          <w:lang w:eastAsia="ko-KR"/>
        </w:rPr>
        <w:t xml:space="preserve">  /  01~04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0E70DADD" w14:textId="77777777" w:rsidR="00DE36C9" w:rsidRDefault="00000000">
      <w:pPr>
        <w:pStyle w:val="1"/>
        <w:pageBreakBefore/>
        <w:rPr>
          <w:lang w:eastAsia="ko-KR"/>
        </w:rPr>
      </w:pPr>
      <w:r>
        <w:rPr>
          <w:lang w:eastAsia="ko-KR"/>
        </w:rPr>
        <w:lastRenderedPageBreak/>
        <w:t xml:space="preserve">B04 </w:t>
      </w:r>
      <w:proofErr w:type="spellStart"/>
      <w:r>
        <w:rPr>
          <w:lang w:eastAsia="ko-KR"/>
        </w:rPr>
        <w:t>BeforeSelection</w:t>
      </w:r>
      <w:proofErr w:type="spellEnd"/>
      <w:r>
        <w:rPr>
          <w:lang w:eastAsia="ko-KR"/>
        </w:rPr>
        <w:t xml:space="preserve"> </w:t>
      </w:r>
      <w:r>
        <w:rPr>
          <w:lang w:eastAsia="ko-KR"/>
        </w:rPr>
        <w:t>일반</w:t>
      </w:r>
      <w:r>
        <w:rPr>
          <w:lang w:eastAsia="ko-KR"/>
        </w:rPr>
        <w:t xml:space="preserve"> </w:t>
      </w:r>
      <w:r>
        <w:rPr>
          <w:lang w:eastAsia="ko-KR"/>
        </w:rPr>
        <w:t>공격</w:t>
      </w:r>
      <w:r>
        <w:rPr>
          <w:lang w:eastAsia="ko-KR"/>
        </w:rPr>
        <w:t xml:space="preserve"> </w:t>
      </w:r>
      <w:r>
        <w:rPr>
          <w:lang w:eastAsia="ko-KR"/>
        </w:rPr>
        <w:t>범위</w:t>
      </w:r>
      <w:r>
        <w:rPr>
          <w:lang w:eastAsia="ko-KR"/>
        </w:rPr>
        <w:t xml:space="preserve"> </w:t>
      </w:r>
      <w:r>
        <w:rPr>
          <w:lang w:eastAsia="ko-KR"/>
        </w:rPr>
        <w:t>선택</w:t>
      </w:r>
      <w:r>
        <w:rPr>
          <w:lang w:eastAsia="ko-KR"/>
        </w:rPr>
        <w:t xml:space="preserve"> </w:t>
      </w:r>
      <w:r>
        <w:rPr>
          <w:lang w:eastAsia="ko-KR"/>
        </w:rPr>
        <w:t>전</w:t>
      </w:r>
    </w:p>
    <w:p w14:paraId="1A891825" w14:textId="583D421E" w:rsidR="00DE36C9" w:rsidRDefault="00000000">
      <w:pPr>
        <w:rPr>
          <w:rFonts w:hint="eastAsia"/>
          <w:lang w:eastAsia="ko-KR"/>
        </w:rPr>
      </w:pPr>
      <w:r>
        <w:rPr>
          <w:lang w:eastAsia="ko-KR"/>
        </w:rPr>
        <w:t xml:space="preserve">B04의 방향 </w:t>
      </w:r>
      <w:proofErr w:type="spellStart"/>
      <w:r>
        <w:rPr>
          <w:lang w:eastAsia="ko-KR"/>
        </w:rPr>
        <w:t>미선택</w:t>
      </w:r>
      <w:proofErr w:type="spellEnd"/>
      <w:r>
        <w:rPr>
          <w:lang w:eastAsia="ko-KR"/>
        </w:rPr>
        <w:t xml:space="preserve"> 상태다. 4방향 화살표와 방향별 공격 후보 범위를 함께 표시한다. 번호 01~05는 선택 후 화면과 같다. 확정 버튼은 비활성으로 유지한다.</w:t>
      </w:r>
      <w:r w:rsidR="005E30BF">
        <w:rPr>
          <w:rFonts w:hint="eastAsia"/>
          <w:lang w:eastAsia="ko-KR"/>
        </w:rPr>
        <w:t xml:space="preserve"> 전장은 어둡게 </w:t>
      </w:r>
      <w:proofErr w:type="spellStart"/>
      <w:r w:rsidR="005E30BF">
        <w:rPr>
          <w:rFonts w:hint="eastAsia"/>
          <w:lang w:eastAsia="ko-KR"/>
        </w:rPr>
        <w:t>딤</w:t>
      </w:r>
      <w:proofErr w:type="spellEnd"/>
      <w:r w:rsidR="005E30BF">
        <w:rPr>
          <w:rFonts w:hint="eastAsia"/>
          <w:lang w:eastAsia="ko-KR"/>
        </w:rPr>
        <w:t xml:space="preserve"> 처리된다.</w:t>
      </w:r>
    </w:p>
    <w:p w14:paraId="186FFE56" w14:textId="77777777" w:rsidR="00DE36C9" w:rsidRDefault="00000000">
      <w:r>
        <w:rPr>
          <w:noProof/>
        </w:rPr>
        <w:drawing>
          <wp:inline distT="0" distB="0" distL="0" distR="0" wp14:anchorId="0E295998" wp14:editId="635EE51F">
            <wp:extent cx="5852160" cy="2702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BeforeSelection.png"/>
                    <pic:cNvPicPr/>
                  </pic:nvPicPr>
                  <pic:blipFill>
                    <a:blip r:embed="rId29"/>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00"/>
        <w:gridCol w:w="4176"/>
        <w:gridCol w:w="3888"/>
      </w:tblGrid>
      <w:tr w:rsidR="00DE36C9" w14:paraId="0B28BB16"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B7CFA3E" w14:textId="77777777" w:rsidR="00DE36C9" w:rsidRDefault="00000000">
            <w:pPr>
              <w:spacing w:before="20" w:after="20"/>
              <w:jc w:val="center"/>
            </w:pPr>
            <w:r>
              <w:rPr>
                <w:b/>
                <w:sz w:val="18"/>
              </w:rPr>
              <w:t>요소</w:t>
            </w:r>
          </w:p>
        </w:tc>
        <w:tc>
          <w:tcPr>
            <w:tcW w:w="417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498DD90" w14:textId="77777777" w:rsidR="00DE36C9" w:rsidRDefault="00000000">
            <w:pPr>
              <w:spacing w:before="20" w:after="20"/>
            </w:pPr>
            <w:r>
              <w:rPr>
                <w:b/>
                <w:sz w:val="18"/>
              </w:rPr>
              <w:t>선택 전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78AA44" w14:textId="77777777" w:rsidR="00DE36C9" w:rsidRDefault="00000000">
            <w:pPr>
              <w:spacing w:before="20" w:after="20"/>
            </w:pPr>
            <w:r>
              <w:rPr>
                <w:b/>
                <w:sz w:val="18"/>
              </w:rPr>
              <w:t>입력과 결과</w:t>
            </w:r>
          </w:p>
        </w:tc>
      </w:tr>
      <w:tr w:rsidR="00DE36C9" w14:paraId="7D6B343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9E004D" w14:textId="77777777" w:rsidR="00DE36C9" w:rsidRDefault="00000000">
            <w:pPr>
              <w:spacing w:before="20" w:after="20"/>
              <w:jc w:val="center"/>
            </w:pPr>
            <w:r>
              <w:rPr>
                <w:sz w:val="18"/>
              </w:rPr>
              <w:t>01 방향 선택부</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7E647D" w14:textId="5E581E95" w:rsidR="00DE36C9" w:rsidRDefault="00000000">
            <w:pPr>
              <w:spacing w:before="20" w:after="20"/>
              <w:rPr>
                <w:lang w:eastAsia="ko-KR"/>
              </w:rPr>
            </w:pPr>
            <w:r>
              <w:rPr>
                <w:sz w:val="18"/>
                <w:lang w:eastAsia="ko-KR"/>
              </w:rPr>
              <w:t>상하좌우 4방향 화살표. 아직 선택된 방향 없음.</w:t>
            </w:r>
            <w:r w:rsidR="009525B5">
              <w:rPr>
                <w:sz w:val="18"/>
                <w:lang w:eastAsia="ko-KR"/>
              </w:rPr>
              <w:br/>
            </w:r>
            <w:r w:rsidR="009525B5">
              <w:rPr>
                <w:rFonts w:hint="eastAsia"/>
                <w:sz w:val="18"/>
                <w:lang w:eastAsia="ko-KR"/>
              </w:rPr>
              <w:t>범위 위 캐릭터보다 앞에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E1D313" w14:textId="77777777" w:rsidR="00DE36C9" w:rsidRDefault="00000000">
            <w:pPr>
              <w:spacing w:before="20" w:after="20"/>
              <w:rPr>
                <w:lang w:eastAsia="ko-KR"/>
              </w:rPr>
            </w:pPr>
            <w:r>
              <w:rPr>
                <w:sz w:val="18"/>
                <w:lang w:eastAsia="ko-KR"/>
              </w:rPr>
              <w:t>화살표를 누르면 그 방향을 임시 선택한다. 실제 공격은 하지 않는다.</w:t>
            </w:r>
          </w:p>
        </w:tc>
      </w:tr>
      <w:tr w:rsidR="00DE36C9" w14:paraId="1254F2D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BE807E" w14:textId="77777777" w:rsidR="00DE36C9" w:rsidRDefault="00000000">
            <w:pPr>
              <w:spacing w:before="20" w:after="20"/>
              <w:jc w:val="center"/>
            </w:pPr>
            <w:r>
              <w:rPr>
                <w:sz w:val="18"/>
              </w:rPr>
              <w:t xml:space="preserve">02 </w:t>
            </w:r>
            <w:proofErr w:type="spellStart"/>
            <w:r>
              <w:rPr>
                <w:sz w:val="18"/>
              </w:rPr>
              <w:t>공격</w:t>
            </w:r>
            <w:proofErr w:type="spellEnd"/>
            <w:r>
              <w:rPr>
                <w:sz w:val="18"/>
              </w:rPr>
              <w:t xml:space="preserve"> </w:t>
            </w:r>
            <w:proofErr w:type="spellStart"/>
            <w:r>
              <w:rPr>
                <w:sz w:val="18"/>
              </w:rPr>
              <w:t>범위</w:t>
            </w:r>
            <w:proofErr w:type="spellEnd"/>
            <w:r>
              <w:rPr>
                <w:sz w:val="18"/>
              </w:rPr>
              <w:t xml:space="preserve"> </w:t>
            </w:r>
            <w:proofErr w:type="spellStart"/>
            <w:r>
              <w:rPr>
                <w:sz w:val="18"/>
              </w:rPr>
              <w:t>선택부</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540DE7" w14:textId="2D09D019" w:rsidR="00DE36C9" w:rsidRDefault="00000000">
            <w:pPr>
              <w:spacing w:before="20" w:after="20"/>
              <w:rPr>
                <w:rFonts w:hint="eastAsia"/>
                <w:lang w:eastAsia="ko-KR"/>
              </w:rPr>
            </w:pPr>
            <w:r>
              <w:rPr>
                <w:sz w:val="18"/>
                <w:lang w:eastAsia="ko-KR"/>
              </w:rPr>
              <w:t xml:space="preserve">방향별 후보 범위 셀도 터치 영역이다. 후보 범위 위 캐릭터는 원래 색이며 </w:t>
            </w:r>
            <w:proofErr w:type="spellStart"/>
            <w:r>
              <w:rPr>
                <w:sz w:val="18"/>
                <w:lang w:eastAsia="ko-KR"/>
              </w:rPr>
              <w:t>딤</w:t>
            </w:r>
            <w:proofErr w:type="spellEnd"/>
            <w:r>
              <w:rPr>
                <w:sz w:val="18"/>
                <w:lang w:eastAsia="ko-KR"/>
              </w:rPr>
              <w:t xml:space="preserve"> 해제. 범위 밖 캐릭터는 </w:t>
            </w:r>
            <w:proofErr w:type="spellStart"/>
            <w:r>
              <w:rPr>
                <w:sz w:val="18"/>
                <w:lang w:eastAsia="ko-KR"/>
              </w:rPr>
              <w:t>딤</w:t>
            </w:r>
            <w:proofErr w:type="spellEnd"/>
            <w:r>
              <w:rPr>
                <w:sz w:val="18"/>
                <w:lang w:eastAsia="ko-KR"/>
              </w:rPr>
              <w:t>.</w:t>
            </w:r>
            <w:r w:rsidR="009525B5">
              <w:rPr>
                <w:rFonts w:hint="eastAsia"/>
                <w:sz w:val="18"/>
                <w:lang w:eastAsia="ko-KR"/>
              </w:rPr>
              <w:t xml:space="preserve"> 범위 위 캐릭터보다 아래에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65699" w14:textId="51A6D712" w:rsidR="00DE36C9" w:rsidRDefault="00000000">
            <w:pPr>
              <w:spacing w:before="20" w:after="20"/>
              <w:rPr>
                <w:rFonts w:hint="eastAsia"/>
                <w:lang w:eastAsia="ko-KR"/>
              </w:rPr>
            </w:pPr>
            <w:r>
              <w:rPr>
                <w:sz w:val="18"/>
                <w:lang w:eastAsia="ko-KR"/>
              </w:rPr>
              <w:t>해당 방향의 범위 셀을 누르면 01 화살표와 동일하게 방향 선택. 캐릭터가 겹쳐도 대상 변경이 아니라 범위 선택으로 처리.</w:t>
            </w:r>
            <w:r w:rsidR="009525B5">
              <w:rPr>
                <w:rFonts w:hint="eastAsia"/>
                <w:sz w:val="18"/>
                <w:lang w:eastAsia="ko-KR"/>
              </w:rPr>
              <w:t xml:space="preserve"> (행동 지정 시 대상 변경 불가능)</w:t>
            </w:r>
          </w:p>
        </w:tc>
      </w:tr>
      <w:tr w:rsidR="00DE36C9" w14:paraId="649B8C5B"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F4F1FA" w14:textId="77777777" w:rsidR="00DE36C9" w:rsidRDefault="00000000">
            <w:pPr>
              <w:spacing w:before="20" w:after="20"/>
              <w:jc w:val="center"/>
            </w:pPr>
            <w:r>
              <w:rPr>
                <w:sz w:val="18"/>
              </w:rPr>
              <w:t xml:space="preserve">03 </w:t>
            </w:r>
            <w:proofErr w:type="spellStart"/>
            <w:r>
              <w:rPr>
                <w:sz w:val="18"/>
              </w:rPr>
              <w:t>확정</w:t>
            </w:r>
            <w:proofErr w:type="spellEnd"/>
            <w:r>
              <w:rPr>
                <w:sz w:val="18"/>
              </w:rPr>
              <w:t xml:space="preserve"> </w:t>
            </w:r>
            <w:proofErr w:type="spellStart"/>
            <w:r>
              <w:rPr>
                <w:sz w:val="18"/>
              </w:rPr>
              <w:t>버튼</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3F5C9" w14:textId="77777777" w:rsidR="00DE36C9" w:rsidRDefault="00000000">
            <w:pPr>
              <w:spacing w:before="20" w:after="20"/>
              <w:rPr>
                <w:lang w:eastAsia="ko-KR"/>
              </w:rPr>
            </w:pPr>
            <w:r>
              <w:rPr>
                <w:sz w:val="18"/>
                <w:lang w:eastAsia="ko-KR"/>
              </w:rPr>
              <w:t xml:space="preserve">방향 </w:t>
            </w:r>
            <w:proofErr w:type="spellStart"/>
            <w:r>
              <w:rPr>
                <w:sz w:val="18"/>
                <w:lang w:eastAsia="ko-KR"/>
              </w:rPr>
              <w:t>미선택</w:t>
            </w:r>
            <w:proofErr w:type="spellEnd"/>
            <w:r>
              <w:rPr>
                <w:sz w:val="18"/>
                <w:lang w:eastAsia="ko-KR"/>
              </w:rPr>
              <w:t xml:space="preserve"> 동안 </w:t>
            </w:r>
            <w:proofErr w:type="spellStart"/>
            <w:r>
              <w:rPr>
                <w:sz w:val="18"/>
                <w:lang w:eastAsia="ko-KR"/>
              </w:rPr>
              <w:t>딤</w:t>
            </w:r>
            <w:proofErr w:type="spellEnd"/>
            <w:r>
              <w:rPr>
                <w:sz w:val="18"/>
                <w:lang w:eastAsia="ko-KR"/>
              </w:rPr>
              <w:t>·비활성.</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29046C" w14:textId="77777777" w:rsidR="00DE36C9" w:rsidRDefault="00000000">
            <w:pPr>
              <w:spacing w:before="20" w:after="20"/>
              <w:rPr>
                <w:lang w:eastAsia="ko-KR"/>
              </w:rPr>
            </w:pPr>
            <w:r>
              <w:rPr>
                <w:sz w:val="18"/>
                <w:lang w:eastAsia="ko-KR"/>
              </w:rPr>
              <w:t>유효 방향 선택 후 활성화. 선택 후 상태는 다음 화면 참조.</w:t>
            </w:r>
          </w:p>
        </w:tc>
      </w:tr>
      <w:tr w:rsidR="00DE36C9" w14:paraId="11EFFFB1"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647944" w14:textId="77777777" w:rsidR="00DE36C9" w:rsidRDefault="00000000">
            <w:pPr>
              <w:spacing w:before="20" w:after="20"/>
              <w:jc w:val="center"/>
            </w:pPr>
            <w:r>
              <w:rPr>
                <w:sz w:val="18"/>
              </w:rPr>
              <w:t xml:space="preserve">04 </w:t>
            </w:r>
            <w:proofErr w:type="spellStart"/>
            <w:r>
              <w:rPr>
                <w:sz w:val="18"/>
              </w:rPr>
              <w:t>철회</w:t>
            </w:r>
            <w:proofErr w:type="spellEnd"/>
            <w:r>
              <w:rPr>
                <w:sz w:val="18"/>
              </w:rPr>
              <w:t xml:space="preserve"> </w:t>
            </w:r>
            <w:proofErr w:type="spellStart"/>
            <w:r>
              <w:rPr>
                <w:sz w:val="18"/>
              </w:rPr>
              <w:t>버튼</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8D095C" w14:textId="77777777" w:rsidR="00DE36C9" w:rsidRDefault="00000000">
            <w:pPr>
              <w:spacing w:before="20" w:after="20"/>
              <w:rPr>
                <w:lang w:eastAsia="ko-KR"/>
              </w:rPr>
            </w:pPr>
            <w:r>
              <w:rPr>
                <w:sz w:val="18"/>
                <w:lang w:eastAsia="ko-KR"/>
              </w:rPr>
              <w:t>저장된 일반 공격 계획이 있을 때만 활성.</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ACD83A" w14:textId="77777777" w:rsidR="00DE36C9" w:rsidRDefault="00000000">
            <w:pPr>
              <w:spacing w:before="20" w:after="20"/>
              <w:rPr>
                <w:lang w:eastAsia="ko-KR"/>
              </w:rPr>
            </w:pPr>
            <w:r>
              <w:rPr>
                <w:sz w:val="18"/>
                <w:lang w:eastAsia="ko-KR"/>
              </w:rPr>
              <w:t xml:space="preserve">기존 공격 계획이 없으면 </w:t>
            </w:r>
            <w:proofErr w:type="spellStart"/>
            <w:r>
              <w:rPr>
                <w:sz w:val="18"/>
                <w:lang w:eastAsia="ko-KR"/>
              </w:rPr>
              <w:t>딤</w:t>
            </w:r>
            <w:proofErr w:type="spellEnd"/>
            <w:r>
              <w:rPr>
                <w:sz w:val="18"/>
                <w:lang w:eastAsia="ko-KR"/>
              </w:rPr>
              <w:t>·비활성. 스킬 계획만 있으면 삭제하지 않음.</w:t>
            </w:r>
          </w:p>
        </w:tc>
      </w:tr>
      <w:tr w:rsidR="00DE36C9" w14:paraId="630E410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30DBE1"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전환</w:t>
            </w:r>
            <w:proofErr w:type="spellEnd"/>
            <w:r>
              <w:rPr>
                <w:sz w:val="18"/>
              </w:rPr>
              <w:t xml:space="preserve"> </w:t>
            </w:r>
            <w:proofErr w:type="spellStart"/>
            <w:r>
              <w:rPr>
                <w:sz w:val="18"/>
              </w:rPr>
              <w:t>버튼</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701184" w14:textId="77777777" w:rsidR="00DE36C9" w:rsidRDefault="00000000">
            <w:pPr>
              <w:spacing w:before="20" w:after="20"/>
              <w:rPr>
                <w:lang w:eastAsia="ko-KR"/>
              </w:rPr>
            </w:pPr>
            <w:r>
              <w:rPr>
                <w:sz w:val="18"/>
                <w:lang w:eastAsia="ko-KR"/>
              </w:rPr>
              <w:t>스킬 사용 가능 여부에 따른 아이콘·게이지·</w:t>
            </w:r>
            <w:proofErr w:type="spellStart"/>
            <w:r>
              <w:rPr>
                <w:sz w:val="18"/>
                <w:lang w:eastAsia="ko-KR"/>
              </w:rPr>
              <w:t>딤</w:t>
            </w:r>
            <w:proofErr w:type="spellEnd"/>
            <w:r>
              <w:rPr>
                <w:sz w:val="18"/>
                <w:lang w:eastAsia="ko-KR"/>
              </w:rPr>
              <w:t>.</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5CD96E" w14:textId="77777777" w:rsidR="00DE36C9" w:rsidRDefault="00000000">
            <w:pPr>
              <w:spacing w:before="20" w:after="20"/>
              <w:rPr>
                <w:lang w:eastAsia="ko-KR"/>
              </w:rPr>
            </w:pPr>
            <w:r>
              <w:rPr>
                <w:sz w:val="18"/>
                <w:lang w:eastAsia="ko-KR"/>
              </w:rPr>
              <w:t>사용 가능 시 B05로 직접 전환. 전환 버튼 터치는 바깥 취소와 분리.</w:t>
            </w:r>
          </w:p>
        </w:tc>
      </w:tr>
    </w:tbl>
    <w:p w14:paraId="34E285BC" w14:textId="77777777" w:rsidR="00DE36C9" w:rsidRDefault="00DE36C9">
      <w:pPr>
        <w:spacing w:after="0" w:line="80" w:lineRule="exact"/>
        <w:rPr>
          <w:lang w:eastAsia="ko-KR"/>
        </w:rPr>
      </w:pPr>
    </w:p>
    <w:p w14:paraId="71315A5B" w14:textId="77777777" w:rsidR="00DE36C9" w:rsidRDefault="00000000">
      <w:pPr>
        <w:rPr>
          <w:lang w:eastAsia="ko-KR"/>
        </w:rPr>
      </w:pPr>
      <w:r>
        <w:rPr>
          <w:lang w:eastAsia="ko-KR"/>
        </w:rPr>
        <w:t xml:space="preserve">방향을 선택하면 선택 범위 위 캐릭터에 빨간 강조를 적용한다. 후보 범위를 보여주는 것만으로 캐릭터를 빨갛게 강조하지 않는다. 선택하지 않은 범위의 캐릭터는 선택 범위 밖이라면 </w:t>
      </w:r>
      <w:proofErr w:type="spellStart"/>
      <w:r>
        <w:rPr>
          <w:lang w:eastAsia="ko-KR"/>
        </w:rPr>
        <w:t>딤</w:t>
      </w:r>
      <w:proofErr w:type="spellEnd"/>
      <w:r>
        <w:rPr>
          <w:lang w:eastAsia="ko-KR"/>
        </w:rPr>
        <w:t xml:space="preserve"> 처리한다.</w:t>
      </w:r>
    </w:p>
    <w:p w14:paraId="0D6445D4" w14:textId="77777777" w:rsidR="00DE36C9" w:rsidRDefault="00000000">
      <w:pPr>
        <w:pStyle w:val="af0"/>
        <w:rPr>
          <w:lang w:eastAsia="ko-KR"/>
        </w:rPr>
      </w:pPr>
      <w:r>
        <w:rPr>
          <w:lang w:eastAsia="ko-KR"/>
        </w:rPr>
        <w:t xml:space="preserve">근거  </w:t>
      </w:r>
      <w:hyperlink r:id="rId30">
        <w:r>
          <w:rPr>
            <w:color w:val="245A81"/>
            <w:lang w:eastAsia="ko-KR"/>
          </w:rPr>
          <w:t>화면 원본</w:t>
        </w:r>
      </w:hyperlink>
      <w:r>
        <w:rPr>
          <w:lang w:eastAsia="ko-KR"/>
        </w:rPr>
        <w:t xml:space="preserve">  /  B04 공통 입력 </w:t>
      </w:r>
      <w:proofErr w:type="gramStart"/>
      <w:r>
        <w:rPr>
          <w:lang w:eastAsia="ko-KR"/>
        </w:rPr>
        <w:t>규칙 /</w:t>
      </w:r>
      <w:proofErr w:type="gramEnd"/>
      <w:r>
        <w:rPr>
          <w:lang w:eastAsia="ko-KR"/>
        </w:rPr>
        <w:t xml:space="preserve"> 9월 29일 리뷰</w:t>
      </w:r>
    </w:p>
    <w:p w14:paraId="5AD797BA" w14:textId="77777777" w:rsidR="00DE36C9" w:rsidRDefault="00000000">
      <w:pPr>
        <w:pStyle w:val="1"/>
        <w:pageBreakBefore/>
        <w:rPr>
          <w:lang w:eastAsia="ko-KR"/>
        </w:rPr>
      </w:pPr>
      <w:r>
        <w:rPr>
          <w:lang w:eastAsia="ko-KR"/>
        </w:rPr>
        <w:lastRenderedPageBreak/>
        <w:t xml:space="preserve">B04 </w:t>
      </w:r>
      <w:r>
        <w:rPr>
          <w:lang w:eastAsia="ko-KR"/>
        </w:rPr>
        <w:t>일반</w:t>
      </w:r>
      <w:r>
        <w:rPr>
          <w:lang w:eastAsia="ko-KR"/>
        </w:rPr>
        <w:t xml:space="preserve"> </w:t>
      </w:r>
      <w:r>
        <w:rPr>
          <w:lang w:eastAsia="ko-KR"/>
        </w:rPr>
        <w:t>공격</w:t>
      </w:r>
      <w:r>
        <w:rPr>
          <w:lang w:eastAsia="ko-KR"/>
        </w:rPr>
        <w:t xml:space="preserve"> </w:t>
      </w:r>
      <w:r>
        <w:rPr>
          <w:lang w:eastAsia="ko-KR"/>
        </w:rPr>
        <w:t>지정</w:t>
      </w:r>
      <w:r>
        <w:rPr>
          <w:lang w:eastAsia="ko-KR"/>
        </w:rPr>
        <w:t xml:space="preserve"> </w:t>
      </w:r>
      <w:r>
        <w:rPr>
          <w:lang w:eastAsia="ko-KR"/>
        </w:rPr>
        <w:t>범위</w:t>
      </w:r>
      <w:r>
        <w:rPr>
          <w:lang w:eastAsia="ko-KR"/>
        </w:rPr>
        <w:t xml:space="preserve"> </w:t>
      </w:r>
      <w:r>
        <w:rPr>
          <w:lang w:eastAsia="ko-KR"/>
        </w:rPr>
        <w:t>선택</w:t>
      </w:r>
      <w:r>
        <w:rPr>
          <w:lang w:eastAsia="ko-KR"/>
        </w:rPr>
        <w:t xml:space="preserve"> </w:t>
      </w:r>
      <w:r>
        <w:rPr>
          <w:lang w:eastAsia="ko-KR"/>
        </w:rPr>
        <w:t>후</w:t>
      </w:r>
    </w:p>
    <w:p w14:paraId="1BE49FE0" w14:textId="77777777" w:rsidR="00DE36C9" w:rsidRDefault="00000000">
      <w:pPr>
        <w:rPr>
          <w:lang w:eastAsia="ko-KR"/>
        </w:rPr>
      </w:pPr>
      <w:r>
        <w:rPr>
          <w:lang w:eastAsia="ko-KR"/>
        </w:rPr>
        <w:t>일반 공격의 방향 또는 적용 범위를 선택하고 주 행동 계획을 저장한다. 대표 이미지는 방향을 한 번 선택한 확정 대기 상태다. 철회는 진입한 행동 종류의 저장 계획이 있을 때만 활성화한다. 캐릭터 변경은 차단하며 반대 행동 버튼으로 공격↔스킬 전환은 가능하다.</w:t>
      </w:r>
    </w:p>
    <w:p w14:paraId="2CD61E08" w14:textId="77777777" w:rsidR="00DE36C9" w:rsidRDefault="00000000">
      <w:pPr>
        <w:jc w:val="center"/>
      </w:pPr>
      <w:r>
        <w:rPr>
          <w:noProof/>
        </w:rPr>
        <w:drawing>
          <wp:inline distT="0" distB="0" distL="0" distR="0" wp14:anchorId="4A88CC59" wp14:editId="7D14565C">
            <wp:extent cx="5715000" cy="26396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31"/>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73AEAE34"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4AE197"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CBD18AD"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686EE0"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A7272E5" w14:textId="77777777" w:rsidR="00DE36C9" w:rsidRDefault="00000000">
            <w:pPr>
              <w:spacing w:before="20" w:after="20"/>
            </w:pPr>
            <w:r>
              <w:rPr>
                <w:b/>
                <w:sz w:val="18"/>
              </w:rPr>
              <w:t>표시 정의</w:t>
            </w:r>
          </w:p>
        </w:tc>
      </w:tr>
      <w:tr w:rsidR="00DE36C9" w14:paraId="0BAE3E6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DFA21"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17392" w14:textId="77777777" w:rsidR="00DE36C9" w:rsidRDefault="00000000">
            <w:pPr>
              <w:spacing w:before="20" w:after="20"/>
            </w:pPr>
            <w:r>
              <w:rPr>
                <w:sz w:val="18"/>
              </w:rPr>
              <w:t>방향 선택부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CB68A2" w14:textId="77777777" w:rsidR="00DE36C9" w:rsidRDefault="00000000">
            <w:pPr>
              <w:spacing w:before="20" w:after="20"/>
              <w:rPr>
                <w:lang w:eastAsia="ko-KR"/>
              </w:rPr>
            </w:pPr>
            <w:r>
              <w:rPr>
                <w:sz w:val="18"/>
                <w:lang w:eastAsia="ko-KR"/>
              </w:rPr>
              <w:t xml:space="preserve">방향형 공격 </w:t>
            </w:r>
            <w:proofErr w:type="spellStart"/>
            <w:r>
              <w:rPr>
                <w:sz w:val="18"/>
                <w:lang w:eastAsia="ko-KR"/>
              </w:rPr>
              <w:t>입력부</w:t>
            </w:r>
            <w:proofErr w:type="spellEnd"/>
            <w:r>
              <w:rPr>
                <w:sz w:val="18"/>
                <w:lang w:eastAsia="ko-KR"/>
              </w:rPr>
              <w:t>.</w:t>
            </w:r>
            <w:r>
              <w:rPr>
                <w:sz w:val="18"/>
                <w:lang w:eastAsia="ko-KR"/>
              </w:rPr>
              <w:br/>
              <w:t>구성: 방향 화살표·선택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79B1FE" w14:textId="5F5B25FF" w:rsidR="00DE36C9" w:rsidRDefault="00000000">
            <w:pPr>
              <w:spacing w:before="20" w:after="20"/>
              <w:rPr>
                <w:rFonts w:hint="eastAsia"/>
                <w:lang w:eastAsia="ko-KR"/>
              </w:rPr>
            </w:pPr>
            <w:r>
              <w:rPr>
                <w:sz w:val="18"/>
                <w:lang w:eastAsia="ko-KR"/>
              </w:rPr>
              <w:t>상하좌우 방향 화살표와 방향별 공격 범위를 함께 표시한다. 화살표 또는 그 방향의 범위 셀을 터치해 선택한다.</w:t>
            </w:r>
            <w:r w:rsidR="00AC1AD6">
              <w:rPr>
                <w:rFonts w:hint="eastAsia"/>
                <w:sz w:val="18"/>
                <w:lang w:eastAsia="ko-KR"/>
              </w:rPr>
              <w:t xml:space="preserve"> 선택된 방향 화살표는 빨간색 내부 채움으로 선택 강조.</w:t>
            </w:r>
          </w:p>
        </w:tc>
      </w:tr>
      <w:tr w:rsidR="00DE36C9" w14:paraId="5F93A0C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9BF8AA"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9F5B0A" w14:textId="77777777" w:rsidR="00DE36C9" w:rsidRDefault="00000000">
            <w:pPr>
              <w:spacing w:before="20" w:after="20"/>
            </w:pPr>
            <w:r>
              <w:rPr>
                <w:sz w:val="18"/>
              </w:rPr>
              <w:t>공격 범위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745AD6" w14:textId="77777777" w:rsidR="00DE36C9" w:rsidRDefault="00000000">
            <w:pPr>
              <w:spacing w:before="20" w:after="20"/>
              <w:rPr>
                <w:lang w:eastAsia="ko-KR"/>
              </w:rPr>
            </w:pPr>
            <w:r>
              <w:rPr>
                <w:sz w:val="18"/>
                <w:lang w:eastAsia="ko-KR"/>
              </w:rPr>
              <w:t>적용 셀 미리보기.</w:t>
            </w:r>
            <w:r>
              <w:rPr>
                <w:sz w:val="18"/>
                <w:lang w:eastAsia="ko-KR"/>
              </w:rPr>
              <w:br/>
              <w:t>구성: 적색 셀·대상 강조·</w:t>
            </w:r>
            <w:proofErr w:type="spellStart"/>
            <w:r>
              <w:rPr>
                <w:sz w:val="18"/>
                <w:lang w:eastAsia="ko-KR"/>
              </w:rPr>
              <w:t>딤</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D932A" w14:textId="77777777" w:rsidR="00DE36C9" w:rsidRDefault="00000000">
            <w:pPr>
              <w:spacing w:before="20" w:after="20"/>
              <w:rPr>
                <w:lang w:eastAsia="ko-KR"/>
              </w:rPr>
            </w:pPr>
            <w:r>
              <w:rPr>
                <w:sz w:val="18"/>
                <w:lang w:eastAsia="ko-KR"/>
              </w:rPr>
              <w:t xml:space="preserve">범위 셀도 방향 선택 입력부다. 선택 전에는 후보 범위 위 캐릭터의 </w:t>
            </w:r>
            <w:proofErr w:type="spellStart"/>
            <w:r>
              <w:rPr>
                <w:sz w:val="18"/>
                <w:lang w:eastAsia="ko-KR"/>
              </w:rPr>
              <w:t>딤을</w:t>
            </w:r>
            <w:proofErr w:type="spellEnd"/>
            <w:r>
              <w:rPr>
                <w:sz w:val="18"/>
                <w:lang w:eastAsia="ko-KR"/>
              </w:rPr>
              <w:t xml:space="preserve"> 해제하고 빨간 강조는 하지 않는다. 선택 후에는 선택 범위 위 캐릭터를 빨갛게 강조하며 범위 밖 캐릭터는 </w:t>
            </w:r>
            <w:proofErr w:type="spellStart"/>
            <w:r>
              <w:rPr>
                <w:sz w:val="18"/>
                <w:lang w:eastAsia="ko-KR"/>
              </w:rPr>
              <w:t>딤</w:t>
            </w:r>
            <w:proofErr w:type="spellEnd"/>
            <w:r>
              <w:rPr>
                <w:sz w:val="18"/>
                <w:lang w:eastAsia="ko-KR"/>
              </w:rPr>
              <w:t xml:space="preserve"> 처리한다.</w:t>
            </w:r>
          </w:p>
        </w:tc>
      </w:tr>
      <w:tr w:rsidR="00DE36C9" w14:paraId="5AB5FDB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BC923"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B00B33" w14:textId="77777777" w:rsidR="00DE36C9" w:rsidRDefault="00000000">
            <w:pPr>
              <w:spacing w:before="20" w:after="20"/>
            </w:pPr>
            <w:r>
              <w:rPr>
                <w:sz w:val="18"/>
              </w:rPr>
              <w:t>확정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AA61F2" w14:textId="77777777" w:rsidR="00DE36C9" w:rsidRDefault="00000000">
            <w:pPr>
              <w:spacing w:before="20" w:after="20"/>
              <w:rPr>
                <w:lang w:eastAsia="ko-KR"/>
              </w:rPr>
            </w:pPr>
            <w:r>
              <w:rPr>
                <w:sz w:val="18"/>
                <w:lang w:eastAsia="ko-KR"/>
              </w:rPr>
              <w:t>공격 계획 저장.</w:t>
            </w:r>
            <w:r>
              <w:rPr>
                <w:sz w:val="18"/>
                <w:lang w:eastAsia="ko-KR"/>
              </w:rPr>
              <w:br/>
              <w:t>구성: 확인 아이콘·확정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7C4028" w14:textId="77777777" w:rsidR="00DE36C9" w:rsidRDefault="00000000">
            <w:pPr>
              <w:spacing w:before="20" w:after="20"/>
              <w:rPr>
                <w:lang w:eastAsia="ko-KR"/>
              </w:rPr>
            </w:pPr>
            <w:r>
              <w:rPr>
                <w:sz w:val="18"/>
                <w:lang w:eastAsia="ko-KR"/>
              </w:rPr>
              <w:t xml:space="preserve">공격 버튼 위치에 표시한다. 방향 </w:t>
            </w:r>
            <w:proofErr w:type="spellStart"/>
            <w:r>
              <w:rPr>
                <w:sz w:val="18"/>
                <w:lang w:eastAsia="ko-KR"/>
              </w:rPr>
              <w:t>미선택</w:t>
            </w:r>
            <w:proofErr w:type="spellEnd"/>
            <w:r>
              <w:rPr>
                <w:sz w:val="18"/>
                <w:lang w:eastAsia="ko-KR"/>
              </w:rPr>
              <w:t xml:space="preserve"> 동안 비활성 상태 유지. 유효 선택 후 활성.</w:t>
            </w:r>
          </w:p>
        </w:tc>
      </w:tr>
      <w:tr w:rsidR="00DE36C9" w14:paraId="13333E4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D2743A"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C19164" w14:textId="77777777" w:rsidR="00DE36C9" w:rsidRDefault="00000000">
            <w:pPr>
              <w:spacing w:before="20" w:after="20"/>
            </w:pPr>
            <w:r>
              <w:rPr>
                <w:sz w:val="18"/>
              </w:rPr>
              <w:t>철회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36545" w14:textId="77777777" w:rsidR="00DE36C9" w:rsidRDefault="00000000">
            <w:pPr>
              <w:spacing w:before="20" w:after="20"/>
              <w:rPr>
                <w:lang w:eastAsia="ko-KR"/>
              </w:rPr>
            </w:pPr>
            <w:r>
              <w:rPr>
                <w:sz w:val="18"/>
                <w:lang w:eastAsia="ko-KR"/>
              </w:rPr>
              <w:t>해당 주 행동 계획 삭제.</w:t>
            </w:r>
            <w:r>
              <w:rPr>
                <w:sz w:val="18"/>
                <w:lang w:eastAsia="ko-KR"/>
              </w:rPr>
              <w:br/>
              <w:t>구성: X 아이콘·철회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80EDE4" w14:textId="77777777" w:rsidR="00DE36C9" w:rsidRDefault="00000000">
            <w:pPr>
              <w:spacing w:before="20" w:after="20"/>
              <w:rPr>
                <w:lang w:eastAsia="ko-KR"/>
              </w:rPr>
            </w:pPr>
            <w:r>
              <w:rPr>
                <w:sz w:val="18"/>
                <w:lang w:eastAsia="ko-KR"/>
              </w:rPr>
              <w:t xml:space="preserve">확정과 함께 표시한다. 기존 일반 공격 계획이 있을 때만 활성화하고 그 공격 계획만 삭제한다. 없으면 </w:t>
            </w:r>
            <w:proofErr w:type="spellStart"/>
            <w:r>
              <w:rPr>
                <w:sz w:val="18"/>
                <w:lang w:eastAsia="ko-KR"/>
              </w:rPr>
              <w:t>딤</w:t>
            </w:r>
            <w:proofErr w:type="spellEnd"/>
            <w:r>
              <w:rPr>
                <w:sz w:val="18"/>
                <w:lang w:eastAsia="ko-KR"/>
              </w:rPr>
              <w:t xml:space="preserve">·비활성이다. </w:t>
            </w:r>
          </w:p>
        </w:tc>
      </w:tr>
      <w:tr w:rsidR="00DE36C9" w14:paraId="4875BC1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E8628A"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90594" w14:textId="77777777" w:rsidR="00DE36C9" w:rsidRDefault="00000000">
            <w:pPr>
              <w:spacing w:before="20" w:after="20"/>
            </w:pPr>
            <w:r>
              <w:rPr>
                <w:sz w:val="18"/>
              </w:rPr>
              <w:t>스킬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F7B025" w14:textId="77777777" w:rsidR="00DE36C9" w:rsidRDefault="00000000">
            <w:pPr>
              <w:spacing w:before="20" w:after="20"/>
              <w:rPr>
                <w:lang w:eastAsia="ko-KR"/>
              </w:rPr>
            </w:pPr>
            <w:r>
              <w:rPr>
                <w:sz w:val="18"/>
                <w:lang w:eastAsia="ko-KR"/>
              </w:rPr>
              <w:t xml:space="preserve">주 행동 변경 </w:t>
            </w:r>
            <w:proofErr w:type="spellStart"/>
            <w:r>
              <w:rPr>
                <w:sz w:val="18"/>
                <w:lang w:eastAsia="ko-KR"/>
              </w:rPr>
              <w:t>진입부</w:t>
            </w:r>
            <w:proofErr w:type="spellEnd"/>
            <w:r>
              <w:rPr>
                <w:sz w:val="18"/>
                <w:lang w:eastAsia="ko-KR"/>
              </w:rPr>
              <w:t>.</w:t>
            </w:r>
            <w:r>
              <w:rPr>
                <w:sz w:val="18"/>
                <w:lang w:eastAsia="ko-KR"/>
              </w:rPr>
              <w:br/>
              <w:t>구성: 활성 스킬 아이콘</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D49D2" w14:textId="77777777" w:rsidR="00DE36C9" w:rsidRDefault="00000000">
            <w:pPr>
              <w:spacing w:before="20" w:after="20"/>
              <w:rPr>
                <w:lang w:eastAsia="ko-KR"/>
              </w:rPr>
            </w:pPr>
            <w:r>
              <w:rPr>
                <w:sz w:val="18"/>
                <w:lang w:eastAsia="ko-KR"/>
              </w:rPr>
              <w:t xml:space="preserve">일반 공격 확정·철회와 시각적으로 분리한다. 사용 가능한 스킬이면 지정 중에도 활성 상태이며 B05로 직접 전환한다. 사용 불가 시 </w:t>
            </w:r>
            <w:proofErr w:type="spellStart"/>
            <w:r>
              <w:rPr>
                <w:sz w:val="18"/>
                <w:lang w:eastAsia="ko-KR"/>
              </w:rPr>
              <w:t>딤</w:t>
            </w:r>
            <w:proofErr w:type="spellEnd"/>
            <w:r>
              <w:rPr>
                <w:sz w:val="18"/>
                <w:lang w:eastAsia="ko-KR"/>
              </w:rPr>
              <w:t>·비활성이다.</w:t>
            </w:r>
          </w:p>
        </w:tc>
      </w:tr>
    </w:tbl>
    <w:p w14:paraId="67BD2D58" w14:textId="77777777" w:rsidR="00DE36C9" w:rsidRDefault="00DE36C9">
      <w:pPr>
        <w:spacing w:after="0" w:line="80" w:lineRule="exact"/>
        <w:rPr>
          <w:lang w:eastAsia="ko-KR"/>
        </w:rPr>
      </w:pPr>
    </w:p>
    <w:p w14:paraId="5F818041" w14:textId="77777777" w:rsidR="00DE36C9" w:rsidRDefault="00000000">
      <w:pPr>
        <w:pStyle w:val="af0"/>
        <w:rPr>
          <w:lang w:eastAsia="ko-KR"/>
        </w:rPr>
      </w:pPr>
      <w:r>
        <w:rPr>
          <w:lang w:eastAsia="ko-KR"/>
        </w:rPr>
        <w:t xml:space="preserve">근거  </w:t>
      </w:r>
      <w:hyperlink r:id="rId32">
        <w:r>
          <w:rPr>
            <w:color w:val="245A81"/>
            <w:lang w:eastAsia="ko-KR"/>
          </w:rPr>
          <w:t>화면 원본</w:t>
        </w:r>
      </w:hyperlink>
      <w:r>
        <w:rPr>
          <w:lang w:eastAsia="ko-KR"/>
        </w:rPr>
        <w:t xml:space="preserve">  /  </w:t>
      </w:r>
      <w:hyperlink r:id="rId33" w:anchor="gid=234578419">
        <w:r>
          <w:rPr>
            <w:color w:val="245A81"/>
            <w:lang w:eastAsia="ko-KR"/>
          </w:rPr>
          <w:t>TL-03-03</w:t>
        </w:r>
      </w:hyperlink>
      <w:r>
        <w:rPr>
          <w:lang w:eastAsia="ko-KR"/>
        </w:rPr>
        <w:t xml:space="preserve">  /  01~03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06221E0D" w14:textId="77777777" w:rsidR="00DE36C9" w:rsidRDefault="00000000">
      <w:pPr>
        <w:pStyle w:val="1"/>
        <w:pageBreakBefore/>
        <w:rPr>
          <w:lang w:eastAsia="ko-KR"/>
        </w:rPr>
      </w:pPr>
      <w:r>
        <w:rPr>
          <w:lang w:eastAsia="ko-KR"/>
        </w:rPr>
        <w:lastRenderedPageBreak/>
        <w:t xml:space="preserve">B04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65E7836E"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5C23DB3C"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AA0154"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E01E2B5"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96328E0" w14:textId="77777777" w:rsidR="00DE36C9" w:rsidRDefault="00000000">
            <w:pPr>
              <w:spacing w:before="20" w:after="20"/>
            </w:pPr>
            <w:r>
              <w:rPr>
                <w:b/>
                <w:sz w:val="18"/>
              </w:rPr>
              <w:t>갱신 시점과 상태 처리</w:t>
            </w:r>
          </w:p>
        </w:tc>
      </w:tr>
      <w:tr w:rsidR="00DE36C9" w14:paraId="31DBC98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9E8009" w14:textId="77777777" w:rsidR="00DE36C9" w:rsidRDefault="00000000">
            <w:pPr>
              <w:spacing w:before="20" w:after="20"/>
              <w:jc w:val="center"/>
            </w:pPr>
            <w:r>
              <w:rPr>
                <w:sz w:val="18"/>
              </w:rPr>
              <w:t>01 방향 선택부</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2C10B" w14:textId="77777777" w:rsidR="00DE36C9" w:rsidRDefault="00000000">
            <w:pPr>
              <w:spacing w:before="20" w:after="20"/>
            </w:pPr>
            <w:r>
              <w:rPr>
                <w:sz w:val="18"/>
              </w:rPr>
              <w:t>normalAttackTargetingType과 normalAttackRangePatternId. 화살표·범위 셀 터치는 동일한 임시 방향 입력이며 확정 후 계획의 targetDirection이 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D4B2CB" w14:textId="7DB0BE4A" w:rsidR="00DE36C9" w:rsidRDefault="00000000">
            <w:pPr>
              <w:spacing w:before="20" w:after="20"/>
              <w:rPr>
                <w:rFonts w:hint="eastAsia"/>
                <w:lang w:eastAsia="ko-KR"/>
              </w:rPr>
            </w:pPr>
            <w:r>
              <w:rPr>
                <w:sz w:val="18"/>
                <w:lang w:eastAsia="ko-KR"/>
              </w:rPr>
              <w:t>방향선택형에서 상·하·좌·우 범위와 화살표를 표시한다. 선택 방향을 강조하</w:t>
            </w:r>
            <w:r w:rsidR="00C9013F">
              <w:rPr>
                <w:rFonts w:hint="eastAsia"/>
                <w:sz w:val="18"/>
                <w:lang w:eastAsia="ko-KR"/>
              </w:rPr>
              <w:t>며,</w:t>
            </w:r>
            <w:r>
              <w:rPr>
                <w:sz w:val="18"/>
                <w:lang w:eastAsia="ko-KR"/>
              </w:rPr>
              <w:t xml:space="preserve"> 공격 계획</w:t>
            </w:r>
            <w:r w:rsidR="00C9013F">
              <w:rPr>
                <w:rFonts w:hint="eastAsia"/>
                <w:sz w:val="18"/>
                <w:lang w:eastAsia="ko-KR"/>
              </w:rPr>
              <w:t>을 저장하고 다시 공격 지정 진입하면 선택 방향이 강조되어 있다.</w:t>
            </w:r>
          </w:p>
        </w:tc>
      </w:tr>
      <w:tr w:rsidR="00DE36C9" w14:paraId="78DCE2B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CEE0DC" w14:textId="77777777" w:rsidR="00DE36C9" w:rsidRDefault="00000000">
            <w:pPr>
              <w:spacing w:before="20" w:after="20"/>
              <w:jc w:val="center"/>
            </w:pPr>
            <w:r>
              <w:rPr>
                <w:sz w:val="18"/>
              </w:rPr>
              <w:t xml:space="preserve">02 </w:t>
            </w:r>
            <w:proofErr w:type="spellStart"/>
            <w:r>
              <w:rPr>
                <w:sz w:val="18"/>
              </w:rPr>
              <w:t>범위·대상·딤</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954731" w14:textId="77777777" w:rsidR="00DE36C9" w:rsidRDefault="00000000">
            <w:pPr>
              <w:spacing w:before="20" w:after="20"/>
              <w:rPr>
                <w:lang w:eastAsia="ko-KR"/>
              </w:rPr>
            </w:pPr>
            <w:r>
              <w:rPr>
                <w:sz w:val="18"/>
                <w:lang w:eastAsia="ko-KR"/>
              </w:rPr>
              <w:t xml:space="preserve">일반 공격의 사용 가능 범위와 </w:t>
            </w:r>
            <w:proofErr w:type="spellStart"/>
            <w:r>
              <w:rPr>
                <w:sz w:val="18"/>
                <w:lang w:eastAsia="ko-KR"/>
              </w:rPr>
              <w:t>normalAttackAffectedCellPatternId</w:t>
            </w:r>
            <w:proofErr w:type="spellEnd"/>
            <w:r>
              <w:rPr>
                <w:sz w:val="18"/>
                <w:lang w:eastAsia="ko-KR"/>
              </w:rPr>
              <w:t>, 대상 진영 조건, 주 행동 기준 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D8F287" w14:textId="77777777" w:rsidR="00DE36C9" w:rsidRDefault="00000000">
            <w:pPr>
              <w:spacing w:before="20" w:after="20"/>
            </w:pPr>
            <w:r>
              <w:rPr>
                <w:sz w:val="18"/>
                <w:lang w:eastAsia="ko-KR"/>
              </w:rPr>
              <w:t>지정 중 범위는 적색 테두리·반투명 빨강 내부다. 선택 전 후보 범위 위 캐릭터는 원래 색·</w:t>
            </w:r>
            <w:proofErr w:type="spellStart"/>
            <w:r>
              <w:rPr>
                <w:sz w:val="18"/>
                <w:lang w:eastAsia="ko-KR"/>
              </w:rPr>
              <w:t>딤</w:t>
            </w:r>
            <w:proofErr w:type="spellEnd"/>
            <w:r>
              <w:rPr>
                <w:sz w:val="18"/>
                <w:lang w:eastAsia="ko-KR"/>
              </w:rPr>
              <w:t xml:space="preserve"> 해제, 선택 후 선택 범위 위 캐릭터는 빨간 강조, 범위 밖은 </w:t>
            </w:r>
            <w:proofErr w:type="spellStart"/>
            <w:r>
              <w:rPr>
                <w:sz w:val="18"/>
                <w:lang w:eastAsia="ko-KR"/>
              </w:rPr>
              <w:t>딤이다</w:t>
            </w:r>
            <w:proofErr w:type="spellEnd"/>
            <w:r>
              <w:rPr>
                <w:sz w:val="18"/>
                <w:lang w:eastAsia="ko-KR"/>
              </w:rPr>
              <w:t xml:space="preserve">. 확정 후 아군 #7EF2FF 테두리와 빨강 30% 내부 채움을 사용한다. 선택 해제 시 기본 불투명도에 75%를 곱한다. </w:t>
            </w:r>
            <w:r>
              <w:rPr>
                <w:sz w:val="18"/>
              </w:rPr>
              <w:t xml:space="preserve">B01-03 </w:t>
            </w:r>
            <w:proofErr w:type="spellStart"/>
            <w:r>
              <w:rPr>
                <w:sz w:val="18"/>
              </w:rPr>
              <w:t>공통</w:t>
            </w:r>
            <w:proofErr w:type="spellEnd"/>
            <w:r>
              <w:rPr>
                <w:sz w:val="18"/>
              </w:rPr>
              <w:t xml:space="preserve"> </w:t>
            </w:r>
            <w:proofErr w:type="spellStart"/>
            <w:r>
              <w:rPr>
                <w:sz w:val="18"/>
              </w:rPr>
              <w:t>규격</w:t>
            </w:r>
            <w:proofErr w:type="spellEnd"/>
            <w:r>
              <w:rPr>
                <w:sz w:val="18"/>
              </w:rPr>
              <w:t xml:space="preserve"> </w:t>
            </w:r>
            <w:proofErr w:type="spellStart"/>
            <w:r>
              <w:rPr>
                <w:sz w:val="18"/>
              </w:rPr>
              <w:t>참조</w:t>
            </w:r>
            <w:proofErr w:type="spellEnd"/>
            <w:r>
              <w:rPr>
                <w:sz w:val="18"/>
              </w:rPr>
              <w:t>.</w:t>
            </w:r>
          </w:p>
        </w:tc>
      </w:tr>
      <w:tr w:rsidR="00DE36C9" w14:paraId="54DDD4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F22666" w14:textId="77777777" w:rsidR="00DE36C9" w:rsidRDefault="00000000">
            <w:pPr>
              <w:spacing w:before="20" w:after="20"/>
              <w:jc w:val="center"/>
            </w:pPr>
            <w:r>
              <w:rPr>
                <w:sz w:val="18"/>
              </w:rPr>
              <w:t>03 확정</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B7FF95" w14:textId="265D4E6E" w:rsidR="00DE36C9" w:rsidRDefault="00000000">
            <w:pPr>
              <w:spacing w:before="20" w:after="20"/>
              <w:rPr>
                <w:rFonts w:hint="eastAsia"/>
                <w:lang w:eastAsia="ko-KR"/>
              </w:rPr>
            </w:pPr>
            <w:r>
              <w:rPr>
                <w:sz w:val="18"/>
                <w:lang w:eastAsia="ko-KR"/>
              </w:rPr>
              <w:t xml:space="preserve">현재 지정 유형의 유효 입력 여부와 임시 </w:t>
            </w:r>
            <w:proofErr w:type="spellStart"/>
            <w:r>
              <w:rPr>
                <w:sz w:val="18"/>
                <w:lang w:eastAsia="ko-KR"/>
              </w:rPr>
              <w:t>actionId</w:t>
            </w:r>
            <w:proofErr w:type="spellEnd"/>
            <w:r>
              <w:rPr>
                <w:sz w:val="18"/>
                <w:lang w:eastAsia="ko-KR"/>
              </w:rPr>
              <w:t xml:space="preserve">·방향·상대 목표. 이동·주 행동 원본은 </w:t>
            </w:r>
            <w:proofErr w:type="spellStart"/>
            <w:r>
              <w:rPr>
                <w:sz w:val="18"/>
                <w:lang w:eastAsia="ko-KR"/>
              </w:rPr>
              <w:t>characterActionPlans</w:t>
            </w:r>
            <w:proofErr w:type="spellEnd"/>
            <w:r>
              <w:rPr>
                <w:sz w:val="18"/>
                <w:lang w:eastAsia="ko-KR"/>
              </w:rPr>
              <w:t>.</w:t>
            </w:r>
            <w:r w:rsidR="00C9013F">
              <w:rPr>
                <w:sz w:val="18"/>
                <w:lang w:eastAsia="ko-KR"/>
              </w:rPr>
              <w:br/>
            </w:r>
            <w:r w:rsidR="00C9013F">
              <w:rPr>
                <w:rFonts w:hint="eastAsia"/>
                <w:sz w:val="18"/>
                <w:lang w:eastAsia="ko-KR"/>
              </w:rPr>
              <w:t>버튼 문구·</w:t>
            </w:r>
            <w:r w:rsidR="00C9013F">
              <w:rPr>
                <w:rFonts w:ascii="Segoe UI Symbol" w:hAnsi="Segoe UI Symbol" w:cs="Segoe UI Symbol" w:hint="eastAsia"/>
                <w:sz w:val="18"/>
                <w:lang w:eastAsia="ko-KR"/>
              </w:rPr>
              <w:t>✓</w:t>
            </w:r>
            <w:r w:rsidR="00C9013F">
              <w:rPr>
                <w:rFonts w:ascii="Segoe UI Symbol" w:hAnsi="Segoe UI Symbol" w:cs="Segoe UI Symbol" w:hint="eastAsia"/>
                <w:sz w:val="18"/>
                <w:lang w:eastAsia="ko-KR"/>
              </w:rPr>
              <w:t xml:space="preserve"> </w:t>
            </w:r>
            <w:r w:rsidR="00C9013F">
              <w:rPr>
                <w:rFonts w:ascii="Segoe UI Symbol" w:hAnsi="Segoe UI Symbol" w:cs="Segoe UI Symbol" w:hint="eastAsia"/>
                <w:sz w:val="18"/>
                <w:lang w:eastAsia="ko-KR"/>
              </w:rPr>
              <w:t>아이콘은</w:t>
            </w:r>
            <w:r w:rsidR="00C9013F">
              <w:rPr>
                <w:rFonts w:ascii="Segoe UI Symbol" w:hAnsi="Segoe UI Symbol" w:cs="Segoe UI Symbol" w:hint="eastAsia"/>
                <w:sz w:val="18"/>
                <w:lang w:eastAsia="ko-KR"/>
              </w:rPr>
              <w:t xml:space="preserve"> </w:t>
            </w:r>
            <w:r w:rsidR="00C9013F">
              <w:rPr>
                <w:rFonts w:ascii="Segoe UI Symbol" w:hAnsi="Segoe UI Symbol" w:cs="Segoe UI Symbol" w:hint="eastAsia"/>
                <w:sz w:val="18"/>
                <w:lang w:eastAsia="ko-KR"/>
              </w:rPr>
              <w:t>고정</w:t>
            </w:r>
            <w:r w:rsidR="00C9013F">
              <w:rPr>
                <w:rFonts w:ascii="Segoe UI Symbol" w:hAnsi="Segoe UI Symbol" w:cs="Segoe UI Symbol" w:hint="eastAsia"/>
                <w:sz w:val="18"/>
                <w:lang w:eastAsia="ko-KR"/>
              </w:rPr>
              <w:t xml:space="preserve"> UI.</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D4B984" w14:textId="77777777" w:rsidR="00DE36C9" w:rsidRDefault="00000000">
            <w:pPr>
              <w:spacing w:before="20" w:after="20"/>
              <w:rPr>
                <w:lang w:eastAsia="ko-KR"/>
              </w:rPr>
            </w:pPr>
            <w:r>
              <w:rPr>
                <w:sz w:val="18"/>
                <w:lang w:eastAsia="ko-KR"/>
              </w:rPr>
              <w:t xml:space="preserve">화살표 또는 범위 셀의 유효 선택 전 비활성 유지. 확정 시 </w:t>
            </w:r>
            <w:proofErr w:type="spellStart"/>
            <w:r>
              <w:rPr>
                <w:sz w:val="18"/>
                <w:lang w:eastAsia="ko-KR"/>
              </w:rPr>
              <w:t>mainActionType</w:t>
            </w:r>
            <w:proofErr w:type="spellEnd"/>
            <w:r>
              <w:rPr>
                <w:sz w:val="18"/>
                <w:lang w:eastAsia="ko-KR"/>
              </w:rPr>
              <w:t>=</w:t>
            </w:r>
            <w:proofErr w:type="spellStart"/>
            <w:r>
              <w:rPr>
                <w:sz w:val="18"/>
                <w:lang w:eastAsia="ko-KR"/>
              </w:rPr>
              <w:t>NormalAttack</w:t>
            </w:r>
            <w:proofErr w:type="spellEnd"/>
            <w:r>
              <w:rPr>
                <w:sz w:val="18"/>
                <w:lang w:eastAsia="ko-KR"/>
              </w:rPr>
              <w:t xml:space="preserve">과 필요한 </w:t>
            </w:r>
            <w:proofErr w:type="spellStart"/>
            <w:r>
              <w:rPr>
                <w:sz w:val="18"/>
                <w:lang w:eastAsia="ko-KR"/>
              </w:rPr>
              <w:t>목표값을</w:t>
            </w:r>
            <w:proofErr w:type="spellEnd"/>
            <w:r>
              <w:rPr>
                <w:sz w:val="18"/>
                <w:lang w:eastAsia="ko-KR"/>
              </w:rPr>
              <w:t xml:space="preserve"> 저장한다. 자기기준형은 별도 방향 없이 확정한다. 저장 후 </w:t>
            </w:r>
            <w:proofErr w:type="spellStart"/>
            <w:r>
              <w:rPr>
                <w:sz w:val="18"/>
                <w:lang w:eastAsia="ko-KR"/>
              </w:rPr>
              <w:t>임시값을</w:t>
            </w:r>
            <w:proofErr w:type="spellEnd"/>
            <w:r>
              <w:rPr>
                <w:sz w:val="18"/>
                <w:lang w:eastAsia="ko-KR"/>
              </w:rPr>
              <w:t xml:space="preserve"> 해제한다.</w:t>
            </w:r>
          </w:p>
        </w:tc>
      </w:tr>
      <w:tr w:rsidR="00DE36C9" w14:paraId="137E9F1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244B51" w14:textId="77777777" w:rsidR="00DE36C9" w:rsidRDefault="00000000">
            <w:pPr>
              <w:spacing w:before="20" w:after="20"/>
              <w:jc w:val="center"/>
            </w:pPr>
            <w:r>
              <w:rPr>
                <w:sz w:val="18"/>
              </w:rPr>
              <w:t xml:space="preserve">04 </w:t>
            </w:r>
            <w:proofErr w:type="spellStart"/>
            <w:r>
              <w:rPr>
                <w:sz w:val="18"/>
              </w:rPr>
              <w:t>철회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6A3D17" w14:textId="77777777" w:rsidR="00DE36C9" w:rsidRDefault="00000000">
            <w:pPr>
              <w:spacing w:before="20" w:after="20"/>
              <w:rPr>
                <w:lang w:eastAsia="ko-KR"/>
              </w:rPr>
            </w:pPr>
            <w:r>
              <w:rPr>
                <w:sz w:val="18"/>
                <w:lang w:eastAsia="ko-KR"/>
              </w:rPr>
              <w:t>편집 대상 개체의 기존 주 행동 계획과 임시 선택. 버튼 문구·X 아이콘은 고정 UI.</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B66CF5" w14:textId="77777777" w:rsidR="00DE36C9" w:rsidRDefault="00000000">
            <w:pPr>
              <w:spacing w:before="20" w:after="20"/>
              <w:rPr>
                <w:lang w:eastAsia="ko-KR"/>
              </w:rPr>
            </w:pPr>
            <w:r>
              <w:rPr>
                <w:sz w:val="18"/>
                <w:lang w:eastAsia="ko-KR"/>
              </w:rPr>
              <w:t>해당 공격 계획과 표시를 삭제하고 이동 계획은 유지한다. 범위 바깥 취소는 기존 계획을 유지한다. 상세한 경계 조건은 주 행동 지정 공통 입력 규칙 참조.</w:t>
            </w:r>
          </w:p>
        </w:tc>
      </w:tr>
      <w:tr w:rsidR="00DE36C9" w14:paraId="04682C5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A8FB28"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전환</w:t>
            </w:r>
            <w:proofErr w:type="spellEnd"/>
            <w:r>
              <w:rPr>
                <w:sz w:val="18"/>
              </w:rPr>
              <w:t xml:space="preserve"> </w:t>
            </w:r>
            <w:proofErr w:type="spellStart"/>
            <w:r>
              <w:rPr>
                <w:sz w:val="18"/>
              </w:rPr>
              <w:t>버튼</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B81F46" w14:textId="77777777" w:rsidR="00DE36C9" w:rsidRDefault="00000000">
            <w:pPr>
              <w:spacing w:before="20" w:after="20"/>
            </w:pPr>
            <w:r>
              <w:rPr>
                <w:sz w:val="18"/>
              </w:rPr>
              <w:t>동일 개체의 activeSkillId, cooldownRemaining.</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949014" w14:textId="77777777" w:rsidR="00DE36C9" w:rsidRDefault="00000000">
            <w:pPr>
              <w:spacing w:before="20" w:after="20"/>
              <w:rPr>
                <w:lang w:eastAsia="ko-KR"/>
              </w:rPr>
            </w:pPr>
            <w:r>
              <w:rPr>
                <w:sz w:val="18"/>
                <w:lang w:eastAsia="ko-KR"/>
              </w:rPr>
              <w:t xml:space="preserve">아이콘·활성 상태는 B01-08과 공유한다. 공격 지정 중 사용 가능한 스킬 버튼을 누르면 B05로 직접 전환한다. </w:t>
            </w:r>
            <w:proofErr w:type="spellStart"/>
            <w:r>
              <w:rPr>
                <w:sz w:val="18"/>
                <w:lang w:eastAsia="ko-KR"/>
              </w:rPr>
              <w:t>쿨타임</w:t>
            </w:r>
            <w:proofErr w:type="spellEnd"/>
            <w:r>
              <w:rPr>
                <w:sz w:val="18"/>
                <w:lang w:eastAsia="ko-KR"/>
              </w:rPr>
              <w:t xml:space="preserve"> </w:t>
            </w:r>
            <w:proofErr w:type="spellStart"/>
            <w:r>
              <w:rPr>
                <w:sz w:val="18"/>
                <w:lang w:eastAsia="ko-KR"/>
              </w:rPr>
              <w:t>미완충</w:t>
            </w:r>
            <w:proofErr w:type="spellEnd"/>
            <w:r>
              <w:rPr>
                <w:sz w:val="18"/>
                <w:lang w:eastAsia="ko-KR"/>
              </w:rPr>
              <w:t xml:space="preserve"> 등 사용 불가 시에만 </w:t>
            </w:r>
            <w:proofErr w:type="spellStart"/>
            <w:r>
              <w:rPr>
                <w:sz w:val="18"/>
                <w:lang w:eastAsia="ko-KR"/>
              </w:rPr>
              <w:t>딤</w:t>
            </w:r>
            <w:proofErr w:type="spellEnd"/>
            <w:r>
              <w:rPr>
                <w:sz w:val="18"/>
                <w:lang w:eastAsia="ko-KR"/>
              </w:rPr>
              <w:t>·비활성이다. 전환 시 저장 계획 처리는 공통 입력 규칙의 보완안을 따른다.</w:t>
            </w:r>
          </w:p>
        </w:tc>
      </w:tr>
    </w:tbl>
    <w:p w14:paraId="2B795CEC" w14:textId="77777777" w:rsidR="00DE36C9" w:rsidRDefault="00DE36C9">
      <w:pPr>
        <w:spacing w:after="0" w:line="80" w:lineRule="exact"/>
        <w:rPr>
          <w:lang w:eastAsia="ko-KR"/>
        </w:rPr>
      </w:pPr>
    </w:p>
    <w:p w14:paraId="69EE8B5F" w14:textId="77777777" w:rsidR="00DE36C9" w:rsidRDefault="00000000">
      <w:pPr>
        <w:pStyle w:val="af0"/>
        <w:rPr>
          <w:lang w:eastAsia="ko-KR"/>
        </w:rPr>
      </w:pPr>
      <w:proofErr w:type="gramStart"/>
      <w:r>
        <w:rPr>
          <w:lang w:eastAsia="ko-KR"/>
        </w:rPr>
        <w:t>근거  01</w:t>
      </w:r>
      <w:proofErr w:type="gramEnd"/>
      <w:r>
        <w:rPr>
          <w:lang w:eastAsia="ko-KR"/>
        </w:rPr>
        <w:t>~03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7F6599D8" w14:textId="77777777" w:rsidR="00DE36C9" w:rsidRDefault="00000000">
      <w:pPr>
        <w:pStyle w:val="1"/>
        <w:pageBreakBefore/>
        <w:rPr>
          <w:lang w:eastAsia="ko-KR"/>
        </w:rPr>
      </w:pPr>
      <w:r>
        <w:rPr>
          <w:lang w:eastAsia="ko-KR"/>
        </w:rPr>
        <w:lastRenderedPageBreak/>
        <w:t xml:space="preserve">B04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7CBE79B" w14:textId="77777777" w:rsidR="00DE36C9" w:rsidRDefault="00000000">
      <w:pPr>
        <w:pStyle w:val="af0"/>
        <w:rPr>
          <w:lang w:eastAsia="ko-KR"/>
        </w:rPr>
      </w:pPr>
      <w:r>
        <w:rPr>
          <w:lang w:eastAsia="ko-KR"/>
        </w:rPr>
        <w:t>B01/B03의 선택 아군과 이동 끝점을 이어받는다. 확정·범위 바깥 취소·철회는 서로 다른 처리이며 주 행동 지정 공통 입력 규칙을 함께 따른다.</w:t>
      </w:r>
    </w:p>
    <w:tbl>
      <w:tblPr>
        <w:tblW w:w="0" w:type="auto"/>
        <w:tblLayout w:type="fixed"/>
        <w:tblLook w:val="04A0" w:firstRow="1" w:lastRow="0" w:firstColumn="1" w:lastColumn="0" w:noHBand="0" w:noVBand="1"/>
      </w:tblPr>
      <w:tblGrid>
        <w:gridCol w:w="1152"/>
        <w:gridCol w:w="2952"/>
        <w:gridCol w:w="5760"/>
      </w:tblGrid>
      <w:tr w:rsidR="00DE36C9" w14:paraId="32180A02"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4811420"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EE0257"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3DCA0F8" w14:textId="77777777" w:rsidR="00DE36C9" w:rsidRDefault="00000000">
            <w:pPr>
              <w:spacing w:before="20" w:after="20"/>
              <w:rPr>
                <w:lang w:eastAsia="ko-KR"/>
              </w:rPr>
            </w:pPr>
            <w:r>
              <w:rPr>
                <w:b/>
                <w:sz w:val="18"/>
                <w:lang w:eastAsia="ko-KR"/>
              </w:rPr>
              <w:t>시스템 동작과 표시 결과</w:t>
            </w:r>
          </w:p>
        </w:tc>
      </w:tr>
      <w:tr w:rsidR="00DE36C9" w14:paraId="247BB84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44C63E" w14:textId="77777777" w:rsidR="00DE36C9"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76185B" w14:textId="77777777" w:rsidR="00DE36C9" w:rsidRDefault="00000000">
            <w:pPr>
              <w:spacing w:before="20" w:after="20"/>
              <w:rPr>
                <w:lang w:eastAsia="ko-KR"/>
              </w:rPr>
            </w:pPr>
            <w:r>
              <w:rPr>
                <w:sz w:val="18"/>
                <w:lang w:eastAsia="ko-KR"/>
              </w:rPr>
              <w:t>방향 화살표 또는 해당 방향의 공격 범위 셀을 한 번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1411D" w14:textId="34D2C4A6" w:rsidR="00DE36C9" w:rsidRDefault="00000000">
            <w:pPr>
              <w:spacing w:before="20" w:after="20"/>
              <w:rPr>
                <w:rFonts w:hint="eastAsia"/>
                <w:lang w:eastAsia="ko-KR"/>
              </w:rPr>
            </w:pPr>
            <w:r>
              <w:rPr>
                <w:sz w:val="18"/>
                <w:lang w:eastAsia="ko-KR"/>
              </w:rPr>
              <w:t xml:space="preserve">선택 방향을 저장할 </w:t>
            </w:r>
            <w:proofErr w:type="spellStart"/>
            <w:r>
              <w:rPr>
                <w:sz w:val="18"/>
                <w:lang w:eastAsia="ko-KR"/>
              </w:rPr>
              <w:t>임시값으로</w:t>
            </w:r>
            <w:proofErr w:type="spellEnd"/>
            <w:r>
              <w:rPr>
                <w:sz w:val="18"/>
                <w:lang w:eastAsia="ko-KR"/>
              </w:rPr>
              <w:t xml:space="preserve"> 잡고 02 적용 셀·대상을 강조한다. </w:t>
            </w:r>
            <w:r w:rsidR="00903A1D">
              <w:rPr>
                <w:rFonts w:hint="eastAsia"/>
                <w:sz w:val="18"/>
                <w:lang w:eastAsia="ko-KR"/>
              </w:rPr>
              <w:t xml:space="preserve">선택 방향 </w:t>
            </w:r>
            <w:r w:rsidR="00A169B5">
              <w:rPr>
                <w:rFonts w:hint="eastAsia"/>
                <w:sz w:val="18"/>
                <w:lang w:eastAsia="ko-KR"/>
              </w:rPr>
              <w:t>화살표</w:t>
            </w:r>
            <w:r w:rsidR="00903A1D">
              <w:rPr>
                <w:rFonts w:hint="eastAsia"/>
                <w:sz w:val="18"/>
                <w:lang w:eastAsia="ko-KR"/>
              </w:rPr>
              <w:t xml:space="preserve">도 강조한다. </w:t>
            </w:r>
            <w:r>
              <w:rPr>
                <w:sz w:val="18"/>
                <w:lang w:eastAsia="ko-KR"/>
              </w:rPr>
              <w:t>03 확정을 활성화한다.</w:t>
            </w:r>
          </w:p>
        </w:tc>
      </w:tr>
      <w:tr w:rsidR="00DE36C9" w14:paraId="5C551E6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5A0F61" w14:textId="77777777" w:rsidR="00DE36C9" w:rsidRDefault="00000000">
            <w:pPr>
              <w:spacing w:before="20" w:after="20"/>
              <w:jc w:val="center"/>
            </w:pPr>
            <w:r>
              <w:rPr>
                <w:sz w:val="18"/>
              </w:rPr>
              <w:t>01·02·03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0CD8ED" w14:textId="77777777" w:rsidR="00DE36C9" w:rsidRDefault="00000000">
            <w:pPr>
              <w:spacing w:before="20" w:after="20"/>
              <w:rPr>
                <w:lang w:eastAsia="ko-KR"/>
              </w:rPr>
            </w:pPr>
            <w:r>
              <w:rPr>
                <w:sz w:val="18"/>
                <w:lang w:eastAsia="ko-KR"/>
              </w:rPr>
              <w:t>선택한 방향의 화살표·범위 셀을 다시 터치하거나 확정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EACA06" w14:textId="328320A1" w:rsidR="00DE36C9" w:rsidRDefault="00000000">
            <w:pPr>
              <w:spacing w:before="20" w:after="20"/>
              <w:rPr>
                <w:rFonts w:hint="eastAsia"/>
                <w:lang w:eastAsia="ko-KR"/>
              </w:rPr>
            </w:pPr>
            <w:r>
              <w:rPr>
                <w:sz w:val="18"/>
                <w:lang w:eastAsia="ko-KR"/>
              </w:rPr>
              <w:t xml:space="preserve">일반 공격과 방향을 캐릭터의 주 행동 계획에 저장한다. 이전 스킬 계획이 있으면 </w:t>
            </w:r>
            <w:r w:rsidR="00A169B5">
              <w:rPr>
                <w:rFonts w:hint="eastAsia"/>
                <w:sz w:val="18"/>
                <w:lang w:eastAsia="ko-KR"/>
              </w:rPr>
              <w:t xml:space="preserve">가장 최신에 저장한 </w:t>
            </w:r>
            <w:r>
              <w:rPr>
                <w:sz w:val="18"/>
                <w:lang w:eastAsia="ko-KR"/>
              </w:rPr>
              <w:t>주 행동 하나로 대체한다. 범위 테두리는 아군 청록색으로 바꾸고 내부는 반투명 빨강을 유지하며 B01/B03 편집으로 돌아간다.</w:t>
            </w:r>
            <w:r w:rsidR="00A169B5">
              <w:rPr>
                <w:rFonts w:hint="eastAsia"/>
                <w:sz w:val="18"/>
                <w:lang w:eastAsia="ko-KR"/>
              </w:rPr>
              <w:t xml:space="preserve"> 범위를 이은 방향 화살표가 추가된다.</w:t>
            </w:r>
          </w:p>
        </w:tc>
      </w:tr>
      <w:tr w:rsidR="00DE36C9" w14:paraId="3F7CB61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7CF1B2"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51190B" w14:textId="77777777" w:rsidR="00DE36C9" w:rsidRDefault="00000000">
            <w:pPr>
              <w:spacing w:before="20" w:after="20"/>
              <w:rPr>
                <w:lang w:eastAsia="ko-KR"/>
              </w:rPr>
            </w:pPr>
            <w:r>
              <w:rPr>
                <w:sz w:val="18"/>
                <w:lang w:eastAsia="ko-KR"/>
              </w:rPr>
              <w:t xml:space="preserve">자기기준형 공격에서 범위를 </w:t>
            </w:r>
            <w:proofErr w:type="spellStart"/>
            <w:r>
              <w:rPr>
                <w:sz w:val="18"/>
                <w:lang w:eastAsia="ko-KR"/>
              </w:rPr>
              <w:t>재선택하거나</w:t>
            </w:r>
            <w:proofErr w:type="spellEnd"/>
            <w:r>
              <w:rPr>
                <w:sz w:val="18"/>
                <w:lang w:eastAsia="ko-KR"/>
              </w:rPr>
              <w:t xml:space="preserve"> 확정한다.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3AC3F7" w14:textId="77777777" w:rsidR="00DE36C9" w:rsidRDefault="00000000">
            <w:pPr>
              <w:spacing w:before="20" w:after="20"/>
              <w:rPr>
                <w:lang w:eastAsia="ko-KR"/>
              </w:rPr>
            </w:pPr>
            <w:r>
              <w:rPr>
                <w:sz w:val="18"/>
                <w:lang w:eastAsia="ko-KR"/>
              </w:rPr>
              <w:t xml:space="preserve">진입 때 전체 적용 범위를 보여주고 확정을 즉시 활성화한다. 별도 목표 없이 </w:t>
            </w:r>
            <w:proofErr w:type="spellStart"/>
            <w:r>
              <w:rPr>
                <w:sz w:val="18"/>
                <w:lang w:eastAsia="ko-KR"/>
              </w:rPr>
              <w:t>시전자</w:t>
            </w:r>
            <w:proofErr w:type="spellEnd"/>
            <w:r>
              <w:rPr>
                <w:sz w:val="18"/>
                <w:lang w:eastAsia="ko-KR"/>
              </w:rPr>
              <w:t xml:space="preserve"> 기준 공격 계획을 저장한다.</w:t>
            </w:r>
          </w:p>
        </w:tc>
      </w:tr>
      <w:tr w:rsidR="00DE36C9" w14:paraId="319B4B4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19420" w14:textId="77777777" w:rsidR="00DE36C9" w:rsidRDefault="00000000">
            <w:pPr>
              <w:spacing w:before="20" w:after="20"/>
              <w:jc w:val="center"/>
            </w:pPr>
            <w:proofErr w:type="spellStart"/>
            <w:r>
              <w:rPr>
                <w:sz w:val="18"/>
              </w:rPr>
              <w:t>바깥</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7C6351" w14:textId="77777777" w:rsidR="00DE36C9" w:rsidRDefault="00000000">
            <w:pPr>
              <w:spacing w:before="20" w:after="20"/>
              <w:rPr>
                <w:lang w:eastAsia="ko-KR"/>
              </w:rPr>
            </w:pPr>
            <w:r>
              <w:rPr>
                <w:sz w:val="18"/>
                <w:lang w:eastAsia="ko-KR"/>
              </w:rPr>
              <w:t>범위 밖 전장 영역을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FB1681" w14:textId="77777777" w:rsidR="00DE36C9" w:rsidRDefault="00000000">
            <w:pPr>
              <w:spacing w:before="20" w:after="20"/>
            </w:pPr>
            <w:r>
              <w:rPr>
                <w:sz w:val="18"/>
                <w:lang w:eastAsia="ko-KR"/>
              </w:rPr>
              <w:t xml:space="preserve">임시 선택만 버리고 편집 전 주 행동과 이동 계획을 유지한다. </w:t>
            </w:r>
            <w:r>
              <w:rPr>
                <w:sz w:val="18"/>
              </w:rPr>
              <w:t xml:space="preserve">B03으로 </w:t>
            </w:r>
            <w:proofErr w:type="spellStart"/>
            <w:r>
              <w:rPr>
                <w:sz w:val="18"/>
              </w:rPr>
              <w:t>복귀한다</w:t>
            </w:r>
            <w:proofErr w:type="spellEnd"/>
            <w:r>
              <w:rPr>
                <w:sz w:val="18"/>
              </w:rPr>
              <w:t>.</w:t>
            </w:r>
          </w:p>
        </w:tc>
      </w:tr>
      <w:tr w:rsidR="00DE36C9" w14:paraId="7323C87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A39260"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332D76" w14:textId="77777777" w:rsidR="00DE36C9" w:rsidRDefault="00000000">
            <w:pPr>
              <w:spacing w:before="20" w:after="20"/>
            </w:pPr>
            <w:r>
              <w:rPr>
                <w:sz w:val="18"/>
              </w:rPr>
              <w:t>철회를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63F7BD" w14:textId="77777777" w:rsidR="00DE36C9" w:rsidRDefault="00000000">
            <w:pPr>
              <w:spacing w:before="20" w:after="20"/>
              <w:rPr>
                <w:lang w:eastAsia="ko-KR"/>
              </w:rPr>
            </w:pPr>
            <w:r>
              <w:rPr>
                <w:sz w:val="18"/>
                <w:lang w:eastAsia="ko-KR"/>
              </w:rPr>
              <w:t>해당 공격의 기존 계획과 임시 선택을 삭제한다. 이동 경로는 유지하고 B03으로 복귀한다. 기존 주 행동을 복원하지 않는다.</w:t>
            </w:r>
          </w:p>
        </w:tc>
      </w:tr>
      <w:tr w:rsidR="00DE36C9" w14:paraId="6108369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CEE0B7"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8F9D2E" w14:textId="77777777" w:rsidR="00DE36C9" w:rsidRDefault="00000000">
            <w:pPr>
              <w:spacing w:before="20" w:after="20"/>
              <w:rPr>
                <w:lang w:eastAsia="ko-KR"/>
              </w:rPr>
            </w:pPr>
            <w:r>
              <w:rPr>
                <w:sz w:val="18"/>
                <w:lang w:eastAsia="ko-KR"/>
              </w:rPr>
              <w:t>타일선택형 공격의 목표 셀을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8DB93E" w14:textId="77777777" w:rsidR="00DE36C9" w:rsidRDefault="00000000">
            <w:pPr>
              <w:spacing w:before="20" w:after="20"/>
              <w:rPr>
                <w:lang w:eastAsia="ko-KR"/>
              </w:rPr>
            </w:pPr>
            <w:r>
              <w:rPr>
                <w:sz w:val="18"/>
                <w:lang w:eastAsia="ko-KR"/>
              </w:rPr>
              <w:t xml:space="preserve">[기획] 계획 도착점에 대한 상대 위치를 저장한다. 실행 때 실제 </w:t>
            </w:r>
            <w:proofErr w:type="spellStart"/>
            <w:r>
              <w:rPr>
                <w:sz w:val="18"/>
                <w:lang w:eastAsia="ko-KR"/>
              </w:rPr>
              <w:t>시전자</w:t>
            </w:r>
            <w:proofErr w:type="spellEnd"/>
            <w:r>
              <w:rPr>
                <w:sz w:val="18"/>
                <w:lang w:eastAsia="ko-KR"/>
              </w:rPr>
              <w:t xml:space="preserve"> 위치 기준으로 목표를 재계산한다. 전용 화면은 미확인이다.</w:t>
            </w:r>
          </w:p>
        </w:tc>
      </w:tr>
      <w:tr w:rsidR="00DE36C9" w14:paraId="42B3536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235278" w14:textId="77777777" w:rsidR="00DE36C9"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1F72A0" w14:textId="77777777" w:rsidR="00DE36C9" w:rsidRDefault="00000000">
            <w:pPr>
              <w:spacing w:before="20" w:after="20"/>
              <w:rPr>
                <w:lang w:eastAsia="ko-KR"/>
              </w:rPr>
            </w:pPr>
            <w:r>
              <w:rPr>
                <w:sz w:val="18"/>
                <w:lang w:eastAsia="ko-KR"/>
              </w:rPr>
              <w:t>스킬 전환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7D4455" w14:textId="6B8792E8" w:rsidR="00DE36C9" w:rsidRDefault="00000000">
            <w:pPr>
              <w:spacing w:before="20" w:after="20"/>
              <w:rPr>
                <w:lang w:eastAsia="ko-KR"/>
              </w:rPr>
            </w:pPr>
            <w:r>
              <w:rPr>
                <w:sz w:val="18"/>
                <w:lang w:eastAsia="ko-KR"/>
              </w:rPr>
              <w:t>사용 가능한 스킬이면 B05로 직접 전환한다. 임시 방향·대상만 정리하고 이동·저장 주 행동 계획은 유지한다.</w:t>
            </w:r>
          </w:p>
        </w:tc>
      </w:tr>
    </w:tbl>
    <w:p w14:paraId="7493B783" w14:textId="77777777" w:rsidR="00DE36C9" w:rsidRDefault="00DE36C9">
      <w:pPr>
        <w:spacing w:after="0" w:line="80" w:lineRule="exact"/>
        <w:rPr>
          <w:lang w:eastAsia="ko-KR"/>
        </w:rPr>
      </w:pPr>
    </w:p>
    <w:p w14:paraId="61F40AA8"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16563656"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49C8CA"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A8CD98"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E3FC64" w14:textId="77777777" w:rsidR="00DE36C9" w:rsidRDefault="00000000">
            <w:pPr>
              <w:spacing w:before="20" w:after="20"/>
            </w:pPr>
            <w:r>
              <w:rPr>
                <w:b/>
                <w:sz w:val="18"/>
              </w:rPr>
              <w:t>완료 조건 또는 입력</w:t>
            </w:r>
          </w:p>
        </w:tc>
      </w:tr>
      <w:tr w:rsidR="00DE36C9" w14:paraId="5BAD99F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6F48F4"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4E6599" w14:textId="77777777" w:rsidR="00DE36C9" w:rsidRDefault="00000000">
            <w:pPr>
              <w:spacing w:before="20" w:after="20"/>
              <w:rPr>
                <w:lang w:eastAsia="ko-KR"/>
              </w:rPr>
            </w:pPr>
            <w:r>
              <w:rPr>
                <w:sz w:val="18"/>
                <w:lang w:eastAsia="ko-KR"/>
              </w:rPr>
              <w:t>4방향 후보 범위·화살표 표시. 후보 범위 위 캐릭터는 원래 색·</w:t>
            </w:r>
            <w:proofErr w:type="spellStart"/>
            <w:r>
              <w:rPr>
                <w:sz w:val="18"/>
                <w:lang w:eastAsia="ko-KR"/>
              </w:rPr>
              <w:t>딤</w:t>
            </w:r>
            <w:proofErr w:type="spellEnd"/>
            <w:r>
              <w:rPr>
                <w:sz w:val="18"/>
                <w:lang w:eastAsia="ko-KR"/>
              </w:rPr>
              <w:t xml:space="preserve"> 해제, 범위 밖 캐릭터는 </w:t>
            </w:r>
            <w:proofErr w:type="spellStart"/>
            <w:r>
              <w:rPr>
                <w:sz w:val="18"/>
                <w:lang w:eastAsia="ko-KR"/>
              </w:rPr>
              <w:t>딤</w:t>
            </w:r>
            <w:proofErr w:type="spellEnd"/>
            <w:r>
              <w:rPr>
                <w:sz w:val="18"/>
                <w:lang w:eastAsia="ko-KR"/>
              </w:rPr>
              <w:t>. 공격 버튼은 확정·철회로 교체.</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9C77D3" w14:textId="77777777" w:rsidR="00DE36C9" w:rsidRDefault="00000000">
            <w:pPr>
              <w:spacing w:before="20" w:after="20"/>
              <w:rPr>
                <w:lang w:eastAsia="ko-KR"/>
              </w:rPr>
            </w:pPr>
            <w:r>
              <w:rPr>
                <w:sz w:val="18"/>
                <w:lang w:eastAsia="ko-KR"/>
              </w:rPr>
              <w:t>방향형 확정은 유효 선택 전 잠금.</w:t>
            </w:r>
          </w:p>
        </w:tc>
      </w:tr>
      <w:tr w:rsidR="00DE36C9" w14:paraId="06DCA9B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F7868C" w14:textId="77777777" w:rsidR="00DE36C9" w:rsidRDefault="00000000">
            <w:pPr>
              <w:spacing w:before="20" w:after="20"/>
              <w:jc w:val="center"/>
            </w:pPr>
            <w:proofErr w:type="spellStart"/>
            <w:r>
              <w:rPr>
                <w:sz w:val="18"/>
              </w:rPr>
              <w:t>확정</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F17417" w14:textId="77777777" w:rsidR="00DE36C9" w:rsidRDefault="00000000">
            <w:pPr>
              <w:spacing w:before="20" w:after="20"/>
              <w:rPr>
                <w:lang w:eastAsia="ko-KR"/>
              </w:rPr>
            </w:pPr>
            <w:r>
              <w:rPr>
                <w:sz w:val="18"/>
                <w:lang w:eastAsia="ko-KR"/>
              </w:rPr>
              <w:t xml:space="preserve">아군 청록색 테두리와 반투명 빨강 내부 채움으로 주 행동 계획 표시.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FF57EB" w14:textId="77777777" w:rsidR="00DE36C9" w:rsidRDefault="00000000">
            <w:pPr>
              <w:spacing w:before="20" w:after="20"/>
              <w:rPr>
                <w:lang w:eastAsia="ko-KR"/>
              </w:rPr>
            </w:pPr>
            <w:r>
              <w:rPr>
                <w:sz w:val="18"/>
                <w:lang w:eastAsia="ko-KR"/>
              </w:rPr>
              <w:t>계획 저장 완료 후 턴 설계 버튼과 행동 버튼 복귀.</w:t>
            </w:r>
          </w:p>
        </w:tc>
      </w:tr>
      <w:tr w:rsidR="00DE36C9" w14:paraId="5ACADDA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68898E" w14:textId="77777777" w:rsidR="00DE36C9" w:rsidRDefault="00000000">
            <w:pPr>
              <w:spacing w:before="20" w:after="20"/>
              <w:jc w:val="center"/>
            </w:pPr>
            <w:proofErr w:type="spellStart"/>
            <w:r>
              <w:rPr>
                <w:sz w:val="18"/>
              </w:rPr>
              <w:t>철회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71FAE1" w14:textId="77777777" w:rsidR="00DE36C9" w:rsidRDefault="00000000">
            <w:pPr>
              <w:spacing w:before="20" w:after="20"/>
              <w:rPr>
                <w:lang w:eastAsia="ko-KR"/>
              </w:rPr>
            </w:pPr>
            <w:r>
              <w:rPr>
                <w:sz w:val="18"/>
                <w:lang w:eastAsia="ko-KR"/>
              </w:rPr>
              <w:t xml:space="preserve">적색 범위와 </w:t>
            </w:r>
            <w:proofErr w:type="spellStart"/>
            <w:r>
              <w:rPr>
                <w:sz w:val="18"/>
                <w:lang w:eastAsia="ko-KR"/>
              </w:rPr>
              <w:t>딤</w:t>
            </w:r>
            <w:proofErr w:type="spellEnd"/>
            <w:r>
              <w:rPr>
                <w:sz w:val="18"/>
                <w:lang w:eastAsia="ko-KR"/>
              </w:rPr>
              <w:t xml:space="preserve"> 제거. 버튼 </w:t>
            </w:r>
            <w:proofErr w:type="spellStart"/>
            <w:r>
              <w:rPr>
                <w:sz w:val="18"/>
                <w:lang w:eastAsia="ko-KR"/>
              </w:rPr>
              <w:t>클릭음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B271F6" w14:textId="77777777" w:rsidR="00DE36C9" w:rsidRDefault="00000000">
            <w:pPr>
              <w:spacing w:before="20" w:after="20"/>
              <w:rPr>
                <w:lang w:eastAsia="ko-KR"/>
              </w:rPr>
            </w:pPr>
            <w:r>
              <w:rPr>
                <w:sz w:val="18"/>
                <w:lang w:eastAsia="ko-KR"/>
              </w:rPr>
              <w:t xml:space="preserve">해당 주 행동의 계획 표시 제거. 이동 경로 유지. </w:t>
            </w:r>
          </w:p>
        </w:tc>
      </w:tr>
    </w:tbl>
    <w:p w14:paraId="33A74AF5" w14:textId="77777777" w:rsidR="00DE36C9" w:rsidRDefault="00DE36C9">
      <w:pPr>
        <w:spacing w:after="0" w:line="80" w:lineRule="exact"/>
        <w:rPr>
          <w:lang w:eastAsia="ko-KR"/>
        </w:rPr>
      </w:pPr>
    </w:p>
    <w:p w14:paraId="33F35E50" w14:textId="77777777" w:rsidR="00DE36C9" w:rsidRDefault="00000000">
      <w:pPr>
        <w:pStyle w:val="21"/>
        <w:rPr>
          <w:lang w:eastAsia="ko-KR"/>
        </w:rPr>
      </w:pPr>
      <w:r>
        <w:rPr>
          <w:lang w:eastAsia="ko-KR"/>
        </w:rPr>
        <w:t>예외와</w:t>
      </w:r>
      <w:r>
        <w:rPr>
          <w:lang w:eastAsia="ko-KR"/>
        </w:rPr>
        <w:t xml:space="preserve"> </w:t>
      </w:r>
      <w:r>
        <w:rPr>
          <w:lang w:eastAsia="ko-KR"/>
        </w:rPr>
        <w:t>확인</w:t>
      </w:r>
      <w:r>
        <w:rPr>
          <w:lang w:eastAsia="ko-KR"/>
        </w:rPr>
        <w:t xml:space="preserve"> </w:t>
      </w:r>
      <w:r>
        <w:rPr>
          <w:lang w:eastAsia="ko-KR"/>
        </w:rPr>
        <w:t>필요</w:t>
      </w:r>
    </w:p>
    <w:p w14:paraId="1A75FD94" w14:textId="77777777" w:rsidR="00DE36C9" w:rsidRDefault="00000000">
      <w:pPr>
        <w:rPr>
          <w:lang w:eastAsia="ko-KR"/>
        </w:rPr>
      </w:pPr>
      <w:r>
        <w:rPr>
          <w:lang w:eastAsia="ko-KR"/>
        </w:rPr>
        <w:t xml:space="preserve">일반 공격과 스킬은 주 행동 하나를 공유한다. 미지정이면 자동 공격하지 않는다. 실행 범위를 벗어난 타일 목표는 취소하며 임의 </w:t>
      </w:r>
      <w:proofErr w:type="spellStart"/>
      <w:r>
        <w:rPr>
          <w:lang w:eastAsia="ko-KR"/>
        </w:rPr>
        <w:t>재조준하지</w:t>
      </w:r>
      <w:proofErr w:type="spellEnd"/>
      <w:r>
        <w:rPr>
          <w:lang w:eastAsia="ko-KR"/>
        </w:rPr>
        <w:t xml:space="preserve"> 않는다. 취소·철회·직접 전환의 저장 계획 처리는 공통 입력 규칙을 따른다. 지정 중 캐릭터 변경은 차단한다.</w:t>
      </w:r>
    </w:p>
    <w:p w14:paraId="3B8DDA6D" w14:textId="77777777" w:rsidR="00DE36C9" w:rsidRDefault="00000000">
      <w:pPr>
        <w:pStyle w:val="af0"/>
        <w:rPr>
          <w:lang w:eastAsia="ko-KR"/>
        </w:rPr>
      </w:pPr>
      <w:r>
        <w:rPr>
          <w:lang w:eastAsia="ko-KR"/>
        </w:rPr>
        <w:t xml:space="preserve">근거  </w:t>
      </w:r>
      <w:hyperlink r:id="rId34">
        <w:r>
          <w:rPr>
            <w:color w:val="245A81"/>
            <w:lang w:eastAsia="ko-KR"/>
          </w:rPr>
          <w:t>화면 원본</w:t>
        </w:r>
      </w:hyperlink>
      <w:r>
        <w:rPr>
          <w:lang w:eastAsia="ko-KR"/>
        </w:rPr>
        <w:t xml:space="preserve">  /  </w:t>
      </w:r>
      <w:hyperlink r:id="rId35" w:anchor="gid=234578419">
        <w:r>
          <w:rPr>
            <w:color w:val="245A81"/>
            <w:lang w:eastAsia="ko-KR"/>
          </w:rPr>
          <w:t>TL-03-03</w:t>
        </w:r>
      </w:hyperlink>
      <w:r>
        <w:rPr>
          <w:lang w:eastAsia="ko-KR"/>
        </w:rPr>
        <w:t xml:space="preserve">  /  01~03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4C016243" w14:textId="77777777" w:rsidR="00DE36C9" w:rsidRDefault="00000000">
      <w:pPr>
        <w:pStyle w:val="1"/>
        <w:pageBreakBefore/>
        <w:rPr>
          <w:lang w:eastAsia="ko-KR"/>
        </w:rPr>
      </w:pPr>
      <w:r>
        <w:rPr>
          <w:lang w:eastAsia="ko-KR"/>
        </w:rPr>
        <w:lastRenderedPageBreak/>
        <w:t xml:space="preserve">B04 </w:t>
      </w:r>
      <w:proofErr w:type="spellStart"/>
      <w:r>
        <w:rPr>
          <w:lang w:eastAsia="ko-KR"/>
        </w:rPr>
        <w:t>SelfCentered</w:t>
      </w:r>
      <w:proofErr w:type="spellEnd"/>
      <w:r>
        <w:rPr>
          <w:lang w:eastAsia="ko-KR"/>
        </w:rPr>
        <w:t xml:space="preserve"> </w:t>
      </w:r>
      <w:r>
        <w:rPr>
          <w:lang w:eastAsia="ko-KR"/>
        </w:rPr>
        <w:t>자기기준형</w:t>
      </w:r>
      <w:r>
        <w:rPr>
          <w:lang w:eastAsia="ko-KR"/>
        </w:rPr>
        <w:t xml:space="preserve"> </w:t>
      </w:r>
      <w:r>
        <w:rPr>
          <w:lang w:eastAsia="ko-KR"/>
        </w:rPr>
        <w:t>지정</w:t>
      </w:r>
    </w:p>
    <w:p w14:paraId="6C2375EF" w14:textId="77777777" w:rsidR="00DE36C9" w:rsidRDefault="00000000">
      <w:r>
        <w:rPr>
          <w:lang w:eastAsia="ko-KR"/>
        </w:rPr>
        <w:t xml:space="preserve">B04의 자기기준형 상태다. 방향 입력 없이 주 행동 기준 셀 주위의 전체 범위를 보여주며, 겹치는 요소 번호는 B04와 동일하다. </w:t>
      </w:r>
      <w:r>
        <w:t xml:space="preserve">01 </w:t>
      </w:r>
      <w:proofErr w:type="spellStart"/>
      <w:r>
        <w:t>방향</w:t>
      </w:r>
      <w:proofErr w:type="spellEnd"/>
      <w:r>
        <w:t xml:space="preserve"> </w:t>
      </w:r>
      <w:proofErr w:type="spellStart"/>
      <w:r>
        <w:t>선택부는</w:t>
      </w:r>
      <w:proofErr w:type="spellEnd"/>
      <w:r>
        <w:t xml:space="preserve"> 이 상태에서 표시하지 않는다.</w:t>
      </w:r>
    </w:p>
    <w:p w14:paraId="27704A9C" w14:textId="77777777" w:rsidR="00DE36C9" w:rsidRDefault="00000000">
      <w:r>
        <w:rPr>
          <w:noProof/>
        </w:rPr>
        <w:drawing>
          <wp:inline distT="0" distB="0" distL="0" distR="0" wp14:anchorId="1041F412" wp14:editId="4D3D18B3">
            <wp:extent cx="5852160" cy="2702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SelfCentered.png"/>
                    <pic:cNvPicPr/>
                  </pic:nvPicPr>
                  <pic:blipFill>
                    <a:blip r:embed="rId36"/>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728"/>
        <w:gridCol w:w="4032"/>
        <w:gridCol w:w="4104"/>
      </w:tblGrid>
      <w:tr w:rsidR="00DE36C9" w14:paraId="6034CDE1"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9EB1505" w14:textId="77777777" w:rsidR="00DE36C9" w:rsidRDefault="00000000">
            <w:pPr>
              <w:spacing w:before="20" w:after="20"/>
              <w:jc w:val="center"/>
            </w:pPr>
            <w:r>
              <w:rPr>
                <w:b/>
                <w:sz w:val="18"/>
              </w:rPr>
              <w:t>요소</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922C31" w14:textId="77777777" w:rsidR="00DE36C9" w:rsidRDefault="00000000">
            <w:pPr>
              <w:spacing w:before="20" w:after="20"/>
            </w:pPr>
            <w:r>
              <w:rPr>
                <w:b/>
                <w:sz w:val="18"/>
              </w:rPr>
              <w:t>표시</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4B649AB" w14:textId="77777777" w:rsidR="00DE36C9" w:rsidRDefault="00000000">
            <w:pPr>
              <w:spacing w:before="20" w:after="20"/>
            </w:pPr>
            <w:r>
              <w:rPr>
                <w:b/>
                <w:sz w:val="18"/>
              </w:rPr>
              <w:t>입력과 결과</w:t>
            </w:r>
          </w:p>
        </w:tc>
      </w:tr>
      <w:tr w:rsidR="00DE36C9" w14:paraId="726664D7"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CB29BF" w14:textId="77777777" w:rsidR="00DE36C9" w:rsidRDefault="00000000">
            <w:pPr>
              <w:spacing w:before="20" w:after="20"/>
              <w:jc w:val="center"/>
            </w:pPr>
            <w:r>
              <w:rPr>
                <w:sz w:val="18"/>
              </w:rPr>
              <w:t>02 범위 셀</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0D6BA3" w14:textId="77777777" w:rsidR="00DE36C9" w:rsidRDefault="00000000">
            <w:pPr>
              <w:spacing w:before="20" w:after="20"/>
              <w:rPr>
                <w:lang w:eastAsia="ko-KR"/>
              </w:rPr>
            </w:pPr>
            <w:r>
              <w:rPr>
                <w:sz w:val="18"/>
                <w:lang w:eastAsia="ko-KR"/>
              </w:rPr>
              <w:t>주 행동 기준 셀을 중심으로 자기기준형 영향 셀 전체. 적색 테두리·반투명 빨강 내부.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E73197" w14:textId="77777777" w:rsidR="00DE36C9" w:rsidRDefault="00000000">
            <w:pPr>
              <w:spacing w:before="20" w:after="20"/>
              <w:rPr>
                <w:lang w:eastAsia="ko-KR"/>
              </w:rPr>
            </w:pPr>
            <w:r>
              <w:rPr>
                <w:sz w:val="18"/>
                <w:lang w:eastAsia="ko-KR"/>
              </w:rPr>
              <w:t xml:space="preserve">범위 </w:t>
            </w:r>
            <w:proofErr w:type="spellStart"/>
            <w:r>
              <w:rPr>
                <w:sz w:val="18"/>
                <w:lang w:eastAsia="ko-KR"/>
              </w:rPr>
              <w:t>재선택</w:t>
            </w:r>
            <w:proofErr w:type="spellEnd"/>
            <w:r>
              <w:rPr>
                <w:sz w:val="18"/>
                <w:lang w:eastAsia="ko-KR"/>
              </w:rPr>
              <w:t xml:space="preserve"> 또는 03 확정 버튼 → 일반 공격 계획 저장.</w:t>
            </w:r>
          </w:p>
        </w:tc>
      </w:tr>
      <w:tr w:rsidR="00DE36C9" w14:paraId="2C9B217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377707" w14:textId="77777777" w:rsidR="00DE36C9" w:rsidRDefault="00000000">
            <w:pPr>
              <w:spacing w:before="20" w:after="20"/>
              <w:jc w:val="center"/>
            </w:pPr>
            <w:r>
              <w:rPr>
                <w:sz w:val="18"/>
              </w:rPr>
              <w:t xml:space="preserve">03 </w:t>
            </w:r>
            <w:proofErr w:type="spellStart"/>
            <w:r>
              <w:rPr>
                <w:sz w:val="18"/>
              </w:rPr>
              <w:t>확정</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DE292D" w14:textId="77777777" w:rsidR="00DE36C9" w:rsidRDefault="00000000">
            <w:pPr>
              <w:spacing w:before="20" w:after="20"/>
              <w:rPr>
                <w:lang w:eastAsia="ko-KR"/>
              </w:rPr>
            </w:pPr>
            <w:r>
              <w:rPr>
                <w:sz w:val="18"/>
                <w:lang w:eastAsia="ko-KR"/>
              </w:rPr>
              <w:t>유효 범위이면 처음부터 활성. 별도 방향 선택을 요구하지 않는다.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DE70D2" w14:textId="77777777" w:rsidR="00DE36C9" w:rsidRDefault="00000000">
            <w:pPr>
              <w:spacing w:before="20" w:after="20"/>
              <w:rPr>
                <w:lang w:eastAsia="ko-KR"/>
              </w:rPr>
            </w:pPr>
            <w:r>
              <w:rPr>
                <w:sz w:val="18"/>
                <w:lang w:eastAsia="ko-KR"/>
              </w:rPr>
              <w:t>B04-Confirmed로 전환. 확정 전 실제 공격 없음.</w:t>
            </w:r>
          </w:p>
        </w:tc>
      </w:tr>
      <w:tr w:rsidR="00DE36C9" w14:paraId="2B484B1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F07AD" w14:textId="77777777" w:rsidR="00DE36C9" w:rsidRDefault="00000000">
            <w:pPr>
              <w:spacing w:before="20" w:after="20"/>
              <w:jc w:val="center"/>
            </w:pPr>
            <w:r>
              <w:rPr>
                <w:sz w:val="18"/>
              </w:rPr>
              <w:t xml:space="preserve">04 </w:t>
            </w:r>
            <w:proofErr w:type="spellStart"/>
            <w:r>
              <w:rPr>
                <w:sz w:val="18"/>
              </w:rPr>
              <w:t>철회</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65BF4" w14:textId="77777777" w:rsidR="00DE36C9" w:rsidRDefault="00000000">
            <w:pPr>
              <w:spacing w:before="20" w:after="20"/>
              <w:rPr>
                <w:lang w:eastAsia="ko-KR"/>
              </w:rPr>
            </w:pPr>
            <w:r>
              <w:rPr>
                <w:sz w:val="18"/>
                <w:lang w:eastAsia="ko-KR"/>
              </w:rPr>
              <w:t xml:space="preserve">기존 일반 공격 계획이 있으면 활성, 없으면 </w:t>
            </w:r>
            <w:proofErr w:type="spellStart"/>
            <w:r>
              <w:rPr>
                <w:sz w:val="18"/>
                <w:lang w:eastAsia="ko-KR"/>
              </w:rPr>
              <w:t>딤</w:t>
            </w:r>
            <w:proofErr w:type="spellEnd"/>
            <w:r>
              <w:rPr>
                <w:sz w:val="18"/>
                <w:lang w:eastAsia="ko-KR"/>
              </w:rPr>
              <w:t>·비활성. 저장된 공격만 삭제.</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F26CE4" w14:textId="77777777" w:rsidR="00DE36C9" w:rsidRDefault="00000000">
            <w:pPr>
              <w:spacing w:before="20" w:after="20"/>
              <w:rPr>
                <w:lang w:eastAsia="ko-KR"/>
              </w:rPr>
            </w:pPr>
            <w:r>
              <w:rPr>
                <w:sz w:val="18"/>
                <w:lang w:eastAsia="ko-KR"/>
              </w:rPr>
              <w:t>주 행동 지정 공통 입력 규칙 적용. 바깥 터치 취소와 구분.</w:t>
            </w:r>
          </w:p>
        </w:tc>
      </w:tr>
      <w:tr w:rsidR="00DE36C9" w14:paraId="1B23780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753FF8"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23D0AE" w14:textId="77777777" w:rsidR="00DE36C9" w:rsidRDefault="00000000">
            <w:pPr>
              <w:spacing w:before="20" w:after="20"/>
              <w:rPr>
                <w:lang w:eastAsia="ko-KR"/>
              </w:rPr>
            </w:pPr>
            <w:r>
              <w:rPr>
                <w:sz w:val="18"/>
                <w:lang w:eastAsia="ko-KR"/>
              </w:rPr>
              <w:t>일반 공격 지정 중에도 스킬 버튼 위치 유지.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976E9" w14:textId="77777777" w:rsidR="00DE36C9" w:rsidRDefault="00000000">
            <w:pPr>
              <w:spacing w:before="20" w:after="20"/>
              <w:rPr>
                <w:lang w:eastAsia="ko-KR"/>
              </w:rPr>
            </w:pPr>
            <w:r>
              <w:rPr>
                <w:sz w:val="18"/>
                <w:lang w:eastAsia="ko-KR"/>
              </w:rPr>
              <w:t xml:space="preserve">사용 가능 시 활성. 터치하면 B05로 직접 전환. </w:t>
            </w:r>
            <w:proofErr w:type="spellStart"/>
            <w:r>
              <w:rPr>
                <w:sz w:val="18"/>
                <w:lang w:eastAsia="ko-KR"/>
              </w:rPr>
              <w:t>쿨타임</w:t>
            </w:r>
            <w:proofErr w:type="spellEnd"/>
            <w:r>
              <w:rPr>
                <w:sz w:val="18"/>
                <w:lang w:eastAsia="ko-KR"/>
              </w:rPr>
              <w:t xml:space="preserve"> 등 사용 불가 시 </w:t>
            </w:r>
            <w:proofErr w:type="spellStart"/>
            <w:r>
              <w:rPr>
                <w:sz w:val="18"/>
                <w:lang w:eastAsia="ko-KR"/>
              </w:rPr>
              <w:t>딤</w:t>
            </w:r>
            <w:proofErr w:type="spellEnd"/>
            <w:r>
              <w:rPr>
                <w:sz w:val="18"/>
                <w:lang w:eastAsia="ko-KR"/>
              </w:rPr>
              <w:t>·비활성.</w:t>
            </w:r>
          </w:p>
        </w:tc>
      </w:tr>
    </w:tbl>
    <w:p w14:paraId="3ABF6A0C" w14:textId="77777777" w:rsidR="00DE36C9" w:rsidRDefault="00DE36C9">
      <w:pPr>
        <w:spacing w:after="0" w:line="80" w:lineRule="exact"/>
        <w:rPr>
          <w:lang w:eastAsia="ko-KR"/>
        </w:rPr>
      </w:pPr>
    </w:p>
    <w:p w14:paraId="5C54243A" w14:textId="77777777" w:rsidR="00DE36C9" w:rsidRDefault="00000000">
      <w:pPr>
        <w:pStyle w:val="af0"/>
        <w:rPr>
          <w:lang w:eastAsia="ko-KR"/>
        </w:rPr>
      </w:pPr>
      <w:r>
        <w:rPr>
          <w:lang w:eastAsia="ko-KR"/>
        </w:rPr>
        <w:t xml:space="preserve">근거  </w:t>
      </w:r>
      <w:hyperlink r:id="rId37">
        <w:r>
          <w:rPr>
            <w:color w:val="245A81"/>
            <w:lang w:eastAsia="ko-KR"/>
          </w:rPr>
          <w:t>화면 원본</w:t>
        </w:r>
      </w:hyperlink>
      <w:r>
        <w:rPr>
          <w:lang w:eastAsia="ko-KR"/>
        </w:rPr>
        <w:t xml:space="preserve">  /  </w:t>
      </w:r>
      <w:hyperlink r:id="rId38" w:anchor="gid=234578419">
        <w:r>
          <w:rPr>
            <w:color w:val="245A81"/>
            <w:lang w:eastAsia="ko-KR"/>
          </w:rPr>
          <w:t>TL-03-03</w:t>
        </w:r>
      </w:hyperlink>
      <w:r>
        <w:rPr>
          <w:lang w:eastAsia="ko-KR"/>
        </w:rPr>
        <w:t xml:space="preserve">  /  캐릭터 4-1-</w:t>
      </w:r>
      <w:proofErr w:type="gramStart"/>
      <w:r>
        <w:rPr>
          <w:lang w:eastAsia="ko-KR"/>
        </w:rPr>
        <w:t>5 /</w:t>
      </w:r>
      <w:proofErr w:type="gramEnd"/>
      <w:r>
        <w:rPr>
          <w:lang w:eastAsia="ko-KR"/>
        </w:rPr>
        <w:t xml:space="preserve"> B04 공통 규칙</w:t>
      </w:r>
    </w:p>
    <w:p w14:paraId="22FEA50E" w14:textId="77777777" w:rsidR="00DE36C9" w:rsidRDefault="00000000">
      <w:pPr>
        <w:pStyle w:val="1"/>
        <w:pageBreakBefore/>
        <w:rPr>
          <w:lang w:eastAsia="ko-KR"/>
        </w:rPr>
      </w:pPr>
      <w:r>
        <w:rPr>
          <w:lang w:eastAsia="ko-KR"/>
        </w:rPr>
        <w:lastRenderedPageBreak/>
        <w:t xml:space="preserve">B04 Confirmed </w:t>
      </w:r>
      <w:r>
        <w:rPr>
          <w:lang w:eastAsia="ko-KR"/>
        </w:rPr>
        <w:t>일반</w:t>
      </w:r>
      <w:r>
        <w:rPr>
          <w:lang w:eastAsia="ko-KR"/>
        </w:rPr>
        <w:t xml:space="preserve"> </w:t>
      </w:r>
      <w:r>
        <w:rPr>
          <w:lang w:eastAsia="ko-KR"/>
        </w:rPr>
        <w:t>공격</w:t>
      </w:r>
      <w:r>
        <w:rPr>
          <w:lang w:eastAsia="ko-KR"/>
        </w:rPr>
        <w:t xml:space="preserve"> </w:t>
      </w:r>
      <w:r>
        <w:rPr>
          <w:lang w:eastAsia="ko-KR"/>
        </w:rPr>
        <w:t>계획</w:t>
      </w:r>
      <w:r>
        <w:rPr>
          <w:lang w:eastAsia="ko-KR"/>
        </w:rPr>
        <w:t xml:space="preserve"> </w:t>
      </w:r>
      <w:r>
        <w:rPr>
          <w:lang w:eastAsia="ko-KR"/>
        </w:rPr>
        <w:t>확정</w:t>
      </w:r>
    </w:p>
    <w:p w14:paraId="1E0ED7B7" w14:textId="77777777" w:rsidR="00DE36C9" w:rsidRDefault="00000000">
      <w:pPr>
        <w:rPr>
          <w:lang w:eastAsia="ko-KR"/>
        </w:rPr>
      </w:pPr>
      <w:r>
        <w:rPr>
          <w:lang w:eastAsia="ko-KR"/>
        </w:rPr>
        <w:t>확정 후 B03 편집 상태로 돌아간 화면이다. 01 방향 화살표와 02 범위 셀은 저장된 주 행동 계획 표시로 남는다. 03 확정·04 철회 버튼은 숨기고 일반 공격 버튼을 복귀시킨다.</w:t>
      </w:r>
    </w:p>
    <w:p w14:paraId="3A7641DA" w14:textId="77777777" w:rsidR="00DE36C9" w:rsidRDefault="00000000">
      <w:r>
        <w:rPr>
          <w:noProof/>
        </w:rPr>
        <w:drawing>
          <wp:inline distT="0" distB="0" distL="0" distR="0" wp14:anchorId="3BE973C7" wp14:editId="060B7097">
            <wp:extent cx="5852160" cy="2702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Confirmed.png"/>
                    <pic:cNvPicPr/>
                  </pic:nvPicPr>
                  <pic:blipFill>
                    <a:blip r:embed="rId39"/>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72"/>
        <w:gridCol w:w="4104"/>
        <w:gridCol w:w="3888"/>
      </w:tblGrid>
      <w:tr w:rsidR="00DE36C9" w14:paraId="1F8069AB"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C90EC7" w14:textId="77777777" w:rsidR="00DE36C9" w:rsidRDefault="00000000">
            <w:pPr>
              <w:spacing w:before="20" w:after="20"/>
              <w:jc w:val="center"/>
            </w:pPr>
            <w:r>
              <w:rPr>
                <w:b/>
                <w:sz w:val="18"/>
              </w:rPr>
              <w:t>요소</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48C62D" w14:textId="77777777" w:rsidR="00DE36C9" w:rsidRDefault="00000000">
            <w:pPr>
              <w:spacing w:before="20" w:after="20"/>
            </w:pPr>
            <w:r>
              <w:rPr>
                <w:b/>
                <w:sz w:val="18"/>
              </w:rPr>
              <w:t>확정 후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BE79D0B" w14:textId="77777777" w:rsidR="00DE36C9" w:rsidRDefault="00000000">
            <w:pPr>
              <w:spacing w:before="20" w:after="20"/>
            </w:pPr>
            <w:r>
              <w:rPr>
                <w:b/>
                <w:sz w:val="18"/>
              </w:rPr>
              <w:t>다음 입력</w:t>
            </w:r>
          </w:p>
        </w:tc>
      </w:tr>
      <w:tr w:rsidR="00DE36C9" w14:paraId="5FB425E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628137" w14:textId="77777777" w:rsidR="00DE36C9" w:rsidRDefault="00000000">
            <w:pPr>
              <w:spacing w:before="20" w:after="20"/>
              <w:jc w:val="center"/>
            </w:pPr>
            <w:r>
              <w:rPr>
                <w:sz w:val="18"/>
              </w:rPr>
              <w:t>01 방향 화살표</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03E863" w14:textId="3C3BFB3D" w:rsidR="00DE36C9" w:rsidRDefault="00000000">
            <w:pPr>
              <w:spacing w:before="20" w:after="20"/>
              <w:rPr>
                <w:lang w:eastAsia="ko-KR"/>
              </w:rPr>
            </w:pPr>
            <w:r>
              <w:rPr>
                <w:sz w:val="18"/>
                <w:lang w:eastAsia="ko-KR"/>
              </w:rPr>
              <w:t>방향선택형만 표시. 자기기준형은</w:t>
            </w:r>
            <w:r w:rsidR="00097EFE">
              <w:rPr>
                <w:rFonts w:hint="eastAsia"/>
                <w:sz w:val="18"/>
                <w:lang w:eastAsia="ko-KR"/>
              </w:rPr>
              <w:t xml:space="preserve"> 사용하지 않는다</w:t>
            </w:r>
            <w:r>
              <w:rPr>
                <w:sz w:val="18"/>
                <w:lang w:eastAsia="ko-KR"/>
              </w:rPr>
              <w:t>.</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6C36E" w14:textId="77777777" w:rsidR="00DE36C9" w:rsidRDefault="00000000">
            <w:pPr>
              <w:spacing w:before="20" w:after="20"/>
              <w:rPr>
                <w:lang w:eastAsia="ko-KR"/>
              </w:rPr>
            </w:pPr>
            <w:r>
              <w:rPr>
                <w:sz w:val="18"/>
                <w:lang w:eastAsia="ko-KR"/>
              </w:rPr>
              <w:t>계획을 다시 편집하면 지정 상태로 전환.</w:t>
            </w:r>
          </w:p>
        </w:tc>
      </w:tr>
      <w:tr w:rsidR="00DE36C9" w14:paraId="16C5F71E"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1F120C" w14:textId="77777777" w:rsidR="00DE36C9" w:rsidRDefault="00000000">
            <w:pPr>
              <w:spacing w:before="20" w:after="20"/>
              <w:jc w:val="center"/>
            </w:pPr>
            <w:r>
              <w:rPr>
                <w:sz w:val="18"/>
              </w:rPr>
              <w:t xml:space="preserve">02 </w:t>
            </w:r>
            <w:proofErr w:type="spellStart"/>
            <w:r>
              <w:rPr>
                <w:sz w:val="18"/>
              </w:rPr>
              <w:t>범위</w:t>
            </w:r>
            <w:proofErr w:type="spellEnd"/>
            <w:r>
              <w:rPr>
                <w:sz w:val="18"/>
              </w:rPr>
              <w:t xml:space="preserve"> 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404E4" w14:textId="77777777" w:rsidR="00DE36C9" w:rsidRDefault="00000000">
            <w:pPr>
              <w:spacing w:before="20" w:after="20"/>
              <w:rPr>
                <w:lang w:eastAsia="ko-KR"/>
              </w:rPr>
            </w:pPr>
            <w:r>
              <w:rPr>
                <w:sz w:val="18"/>
                <w:lang w:eastAsia="ko-KR"/>
              </w:rPr>
              <w:t>아군 청록 테두리·빨강 30% 내부. 선택 해제 시 각각 75%·22.5%.</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3C70F3" w14:textId="77777777" w:rsidR="00DE36C9" w:rsidRDefault="00000000">
            <w:pPr>
              <w:spacing w:before="20" w:after="20"/>
              <w:rPr>
                <w:lang w:eastAsia="ko-KR"/>
              </w:rPr>
            </w:pPr>
            <w:r>
              <w:rPr>
                <w:sz w:val="18"/>
                <w:lang w:eastAsia="ko-KR"/>
              </w:rPr>
              <w:t>일반 공격 계획에는 SKILL READY를 붙이지 않는다.</w:t>
            </w:r>
          </w:p>
        </w:tc>
      </w:tr>
      <w:tr w:rsidR="00DE36C9" w14:paraId="490A53F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A5EF66" w14:textId="77777777" w:rsidR="00DE36C9" w:rsidRDefault="00000000">
            <w:pPr>
              <w:spacing w:before="20" w:after="20"/>
              <w:jc w:val="center"/>
            </w:pPr>
            <w:r>
              <w:rPr>
                <w:sz w:val="18"/>
              </w:rPr>
              <w:t xml:space="preserve">03·04 </w:t>
            </w:r>
            <w:proofErr w:type="spellStart"/>
            <w:r>
              <w:rPr>
                <w:sz w:val="18"/>
              </w:rPr>
              <w:t>확정·철회</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DDEA0E" w14:textId="77777777" w:rsidR="00DE36C9" w:rsidRDefault="00000000">
            <w:pPr>
              <w:spacing w:before="20" w:after="20"/>
              <w:rPr>
                <w:lang w:eastAsia="ko-KR"/>
              </w:rPr>
            </w:pPr>
            <w:r>
              <w:rPr>
                <w:sz w:val="18"/>
                <w:lang w:eastAsia="ko-KR"/>
              </w:rPr>
              <w:t>두 버튼은 숨기고 일반 공격 버튼으로 복귀.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68F84D" w14:textId="77777777" w:rsidR="00DE36C9" w:rsidRDefault="00000000">
            <w:pPr>
              <w:spacing w:before="20" w:after="20"/>
              <w:rPr>
                <w:lang w:eastAsia="ko-KR"/>
              </w:rPr>
            </w:pPr>
            <w:r>
              <w:rPr>
                <w:sz w:val="18"/>
                <w:lang w:eastAsia="ko-KR"/>
              </w:rPr>
              <w:t>다시 일반 공격 버튼을 누르면 B04 지정.</w:t>
            </w:r>
          </w:p>
        </w:tc>
      </w:tr>
      <w:tr w:rsidR="00DE36C9" w14:paraId="15748335"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43710A"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54455B" w14:textId="77777777" w:rsidR="00DE36C9" w:rsidRDefault="00000000">
            <w:pPr>
              <w:spacing w:before="20" w:after="20"/>
              <w:rPr>
                <w:lang w:eastAsia="ko-KR"/>
              </w:rPr>
            </w:pPr>
            <w:r>
              <w:rPr>
                <w:sz w:val="18"/>
                <w:lang w:eastAsia="ko-KR"/>
              </w:rPr>
              <w:t>해당 아군의 기존 스킬 아이콘·</w:t>
            </w:r>
            <w:proofErr w:type="spellStart"/>
            <w:r>
              <w:rPr>
                <w:sz w:val="18"/>
                <w:lang w:eastAsia="ko-KR"/>
              </w:rPr>
              <w:t>쿨타임</w:t>
            </w:r>
            <w:proofErr w:type="spellEnd"/>
            <w:r>
              <w:rPr>
                <w:sz w:val="18"/>
                <w:lang w:eastAsia="ko-KR"/>
              </w:rPr>
              <w:t xml:space="preserve"> 상태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F57ACA" w14:textId="77777777" w:rsidR="00DE36C9" w:rsidRDefault="00000000">
            <w:pPr>
              <w:spacing w:before="20" w:after="20"/>
              <w:rPr>
                <w:lang w:eastAsia="ko-KR"/>
              </w:rPr>
            </w:pPr>
            <w:r>
              <w:rPr>
                <w:sz w:val="18"/>
                <w:lang w:eastAsia="ko-KR"/>
              </w:rPr>
              <w:t>스킬 지정으로 전환할 수 있으며, 스킬 확정 시 기존 일반 공격 계획을 대체.</w:t>
            </w:r>
          </w:p>
        </w:tc>
      </w:tr>
    </w:tbl>
    <w:p w14:paraId="31DA4A58" w14:textId="77777777" w:rsidR="00DE36C9" w:rsidRDefault="00DE36C9">
      <w:pPr>
        <w:spacing w:after="0" w:line="80" w:lineRule="exact"/>
        <w:rPr>
          <w:lang w:eastAsia="ko-KR"/>
        </w:rPr>
      </w:pPr>
    </w:p>
    <w:p w14:paraId="1E62CD64" w14:textId="77777777" w:rsidR="00DE36C9" w:rsidRDefault="00000000">
      <w:pPr>
        <w:pStyle w:val="af0"/>
        <w:rPr>
          <w:lang w:eastAsia="ko-KR"/>
        </w:rPr>
      </w:pPr>
      <w:r>
        <w:rPr>
          <w:lang w:eastAsia="ko-KR"/>
        </w:rPr>
        <w:t xml:space="preserve">근거  </w:t>
      </w:r>
      <w:hyperlink r:id="rId40">
        <w:r>
          <w:rPr>
            <w:color w:val="245A81"/>
            <w:lang w:eastAsia="ko-KR"/>
          </w:rPr>
          <w:t>화면 원본</w:t>
        </w:r>
      </w:hyperlink>
      <w:r>
        <w:rPr>
          <w:lang w:eastAsia="ko-KR"/>
        </w:rPr>
        <w:t xml:space="preserve">  /  B01-03 주 행동 계획 </w:t>
      </w:r>
      <w:proofErr w:type="gramStart"/>
      <w:r>
        <w:rPr>
          <w:lang w:eastAsia="ko-KR"/>
        </w:rPr>
        <w:t>표시 /</w:t>
      </w:r>
      <w:proofErr w:type="gramEnd"/>
      <w:r>
        <w:rPr>
          <w:lang w:eastAsia="ko-KR"/>
        </w:rPr>
        <w:t xml:space="preserve"> B04 공통 규칙</w:t>
      </w:r>
    </w:p>
    <w:p w14:paraId="4F6E2A60" w14:textId="77777777" w:rsidR="00DE36C9" w:rsidRDefault="00000000">
      <w:pPr>
        <w:pStyle w:val="1"/>
        <w:pageBreakBefore/>
        <w:rPr>
          <w:lang w:eastAsia="ko-KR"/>
        </w:rPr>
      </w:pPr>
      <w:r>
        <w:rPr>
          <w:lang w:eastAsia="ko-KR"/>
        </w:rPr>
        <w:lastRenderedPageBreak/>
        <w:t xml:space="preserve">B04 </w:t>
      </w:r>
      <w:proofErr w:type="spellStart"/>
      <w:r>
        <w:rPr>
          <w:lang w:eastAsia="ko-KR"/>
        </w:rPr>
        <w:t>SelfCentered</w:t>
      </w:r>
      <w:proofErr w:type="spellEnd"/>
      <w:r>
        <w:rPr>
          <w:lang w:eastAsia="ko-KR"/>
        </w:rPr>
        <w:t xml:space="preserve"> Confirmed </w:t>
      </w:r>
      <w:r>
        <w:rPr>
          <w:lang w:eastAsia="ko-KR"/>
        </w:rPr>
        <w:t>자기기준형</w:t>
      </w:r>
      <w:r>
        <w:rPr>
          <w:lang w:eastAsia="ko-KR"/>
        </w:rPr>
        <w:t xml:space="preserve"> </w:t>
      </w:r>
      <w:r>
        <w:rPr>
          <w:lang w:eastAsia="ko-KR"/>
        </w:rPr>
        <w:t>확정</w:t>
      </w:r>
    </w:p>
    <w:p w14:paraId="505C95CB" w14:textId="77777777" w:rsidR="00DE36C9" w:rsidRDefault="00000000">
      <w:pPr>
        <w:rPr>
          <w:lang w:eastAsia="ko-KR"/>
        </w:rPr>
      </w:pPr>
      <w:r>
        <w:rPr>
          <w:lang w:eastAsia="ko-KR"/>
        </w:rPr>
        <w:t xml:space="preserve">자기기준형 일반 공격 확정 후 상태다. 번호 02 범위 셀은 유지하고 01 방향 </w:t>
      </w:r>
      <w:proofErr w:type="spellStart"/>
      <w:r>
        <w:rPr>
          <w:lang w:eastAsia="ko-KR"/>
        </w:rPr>
        <w:t>선택부</w:t>
      </w:r>
      <w:proofErr w:type="spellEnd"/>
      <w:r>
        <w:rPr>
          <w:lang w:eastAsia="ko-KR"/>
        </w:rPr>
        <w:t>·화살표는 표시하지 않는다. 확정·철회 버튼이 사라지고 일반 공격·스킬 버튼으로 복귀한다.</w:t>
      </w:r>
    </w:p>
    <w:p w14:paraId="0AEB5C53" w14:textId="77777777" w:rsidR="00DE36C9" w:rsidRDefault="00000000">
      <w:r>
        <w:rPr>
          <w:noProof/>
        </w:rPr>
        <w:drawing>
          <wp:inline distT="0" distB="0" distL="0" distR="0" wp14:anchorId="7FEAF56B" wp14:editId="73D5FC49">
            <wp:extent cx="5852160" cy="27029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SelfCentered-Confirmed.png"/>
                    <pic:cNvPicPr/>
                  </pic:nvPicPr>
                  <pic:blipFill>
                    <a:blip r:embed="rId41"/>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72"/>
        <w:gridCol w:w="4104"/>
        <w:gridCol w:w="3888"/>
      </w:tblGrid>
      <w:tr w:rsidR="00DE36C9" w14:paraId="62763E9C"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2418BE3" w14:textId="77777777" w:rsidR="00DE36C9" w:rsidRDefault="00000000">
            <w:pPr>
              <w:spacing w:before="20" w:after="20"/>
              <w:jc w:val="center"/>
            </w:pPr>
            <w:r>
              <w:rPr>
                <w:b/>
                <w:sz w:val="18"/>
              </w:rPr>
              <w:t>요소</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A02BA1" w14:textId="77777777" w:rsidR="00DE36C9" w:rsidRDefault="00000000">
            <w:pPr>
              <w:spacing w:before="20" w:after="20"/>
            </w:pPr>
            <w:r>
              <w:rPr>
                <w:b/>
                <w:sz w:val="18"/>
              </w:rPr>
              <w:t>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B680C1" w14:textId="77777777" w:rsidR="00DE36C9" w:rsidRDefault="00000000">
            <w:pPr>
              <w:spacing w:before="20" w:after="20"/>
            </w:pPr>
            <w:r>
              <w:rPr>
                <w:b/>
                <w:sz w:val="18"/>
              </w:rPr>
              <w:t>계획 데이터</w:t>
            </w:r>
          </w:p>
        </w:tc>
      </w:tr>
      <w:tr w:rsidR="00DE36C9" w14:paraId="27F9049D"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4CBFFC" w14:textId="77777777" w:rsidR="00DE36C9" w:rsidRDefault="00000000">
            <w:pPr>
              <w:spacing w:before="20" w:after="20"/>
              <w:jc w:val="center"/>
            </w:pPr>
            <w:r>
              <w:rPr>
                <w:sz w:val="18"/>
              </w:rPr>
              <w:t>01 방향 선택부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6E142B" w14:textId="77777777" w:rsidR="00DE36C9" w:rsidRDefault="00000000">
            <w:pPr>
              <w:spacing w:before="20" w:after="20"/>
              <w:rPr>
                <w:lang w:eastAsia="ko-KR"/>
              </w:rPr>
            </w:pPr>
            <w:r>
              <w:rPr>
                <w:sz w:val="18"/>
                <w:lang w:eastAsia="ko-KR"/>
              </w:rPr>
              <w:t>표시하지 않는다. 방향 화살표도 없음.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088591" w14:textId="77777777" w:rsidR="00DE36C9" w:rsidRDefault="00000000">
            <w:pPr>
              <w:spacing w:before="20" w:after="20"/>
              <w:rPr>
                <w:lang w:eastAsia="ko-KR"/>
              </w:rPr>
            </w:pPr>
            <w:proofErr w:type="spellStart"/>
            <w:r>
              <w:rPr>
                <w:sz w:val="18"/>
                <w:lang w:eastAsia="ko-KR"/>
              </w:rPr>
              <w:t>자기기준형이므로</w:t>
            </w:r>
            <w:proofErr w:type="spellEnd"/>
            <w:r>
              <w:rPr>
                <w:sz w:val="18"/>
                <w:lang w:eastAsia="ko-KR"/>
              </w:rPr>
              <w:t xml:space="preserve"> 방향 입력을 저장하지 않음.</w:t>
            </w:r>
          </w:p>
        </w:tc>
      </w:tr>
      <w:tr w:rsidR="00DE36C9" w14:paraId="7EB58E00"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32B51B" w14:textId="77777777" w:rsidR="00DE36C9" w:rsidRDefault="00000000">
            <w:pPr>
              <w:spacing w:before="20" w:after="20"/>
              <w:jc w:val="center"/>
            </w:pPr>
            <w:r>
              <w:rPr>
                <w:sz w:val="18"/>
              </w:rPr>
              <w:t xml:space="preserve">02 </w:t>
            </w:r>
            <w:proofErr w:type="spellStart"/>
            <w:r>
              <w:rPr>
                <w:sz w:val="18"/>
              </w:rPr>
              <w:t>범위</w:t>
            </w:r>
            <w:proofErr w:type="spellEnd"/>
            <w:r>
              <w:rPr>
                <w:sz w:val="18"/>
              </w:rPr>
              <w:t xml:space="preserve"> 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A9DE2" w14:textId="77777777" w:rsidR="00DE36C9" w:rsidRDefault="00000000">
            <w:pPr>
              <w:spacing w:before="20" w:after="20"/>
              <w:rPr>
                <w:lang w:eastAsia="ko-KR"/>
              </w:rPr>
            </w:pPr>
            <w:r>
              <w:rPr>
                <w:sz w:val="18"/>
                <w:lang w:eastAsia="ko-KR"/>
              </w:rPr>
              <w:t>주 행동 기준 셀을 중심으로 청록 테두리·반투명 빨강 내부.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67AF1C" w14:textId="77777777" w:rsidR="00DE36C9" w:rsidRDefault="00000000">
            <w:pPr>
              <w:spacing w:before="20" w:after="20"/>
              <w:rPr>
                <w:lang w:eastAsia="ko-KR"/>
              </w:rPr>
            </w:pPr>
            <w:r>
              <w:rPr>
                <w:sz w:val="18"/>
                <w:lang w:eastAsia="ko-KR"/>
              </w:rPr>
              <w:t>일반 공격 계획과 영향 셀 패턴에 연결.</w:t>
            </w:r>
          </w:p>
        </w:tc>
      </w:tr>
      <w:tr w:rsidR="00DE36C9" w14:paraId="5D1CC64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15851F" w14:textId="77777777" w:rsidR="00DE36C9" w:rsidRDefault="00000000">
            <w:pPr>
              <w:spacing w:before="20" w:after="20"/>
              <w:jc w:val="center"/>
            </w:pPr>
            <w:r>
              <w:rPr>
                <w:sz w:val="18"/>
              </w:rPr>
              <w:t xml:space="preserve">03·04 </w:t>
            </w:r>
            <w:proofErr w:type="spellStart"/>
            <w:r>
              <w:rPr>
                <w:sz w:val="18"/>
              </w:rPr>
              <w:t>확정·철회</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A0B81F" w14:textId="77777777" w:rsidR="00DE36C9" w:rsidRDefault="00000000">
            <w:pPr>
              <w:spacing w:before="20" w:after="20"/>
              <w:rPr>
                <w:lang w:eastAsia="ko-KR"/>
              </w:rPr>
            </w:pPr>
            <w:r>
              <w:rPr>
                <w:sz w:val="18"/>
                <w:lang w:eastAsia="ko-KR"/>
              </w:rPr>
              <w:t>숨기고 일반 공격 버튼 복귀.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C47080" w14:textId="77777777" w:rsidR="00DE36C9" w:rsidRDefault="00000000">
            <w:pPr>
              <w:spacing w:before="20" w:after="20"/>
              <w:rPr>
                <w:lang w:eastAsia="ko-KR"/>
              </w:rPr>
            </w:pPr>
            <w:r>
              <w:rPr>
                <w:sz w:val="18"/>
                <w:lang w:eastAsia="ko-KR"/>
              </w:rPr>
              <w:t>일반 공격 계획 저장 완료.</w:t>
            </w:r>
          </w:p>
        </w:tc>
      </w:tr>
      <w:tr w:rsidR="00DE36C9" w14:paraId="657A998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EF5B4C"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8E53B8" w14:textId="77777777" w:rsidR="00DE36C9" w:rsidRDefault="00000000">
            <w:pPr>
              <w:spacing w:before="20" w:after="20"/>
              <w:rPr>
                <w:lang w:eastAsia="ko-KR"/>
              </w:rPr>
            </w:pPr>
            <w:r>
              <w:rPr>
                <w:sz w:val="18"/>
                <w:lang w:eastAsia="ko-KR"/>
              </w:rPr>
              <w:t>선택 아군의 스킬 상태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2E7CE7" w14:textId="77777777" w:rsidR="00DE36C9" w:rsidRDefault="00000000">
            <w:pPr>
              <w:spacing w:before="20" w:after="20"/>
              <w:rPr>
                <w:lang w:eastAsia="ko-KR"/>
              </w:rPr>
            </w:pPr>
            <w:r>
              <w:rPr>
                <w:sz w:val="18"/>
                <w:lang w:eastAsia="ko-KR"/>
              </w:rPr>
              <w:t xml:space="preserve">일반 공격 확정으로 스킬 </w:t>
            </w:r>
            <w:proofErr w:type="spellStart"/>
            <w:r>
              <w:rPr>
                <w:sz w:val="18"/>
                <w:lang w:eastAsia="ko-KR"/>
              </w:rPr>
              <w:t>쿨타임을</w:t>
            </w:r>
            <w:proofErr w:type="spellEnd"/>
            <w:r>
              <w:rPr>
                <w:sz w:val="18"/>
                <w:lang w:eastAsia="ko-KR"/>
              </w:rPr>
              <w:t xml:space="preserve"> 소비하지 않음.</w:t>
            </w:r>
          </w:p>
        </w:tc>
      </w:tr>
    </w:tbl>
    <w:p w14:paraId="2B62010E" w14:textId="77777777" w:rsidR="00DE36C9" w:rsidRDefault="00DE36C9">
      <w:pPr>
        <w:spacing w:after="0" w:line="80" w:lineRule="exact"/>
        <w:rPr>
          <w:lang w:eastAsia="ko-KR"/>
        </w:rPr>
      </w:pPr>
    </w:p>
    <w:p w14:paraId="69CF4475" w14:textId="77777777" w:rsidR="00DE36C9" w:rsidRDefault="00000000">
      <w:pPr>
        <w:pStyle w:val="af0"/>
        <w:rPr>
          <w:lang w:eastAsia="ko-KR"/>
        </w:rPr>
      </w:pPr>
      <w:r>
        <w:rPr>
          <w:lang w:eastAsia="ko-KR"/>
        </w:rPr>
        <w:t xml:space="preserve">근거  </w:t>
      </w:r>
      <w:hyperlink r:id="rId42">
        <w:r>
          <w:rPr>
            <w:color w:val="245A81"/>
            <w:lang w:eastAsia="ko-KR"/>
          </w:rPr>
          <w:t>화면 원본</w:t>
        </w:r>
      </w:hyperlink>
      <w:r>
        <w:rPr>
          <w:lang w:eastAsia="ko-KR"/>
        </w:rPr>
        <w:t xml:space="preserve">  /  B04-</w:t>
      </w:r>
      <w:proofErr w:type="gramStart"/>
      <w:r>
        <w:rPr>
          <w:lang w:eastAsia="ko-KR"/>
        </w:rPr>
        <w:t>SelfCentered /</w:t>
      </w:r>
      <w:proofErr w:type="gramEnd"/>
      <w:r>
        <w:rPr>
          <w:lang w:eastAsia="ko-KR"/>
        </w:rPr>
        <w:t xml:space="preserve"> B01-03 공통 표시</w:t>
      </w:r>
    </w:p>
    <w:p w14:paraId="4F823C8E" w14:textId="77777777" w:rsidR="00DE36C9" w:rsidRDefault="00000000">
      <w:pPr>
        <w:pStyle w:val="1"/>
        <w:pageBreakBefore/>
        <w:rPr>
          <w:lang w:eastAsia="ko-KR"/>
        </w:rPr>
      </w:pPr>
      <w:r>
        <w:rPr>
          <w:lang w:eastAsia="ko-KR"/>
        </w:rPr>
        <w:lastRenderedPageBreak/>
        <w:t xml:space="preserve">B05 </w:t>
      </w:r>
      <w:r>
        <w:rPr>
          <w:lang w:eastAsia="ko-KR"/>
        </w:rPr>
        <w:t>스킬</w:t>
      </w:r>
      <w:r>
        <w:rPr>
          <w:lang w:eastAsia="ko-KR"/>
        </w:rPr>
        <w:t xml:space="preserve"> </w:t>
      </w:r>
      <w:r>
        <w:rPr>
          <w:lang w:eastAsia="ko-KR"/>
        </w:rPr>
        <w:t>지정</w:t>
      </w:r>
    </w:p>
    <w:p w14:paraId="5259FDAF" w14:textId="77777777" w:rsidR="00DE36C9" w:rsidRDefault="00000000">
      <w:pPr>
        <w:rPr>
          <w:lang w:eastAsia="ko-KR"/>
        </w:rPr>
      </w:pPr>
      <w:r>
        <w:rPr>
          <w:lang w:eastAsia="ko-KR"/>
        </w:rPr>
        <w:t xml:space="preserve">선택 아군의 현재 활성 스킬을 계획한다. 방향형·자기기준형의 조작은 B04와 같고 스킬 정보와 </w:t>
      </w:r>
      <w:proofErr w:type="spellStart"/>
      <w:r>
        <w:rPr>
          <w:lang w:eastAsia="ko-KR"/>
        </w:rPr>
        <w:t>쿨타임</w:t>
      </w:r>
      <w:proofErr w:type="spellEnd"/>
      <w:r>
        <w:rPr>
          <w:lang w:eastAsia="ko-KR"/>
        </w:rPr>
        <w:t xml:space="preserve"> 조건을 추가로 적용한다. 철회는 진입한 행동 종류의 저장 계획이 있을 때만 활성화한다. 캐릭터 변경은 차단하며 반대 행동 버튼으로 공격↔스킬 전환은 가능하다.</w:t>
      </w:r>
    </w:p>
    <w:p w14:paraId="61660434" w14:textId="77777777" w:rsidR="00DE36C9" w:rsidRDefault="00000000">
      <w:pPr>
        <w:jc w:val="center"/>
      </w:pPr>
      <w:r>
        <w:rPr>
          <w:noProof/>
        </w:rPr>
        <w:drawing>
          <wp:inline distT="0" distB="0" distL="0" distR="0" wp14:anchorId="733C6471" wp14:editId="6EE640DA">
            <wp:extent cx="5394960" cy="2491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43"/>
                    <a:stretch>
                      <a:fillRect/>
                    </a:stretch>
                  </pic:blipFill>
                  <pic:spPr>
                    <a:xfrm>
                      <a:off x="0" y="0"/>
                      <a:ext cx="5394960" cy="249179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51BBA968"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BC32BB"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F302BB"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4BC8EC2"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0BD859E" w14:textId="77777777" w:rsidR="00DE36C9" w:rsidRDefault="00000000">
            <w:pPr>
              <w:spacing w:before="20" w:after="20"/>
            </w:pPr>
            <w:r>
              <w:rPr>
                <w:b/>
                <w:sz w:val="18"/>
              </w:rPr>
              <w:t>표시 정의</w:t>
            </w:r>
          </w:p>
        </w:tc>
      </w:tr>
      <w:tr w:rsidR="00DE36C9" w14:paraId="2FDF78D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5EDEAA"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90D81A" w14:textId="77777777" w:rsidR="00DE36C9" w:rsidRDefault="00000000">
            <w:pPr>
              <w:spacing w:before="20" w:after="20"/>
            </w:pPr>
            <w:r>
              <w:rPr>
                <w:sz w:val="18"/>
              </w:rPr>
              <w:t>스킬 정보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BF4E10" w14:textId="77777777" w:rsidR="00DE36C9" w:rsidRDefault="00000000">
            <w:pPr>
              <w:spacing w:before="20" w:after="20"/>
              <w:rPr>
                <w:lang w:eastAsia="ko-KR"/>
              </w:rPr>
            </w:pPr>
            <w:r>
              <w:rPr>
                <w:sz w:val="18"/>
                <w:lang w:eastAsia="ko-KR"/>
              </w:rPr>
              <w:t xml:space="preserve">활성 스킬 </w:t>
            </w:r>
            <w:proofErr w:type="spellStart"/>
            <w:r>
              <w:rPr>
                <w:sz w:val="18"/>
                <w:lang w:eastAsia="ko-KR"/>
              </w:rPr>
              <w:t>열람부</w:t>
            </w:r>
            <w:proofErr w:type="spellEnd"/>
            <w:r>
              <w:rPr>
                <w:sz w:val="18"/>
                <w:lang w:eastAsia="ko-KR"/>
              </w:rPr>
              <w:t>.</w:t>
            </w:r>
            <w:r>
              <w:rPr>
                <w:sz w:val="18"/>
                <w:lang w:eastAsia="ko-KR"/>
              </w:rPr>
              <w:br/>
              <w:t>구성: 아이콘·펼침 정보 카드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2295F4" w14:textId="77777777" w:rsidR="00DE36C9" w:rsidRDefault="00000000">
            <w:pPr>
              <w:spacing w:before="20" w:after="20"/>
              <w:rPr>
                <w:lang w:eastAsia="ko-KR"/>
              </w:rPr>
            </w:pPr>
            <w:r>
              <w:rPr>
                <w:sz w:val="18"/>
                <w:lang w:eastAsia="ko-KR"/>
              </w:rPr>
              <w:t>이름·유형·범위·효과를 열람한다. 일반 스킬 또는 궁극기를 표시한다.</w:t>
            </w:r>
          </w:p>
        </w:tc>
      </w:tr>
      <w:tr w:rsidR="00DE36C9" w14:paraId="76E1565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AFF8F"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9AE0AD" w14:textId="77777777" w:rsidR="00DE36C9" w:rsidRDefault="00000000">
            <w:pPr>
              <w:spacing w:before="20" w:after="20"/>
            </w:pPr>
            <w:r>
              <w:rPr>
                <w:sz w:val="18"/>
              </w:rPr>
              <w:t>방향 선택부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A0A83" w14:textId="77777777" w:rsidR="00DE36C9" w:rsidRDefault="00000000">
            <w:pPr>
              <w:spacing w:before="20" w:after="20"/>
              <w:rPr>
                <w:lang w:eastAsia="ko-KR"/>
              </w:rPr>
            </w:pPr>
            <w:r>
              <w:rPr>
                <w:sz w:val="18"/>
                <w:lang w:eastAsia="ko-KR"/>
              </w:rPr>
              <w:t xml:space="preserve">방향형 스킬 </w:t>
            </w:r>
            <w:proofErr w:type="spellStart"/>
            <w:r>
              <w:rPr>
                <w:sz w:val="18"/>
                <w:lang w:eastAsia="ko-KR"/>
              </w:rPr>
              <w:t>입력부</w:t>
            </w:r>
            <w:proofErr w:type="spellEnd"/>
            <w:r>
              <w:rPr>
                <w:sz w:val="18"/>
                <w:lang w:eastAsia="ko-KR"/>
              </w:rPr>
              <w:t>.</w:t>
            </w:r>
            <w:r>
              <w:rPr>
                <w:sz w:val="18"/>
                <w:lang w:eastAsia="ko-KR"/>
              </w:rPr>
              <w:br/>
              <w:t>구성: 방향 화살표·선택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2303C" w14:textId="77777777" w:rsidR="00DE36C9" w:rsidRDefault="00000000">
            <w:pPr>
              <w:spacing w:before="20" w:after="20"/>
              <w:rPr>
                <w:lang w:eastAsia="ko-KR"/>
              </w:rPr>
            </w:pPr>
            <w:r>
              <w:rPr>
                <w:sz w:val="18"/>
                <w:lang w:eastAsia="ko-KR"/>
              </w:rPr>
              <w:t>유효 방향과 선택 방향을 구분한다. 자기기준형은 전체 범위를 표시한다.</w:t>
            </w:r>
          </w:p>
        </w:tc>
      </w:tr>
      <w:tr w:rsidR="00DE36C9" w14:paraId="6534D4F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B9708A"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1F3594" w14:textId="77777777" w:rsidR="00DE36C9" w:rsidRDefault="00000000">
            <w:pPr>
              <w:spacing w:before="20" w:after="20"/>
            </w:pPr>
            <w:r>
              <w:rPr>
                <w:sz w:val="18"/>
              </w:rPr>
              <w:t>영향 범위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572144" w14:textId="77777777" w:rsidR="00DE36C9" w:rsidRDefault="00000000">
            <w:pPr>
              <w:spacing w:before="20" w:after="20"/>
              <w:rPr>
                <w:lang w:eastAsia="ko-KR"/>
              </w:rPr>
            </w:pPr>
            <w:r>
              <w:rPr>
                <w:sz w:val="18"/>
                <w:lang w:eastAsia="ko-KR"/>
              </w:rPr>
              <w:t>적용 셀 미리보기.</w:t>
            </w:r>
            <w:r>
              <w:rPr>
                <w:sz w:val="18"/>
                <w:lang w:eastAsia="ko-KR"/>
              </w:rPr>
              <w:br/>
              <w:t>구성: 적색 셀·대상 강조·</w:t>
            </w:r>
            <w:proofErr w:type="spellStart"/>
            <w:r>
              <w:rPr>
                <w:sz w:val="18"/>
                <w:lang w:eastAsia="ko-KR"/>
              </w:rPr>
              <w:t>딤</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A417E0" w14:textId="77777777" w:rsidR="00DE36C9" w:rsidRDefault="00000000">
            <w:pPr>
              <w:spacing w:before="20" w:after="20"/>
              <w:rPr>
                <w:lang w:eastAsia="ko-KR"/>
              </w:rPr>
            </w:pPr>
            <w:r>
              <w:rPr>
                <w:sz w:val="18"/>
                <w:lang w:eastAsia="ko-KR"/>
              </w:rPr>
              <w:t>지정 중 적색 테두리와 빨강 30% 내부를 표시한다. 확정 시 테두리만 아군 청록색으로 바꾸고 내부 채움을 유지한다.</w:t>
            </w:r>
          </w:p>
        </w:tc>
      </w:tr>
      <w:tr w:rsidR="00DE36C9" w14:paraId="37DB567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DB442D"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D34585" w14:textId="77777777" w:rsidR="00DE36C9" w:rsidRDefault="00000000">
            <w:pPr>
              <w:spacing w:before="20" w:after="20"/>
            </w:pPr>
            <w:r>
              <w:rPr>
                <w:sz w:val="18"/>
              </w:rPr>
              <w:t>확정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1ECAA0" w14:textId="36940F19" w:rsidR="00DE36C9" w:rsidRDefault="00000000">
            <w:pPr>
              <w:spacing w:before="20" w:after="20"/>
              <w:rPr>
                <w:lang w:eastAsia="ko-KR"/>
              </w:rPr>
            </w:pPr>
            <w:r>
              <w:rPr>
                <w:sz w:val="18"/>
                <w:lang w:eastAsia="ko-KR"/>
              </w:rPr>
              <w:t>스킬 계획 저장.</w:t>
            </w:r>
            <w:r>
              <w:rPr>
                <w:sz w:val="18"/>
                <w:lang w:eastAsia="ko-KR"/>
              </w:rPr>
              <w:br/>
              <w:t xml:space="preserve">구성: </w:t>
            </w:r>
            <w:r w:rsidR="0071594B">
              <w:rPr>
                <w:rFonts w:ascii="Segoe UI Symbol" w:hAnsi="Segoe UI Symbol" w:cs="Segoe UI Symbol" w:hint="eastAsia"/>
                <w:sz w:val="18"/>
                <w:lang w:eastAsia="ko-KR"/>
              </w:rPr>
              <w:t>✓</w:t>
            </w:r>
            <w:r>
              <w:rPr>
                <w:sz w:val="18"/>
                <w:lang w:eastAsia="ko-KR"/>
              </w:rPr>
              <w:t xml:space="preserve"> 아이콘·확정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4FFE4B" w14:textId="77777777" w:rsidR="00DE36C9" w:rsidRDefault="00000000">
            <w:pPr>
              <w:spacing w:before="20" w:after="20"/>
              <w:rPr>
                <w:lang w:eastAsia="ko-KR"/>
              </w:rPr>
            </w:pPr>
            <w:r>
              <w:rPr>
                <w:sz w:val="18"/>
                <w:lang w:eastAsia="ko-KR"/>
              </w:rPr>
              <w:t>스킬 버튼 영역에 표시한다. 대상 유형과 유효 선택에 따라 활성화한다.</w:t>
            </w:r>
          </w:p>
        </w:tc>
      </w:tr>
      <w:tr w:rsidR="00DE36C9" w14:paraId="11E0B48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1F20B"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FF7AC5" w14:textId="77777777" w:rsidR="00DE36C9" w:rsidRDefault="00000000">
            <w:pPr>
              <w:spacing w:before="20" w:after="20"/>
            </w:pPr>
            <w:r>
              <w:rPr>
                <w:sz w:val="18"/>
              </w:rPr>
              <w:t>철회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15AB42" w14:textId="77777777" w:rsidR="00DE36C9" w:rsidRDefault="00000000">
            <w:pPr>
              <w:spacing w:before="20" w:after="20"/>
              <w:rPr>
                <w:lang w:eastAsia="ko-KR"/>
              </w:rPr>
            </w:pPr>
            <w:r>
              <w:rPr>
                <w:sz w:val="18"/>
                <w:lang w:eastAsia="ko-KR"/>
              </w:rPr>
              <w:t>해당 주 행동 계획 삭제.</w:t>
            </w:r>
            <w:r>
              <w:rPr>
                <w:sz w:val="18"/>
                <w:lang w:eastAsia="ko-KR"/>
              </w:rPr>
              <w:br/>
              <w:t>구성: X 아이콘·철회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57FF0E" w14:textId="77777777" w:rsidR="00DE36C9" w:rsidRDefault="00000000">
            <w:pPr>
              <w:spacing w:before="20" w:after="20"/>
              <w:rPr>
                <w:lang w:eastAsia="ko-KR"/>
              </w:rPr>
            </w:pPr>
            <w:r>
              <w:rPr>
                <w:sz w:val="18"/>
                <w:lang w:eastAsia="ko-KR"/>
              </w:rPr>
              <w:t xml:space="preserve">기존 스킬 계획이 있을 때만 활성화한다. 그 스킬 계획만 삭제하고 복귀한다. 없으면 </w:t>
            </w:r>
            <w:proofErr w:type="spellStart"/>
            <w:r>
              <w:rPr>
                <w:sz w:val="18"/>
                <w:lang w:eastAsia="ko-KR"/>
              </w:rPr>
              <w:t>딤</w:t>
            </w:r>
            <w:proofErr w:type="spellEnd"/>
            <w:r>
              <w:rPr>
                <w:sz w:val="18"/>
                <w:lang w:eastAsia="ko-KR"/>
              </w:rPr>
              <w:t xml:space="preserve">·비활성이다. </w:t>
            </w:r>
          </w:p>
        </w:tc>
      </w:tr>
      <w:tr w:rsidR="00DE36C9" w14:paraId="32A1FA4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794214" w14:textId="77777777" w:rsidR="00DE36C9"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E8E037" w14:textId="77777777" w:rsidR="00DE36C9" w:rsidRDefault="00000000">
            <w:pPr>
              <w:spacing w:before="20" w:after="20"/>
            </w:pPr>
            <w:r>
              <w:rPr>
                <w:sz w:val="18"/>
              </w:rPr>
              <w:t>일반 공격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EE8E01" w14:textId="77777777" w:rsidR="00DE36C9" w:rsidRDefault="00000000">
            <w:pPr>
              <w:spacing w:before="20" w:after="20"/>
              <w:rPr>
                <w:lang w:eastAsia="ko-KR"/>
              </w:rPr>
            </w:pPr>
            <w:r>
              <w:rPr>
                <w:sz w:val="18"/>
                <w:lang w:eastAsia="ko-KR"/>
              </w:rPr>
              <w:t>일반 공격 지정으로 전환.</w:t>
            </w:r>
            <w:r>
              <w:rPr>
                <w:sz w:val="18"/>
                <w:lang w:eastAsia="ko-KR"/>
              </w:rPr>
              <w:br/>
              <w:t>구성: 칼 아이콘·ATTACK 라벨·버튼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CA5EC2" w14:textId="77777777" w:rsidR="00DE36C9" w:rsidRDefault="00000000">
            <w:pPr>
              <w:spacing w:before="20" w:after="20"/>
              <w:rPr>
                <w:lang w:eastAsia="ko-KR"/>
              </w:rPr>
            </w:pPr>
            <w:r>
              <w:rPr>
                <w:sz w:val="18"/>
                <w:lang w:eastAsia="ko-KR"/>
              </w:rPr>
              <w:t xml:space="preserve">일반 공격 사용 가능 시 활성. 누르면 같은 캐릭터의 B04로 직접 전환한다. 사용 불가 시 </w:t>
            </w:r>
            <w:proofErr w:type="spellStart"/>
            <w:r>
              <w:rPr>
                <w:sz w:val="18"/>
                <w:lang w:eastAsia="ko-KR"/>
              </w:rPr>
              <w:t>딤</w:t>
            </w:r>
            <w:proofErr w:type="spellEnd"/>
            <w:r>
              <w:rPr>
                <w:sz w:val="18"/>
                <w:lang w:eastAsia="ko-KR"/>
              </w:rPr>
              <w:t>·비활성.</w:t>
            </w:r>
          </w:p>
        </w:tc>
      </w:tr>
    </w:tbl>
    <w:p w14:paraId="0B0ADF9E" w14:textId="77777777" w:rsidR="00DE36C9" w:rsidRDefault="00DE36C9">
      <w:pPr>
        <w:spacing w:after="0" w:line="80" w:lineRule="exact"/>
        <w:rPr>
          <w:lang w:eastAsia="ko-KR"/>
        </w:rPr>
      </w:pPr>
    </w:p>
    <w:p w14:paraId="3B316CDE" w14:textId="77777777" w:rsidR="00DE36C9" w:rsidRDefault="00000000">
      <w:pPr>
        <w:pStyle w:val="af0"/>
        <w:rPr>
          <w:lang w:eastAsia="ko-KR"/>
        </w:rPr>
      </w:pPr>
      <w:r>
        <w:rPr>
          <w:lang w:eastAsia="ko-KR"/>
        </w:rPr>
        <w:t xml:space="preserve">근거  </w:t>
      </w:r>
      <w:hyperlink r:id="rId44">
        <w:r>
          <w:rPr>
            <w:color w:val="245A81"/>
            <w:lang w:eastAsia="ko-KR"/>
          </w:rPr>
          <w:t>화면 원본</w:t>
        </w:r>
      </w:hyperlink>
      <w:r>
        <w:rPr>
          <w:lang w:eastAsia="ko-KR"/>
        </w:rPr>
        <w:t xml:space="preserve">  /  </w:t>
      </w:r>
      <w:hyperlink r:id="rId45" w:anchor="gid=234578419">
        <w:r>
          <w:rPr>
            <w:color w:val="245A81"/>
            <w:lang w:eastAsia="ko-KR"/>
          </w:rPr>
          <w:t>TL-03-03 · TL-04-03~04</w:t>
        </w:r>
      </w:hyperlink>
      <w:r>
        <w:rPr>
          <w:lang w:eastAsia="ko-KR"/>
        </w:rPr>
        <w:t xml:space="preserve">  /  01~04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722A4A86" w14:textId="77777777" w:rsidR="00DE36C9" w:rsidRDefault="00000000">
      <w:pPr>
        <w:pStyle w:val="1"/>
        <w:pageBreakBefore/>
        <w:rPr>
          <w:lang w:eastAsia="ko-KR"/>
        </w:rPr>
      </w:pPr>
      <w:r>
        <w:rPr>
          <w:lang w:eastAsia="ko-KR"/>
        </w:rPr>
        <w:lastRenderedPageBreak/>
        <w:t xml:space="preserve">B05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B79FAA1"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2D322BDC"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190C761"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A3DCCB9"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E3B20C" w14:textId="77777777" w:rsidR="00DE36C9" w:rsidRDefault="00000000">
            <w:pPr>
              <w:spacing w:before="20" w:after="20"/>
            </w:pPr>
            <w:r>
              <w:rPr>
                <w:b/>
                <w:sz w:val="18"/>
              </w:rPr>
              <w:t>갱신 시점과 상태 처리</w:t>
            </w:r>
          </w:p>
        </w:tc>
      </w:tr>
      <w:tr w:rsidR="00DE36C9" w14:paraId="1DD447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C964EB" w14:textId="77777777" w:rsidR="00DE36C9" w:rsidRDefault="00000000">
            <w:pPr>
              <w:spacing w:before="20" w:after="20"/>
              <w:jc w:val="center"/>
            </w:pPr>
            <w:r>
              <w:rPr>
                <w:sz w:val="18"/>
              </w:rPr>
              <w:t>01 스킬 정보</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318EF2" w14:textId="77777777" w:rsidR="00DE36C9" w:rsidRDefault="00000000">
            <w:pPr>
              <w:spacing w:before="20" w:after="20"/>
            </w:pPr>
            <w:r>
              <w:rPr>
                <w:sz w:val="18"/>
              </w:rPr>
              <w:t>activeSkillId → 이름·아이콘·설명·skillTargetingType·skillEffects. 리소스 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45B241" w14:textId="77777777" w:rsidR="00DE36C9" w:rsidRDefault="00000000">
            <w:pPr>
              <w:spacing w:before="20" w:after="20"/>
              <w:rPr>
                <w:lang w:eastAsia="ko-KR"/>
              </w:rPr>
            </w:pPr>
            <w:r>
              <w:rPr>
                <w:sz w:val="18"/>
                <w:lang w:eastAsia="ko-KR"/>
              </w:rPr>
              <w:t>정보를 여는 동작은 계획 확정이 아니다. 시간대 변경으로 ID가 달라지면 아이콘과 본문을 함께 교체한다.</w:t>
            </w:r>
          </w:p>
        </w:tc>
      </w:tr>
      <w:tr w:rsidR="00DE36C9" w14:paraId="3515E08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2E698" w14:textId="77777777" w:rsidR="00DE36C9" w:rsidRDefault="00000000">
            <w:pPr>
              <w:spacing w:before="20" w:after="20"/>
              <w:jc w:val="center"/>
            </w:pPr>
            <w:r>
              <w:rPr>
                <w:sz w:val="18"/>
              </w:rPr>
              <w:t xml:space="preserve">02 </w:t>
            </w:r>
            <w:proofErr w:type="spellStart"/>
            <w:r>
              <w:rPr>
                <w:sz w:val="18"/>
              </w:rPr>
              <w:t>방향</w:t>
            </w:r>
            <w:proofErr w:type="spellEnd"/>
            <w:r>
              <w:rPr>
                <w:sz w:val="18"/>
              </w:rPr>
              <w:t xml:space="preserve"> </w:t>
            </w:r>
            <w:proofErr w:type="spellStart"/>
            <w:r>
              <w:rPr>
                <w:sz w:val="18"/>
              </w:rPr>
              <w:t>선택부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154251" w14:textId="77777777" w:rsidR="00DE36C9" w:rsidRDefault="00000000">
            <w:pPr>
              <w:spacing w:before="20" w:after="20"/>
            </w:pPr>
            <w:r>
              <w:rPr>
                <w:sz w:val="18"/>
              </w:rPr>
              <w:t>skillTargetingType과 skillRangePatternId, 임시 방향. 저장 시 targetDirection.</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DE2E3" w14:textId="77777777" w:rsidR="00DE36C9" w:rsidRDefault="00000000">
            <w:pPr>
              <w:spacing w:before="20" w:after="20"/>
              <w:rPr>
                <w:lang w:eastAsia="ko-KR"/>
              </w:rPr>
            </w:pPr>
            <w:r>
              <w:rPr>
                <w:sz w:val="18"/>
                <w:lang w:eastAsia="ko-KR"/>
              </w:rPr>
              <w:t xml:space="preserve">Directional은 방향 입력, </w:t>
            </w:r>
            <w:proofErr w:type="spellStart"/>
            <w:r>
              <w:rPr>
                <w:sz w:val="18"/>
                <w:lang w:eastAsia="ko-KR"/>
              </w:rPr>
              <w:t>SelfCentered</w:t>
            </w:r>
            <w:proofErr w:type="spellEnd"/>
            <w:r>
              <w:rPr>
                <w:sz w:val="18"/>
                <w:lang w:eastAsia="ko-KR"/>
              </w:rPr>
              <w:t xml:space="preserve">는 자기 기준 범위 확인이다. </w:t>
            </w:r>
            <w:proofErr w:type="spellStart"/>
            <w:r>
              <w:rPr>
                <w:sz w:val="18"/>
                <w:lang w:eastAsia="ko-KR"/>
              </w:rPr>
              <w:t>TileSelect</w:t>
            </w:r>
            <w:proofErr w:type="spellEnd"/>
            <w:r>
              <w:rPr>
                <w:sz w:val="18"/>
                <w:lang w:eastAsia="ko-KR"/>
              </w:rPr>
              <w:t xml:space="preserve">는 상대 목표, </w:t>
            </w:r>
            <w:proofErr w:type="spellStart"/>
            <w:r>
              <w:rPr>
                <w:sz w:val="18"/>
                <w:lang w:eastAsia="ko-KR"/>
              </w:rPr>
              <w:t>SelfBuff</w:t>
            </w:r>
            <w:proofErr w:type="spellEnd"/>
            <w:r>
              <w:rPr>
                <w:sz w:val="18"/>
                <w:lang w:eastAsia="ko-KR"/>
              </w:rPr>
              <w:t>는 자기 대상 확정으로 구분한다. 후자의 전용 화면은 미정.</w:t>
            </w:r>
          </w:p>
        </w:tc>
      </w:tr>
      <w:tr w:rsidR="00DE36C9" w14:paraId="19C0B87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46302" w14:textId="77777777" w:rsidR="00DE36C9" w:rsidRDefault="00000000">
            <w:pPr>
              <w:spacing w:before="20" w:after="20"/>
              <w:jc w:val="center"/>
            </w:pPr>
            <w:r>
              <w:rPr>
                <w:sz w:val="18"/>
              </w:rPr>
              <w:t xml:space="preserve">03 </w:t>
            </w:r>
            <w:proofErr w:type="spellStart"/>
            <w:r>
              <w:rPr>
                <w:sz w:val="18"/>
              </w:rPr>
              <w:t>영향</w:t>
            </w:r>
            <w:proofErr w:type="spellEnd"/>
            <w:r>
              <w:rPr>
                <w:sz w:val="18"/>
              </w:rPr>
              <w:t xml:space="preserve"> </w:t>
            </w:r>
            <w:proofErr w:type="spellStart"/>
            <w:r>
              <w:rPr>
                <w:sz w:val="18"/>
              </w:rPr>
              <w:t>범위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66F8C6" w14:textId="77777777" w:rsidR="00DE36C9" w:rsidRDefault="00000000">
            <w:pPr>
              <w:spacing w:before="20" w:after="20"/>
            </w:pPr>
            <w:r>
              <w:rPr>
                <w:sz w:val="18"/>
              </w:rPr>
              <w:t>skillAffectedCellPatternId·skillEffects, 주 행동 기준 셀과 임시 목표.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62B4D9" w14:textId="6FBC2153" w:rsidR="00DE36C9" w:rsidRDefault="00000000">
            <w:pPr>
              <w:spacing w:before="20" w:after="20"/>
              <w:rPr>
                <w:lang w:eastAsia="ko-KR"/>
              </w:rPr>
            </w:pPr>
            <w:r>
              <w:rPr>
                <w:sz w:val="18"/>
                <w:lang w:eastAsia="ko-KR"/>
              </w:rPr>
              <w:t xml:space="preserve">스킬 확정 시 범위·방향·SKILL READY를 함께 표시한다. 내부는 반투명 빨강, 테두리는 진영색이다. 즉시 영향 범위와 반격 등 효과 발동 범위는 별도 데이터로 구분한다. B01-03 </w:t>
            </w:r>
            <w:proofErr w:type="spellStart"/>
            <w:r>
              <w:rPr>
                <w:sz w:val="18"/>
                <w:lang w:eastAsia="ko-KR"/>
              </w:rPr>
              <w:t>아르제나</w:t>
            </w:r>
            <w:proofErr w:type="spellEnd"/>
            <w:r>
              <w:rPr>
                <w:sz w:val="18"/>
                <w:lang w:eastAsia="ko-KR"/>
              </w:rPr>
              <w:t xml:space="preserve"> 사례 참조.</w:t>
            </w:r>
          </w:p>
        </w:tc>
      </w:tr>
      <w:tr w:rsidR="00DE36C9" w14:paraId="7B1406E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7223BF" w14:textId="77777777" w:rsidR="00DE36C9" w:rsidRDefault="00000000">
            <w:pPr>
              <w:spacing w:before="20" w:after="20"/>
              <w:jc w:val="center"/>
            </w:pPr>
            <w:r>
              <w:rPr>
                <w:sz w:val="18"/>
              </w:rPr>
              <w:t xml:space="preserve">04 </w:t>
            </w:r>
            <w:proofErr w:type="spellStart"/>
            <w:r>
              <w:rPr>
                <w:sz w:val="18"/>
              </w:rPr>
              <w:t>확정</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D220CA" w14:textId="77777777" w:rsidR="00DE36C9" w:rsidRDefault="00000000">
            <w:pPr>
              <w:spacing w:before="20" w:after="20"/>
              <w:rPr>
                <w:lang w:eastAsia="ko-KR"/>
              </w:rPr>
            </w:pPr>
            <w:r>
              <w:rPr>
                <w:sz w:val="18"/>
                <w:lang w:eastAsia="ko-KR"/>
              </w:rPr>
              <w:t xml:space="preserve">활성 스킬 사용 가능 판정, 대상 유효성, 임시 선택, </w:t>
            </w:r>
            <w:proofErr w:type="spellStart"/>
            <w:r>
              <w:rPr>
                <w:sz w:val="18"/>
                <w:lang w:eastAsia="ko-KR"/>
              </w:rPr>
              <w:t>characterActionPlans</w:t>
            </w:r>
            <w:proofErr w:type="spellEnd"/>
            <w:r>
              <w:rPr>
                <w:sz w:val="18"/>
                <w:lang w:eastAsia="ko-KR"/>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40CD62" w14:textId="77777777" w:rsidR="00DE36C9" w:rsidRDefault="00000000">
            <w:pPr>
              <w:spacing w:before="20" w:after="20"/>
              <w:rPr>
                <w:lang w:eastAsia="ko-KR"/>
              </w:rPr>
            </w:pPr>
            <w:r>
              <w:rPr>
                <w:sz w:val="18"/>
                <w:lang w:eastAsia="ko-KR"/>
              </w:rPr>
              <w:t xml:space="preserve">확정하면 </w:t>
            </w:r>
            <w:proofErr w:type="spellStart"/>
            <w:r>
              <w:rPr>
                <w:sz w:val="18"/>
                <w:lang w:eastAsia="ko-KR"/>
              </w:rPr>
              <w:t>mainActionType</w:t>
            </w:r>
            <w:proofErr w:type="spellEnd"/>
            <w:r>
              <w:rPr>
                <w:sz w:val="18"/>
                <w:lang w:eastAsia="ko-KR"/>
              </w:rPr>
              <w:t xml:space="preserve">=Skill, </w:t>
            </w:r>
            <w:proofErr w:type="spellStart"/>
            <w:r>
              <w:rPr>
                <w:sz w:val="18"/>
                <w:lang w:eastAsia="ko-KR"/>
              </w:rPr>
              <w:t>actionId</w:t>
            </w:r>
            <w:proofErr w:type="spellEnd"/>
            <w:r>
              <w:rPr>
                <w:sz w:val="18"/>
                <w:lang w:eastAsia="ko-KR"/>
              </w:rPr>
              <w:t xml:space="preserve">와 유형별 목표를 저장한다. 이때 </w:t>
            </w:r>
            <w:proofErr w:type="spellStart"/>
            <w:r>
              <w:rPr>
                <w:sz w:val="18"/>
                <w:lang w:eastAsia="ko-KR"/>
              </w:rPr>
              <w:t>cooldownRemaining</w:t>
            </w:r>
            <w:proofErr w:type="spellEnd"/>
            <w:r>
              <w:rPr>
                <w:sz w:val="18"/>
                <w:lang w:eastAsia="ko-KR"/>
              </w:rPr>
              <w:t>을 소비하지 않는다. 실제 사용 성공은 B06의 별도 사건이다.</w:t>
            </w:r>
          </w:p>
        </w:tc>
      </w:tr>
      <w:tr w:rsidR="00DE36C9" w14:paraId="318511E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5AF2F6" w14:textId="77777777" w:rsidR="00DE36C9" w:rsidRDefault="00000000">
            <w:pPr>
              <w:spacing w:before="20" w:after="20"/>
              <w:jc w:val="center"/>
            </w:pPr>
            <w:r>
              <w:rPr>
                <w:sz w:val="18"/>
              </w:rPr>
              <w:t xml:space="preserve">05 </w:t>
            </w:r>
            <w:proofErr w:type="spellStart"/>
            <w:r>
              <w:rPr>
                <w:sz w:val="18"/>
              </w:rPr>
              <w:t>철회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27B630" w14:textId="77777777" w:rsidR="00DE36C9" w:rsidRDefault="00000000">
            <w:pPr>
              <w:spacing w:before="20" w:after="20"/>
              <w:rPr>
                <w:lang w:eastAsia="ko-KR"/>
              </w:rPr>
            </w:pPr>
            <w:r>
              <w:rPr>
                <w:sz w:val="18"/>
                <w:lang w:eastAsia="ko-KR"/>
              </w:rPr>
              <w:t>해당 스킬의 저장 계획과 임시 입력.</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851BB6" w14:textId="77777777" w:rsidR="00DE36C9" w:rsidRDefault="00000000">
            <w:pPr>
              <w:spacing w:before="20" w:after="20"/>
              <w:rPr>
                <w:lang w:eastAsia="ko-KR"/>
              </w:rPr>
            </w:pPr>
            <w:r>
              <w:rPr>
                <w:sz w:val="18"/>
                <w:lang w:eastAsia="ko-KR"/>
              </w:rPr>
              <w:t xml:space="preserve">스킬 계획·목표·SKILL READY를 제거한다. 이동 계획과 현재 </w:t>
            </w:r>
            <w:proofErr w:type="spellStart"/>
            <w:r>
              <w:rPr>
                <w:sz w:val="18"/>
                <w:lang w:eastAsia="ko-KR"/>
              </w:rPr>
              <w:t>쿨타임은</w:t>
            </w:r>
            <w:proofErr w:type="spellEnd"/>
            <w:r>
              <w:rPr>
                <w:sz w:val="18"/>
                <w:lang w:eastAsia="ko-KR"/>
              </w:rPr>
              <w:t xml:space="preserve"> 유지한다. 범위 바깥 취소는 편집 전 계획을 유지한다.</w:t>
            </w:r>
          </w:p>
        </w:tc>
      </w:tr>
      <w:tr w:rsidR="00DE36C9" w14:paraId="6F3451D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0B827C" w14:textId="77777777" w:rsidR="00DE36C9" w:rsidRDefault="00000000">
            <w:pPr>
              <w:spacing w:before="20" w:after="20"/>
              <w:jc w:val="center"/>
            </w:pPr>
            <w:proofErr w:type="spellStart"/>
            <w:r>
              <w:rPr>
                <w:sz w:val="18"/>
              </w:rPr>
              <w:t>게이지</w:t>
            </w:r>
            <w:proofErr w:type="spellEnd"/>
            <w:r>
              <w:rPr>
                <w:sz w:val="18"/>
              </w:rPr>
              <w:t xml:space="preserve"> </w:t>
            </w:r>
            <w:proofErr w:type="spellStart"/>
            <w:r>
              <w:rPr>
                <w:sz w:val="18"/>
              </w:rPr>
              <w:t>공통</w:t>
            </w:r>
            <w:proofErr w:type="spellEnd"/>
            <w:r>
              <w:rPr>
                <w:sz w:val="18"/>
              </w:rPr>
              <w:br/>
              <w:t>B01-08·B03-06</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99AD29" w14:textId="77777777" w:rsidR="00DE36C9" w:rsidRDefault="00000000">
            <w:pPr>
              <w:spacing w:before="20" w:after="20"/>
            </w:pPr>
            <w:r>
              <w:rPr>
                <w:sz w:val="18"/>
              </w:rPr>
              <w:t>cooldownRemaining과 effectiveCooldownMax. 3칸으로 나눈 쿨타임 게이지.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94B6C5" w14:textId="77777777" w:rsidR="00DE36C9" w:rsidRDefault="00000000">
            <w:pPr>
              <w:spacing w:before="20" w:after="20"/>
              <w:rPr>
                <w:lang w:eastAsia="ko-KR"/>
              </w:rPr>
            </w:pPr>
            <w:r>
              <w:rPr>
                <w:sz w:val="18"/>
                <w:lang w:eastAsia="ko-KR"/>
              </w:rPr>
              <w:t xml:space="preserve">완충은 3칸 점등과 스킬 입력 활성, 미완충은 </w:t>
            </w:r>
            <w:proofErr w:type="spellStart"/>
            <w:r>
              <w:rPr>
                <w:sz w:val="18"/>
                <w:lang w:eastAsia="ko-KR"/>
              </w:rPr>
              <w:t>진행량</w:t>
            </w:r>
            <w:proofErr w:type="spellEnd"/>
            <w:r>
              <w:rPr>
                <w:sz w:val="18"/>
                <w:lang w:eastAsia="ko-KR"/>
              </w:rPr>
              <w:t xml:space="preserve"> 표시와 버튼 </w:t>
            </w:r>
            <w:proofErr w:type="spellStart"/>
            <w:r>
              <w:rPr>
                <w:sz w:val="18"/>
                <w:lang w:eastAsia="ko-KR"/>
              </w:rPr>
              <w:t>딤이다</w:t>
            </w:r>
            <w:proofErr w:type="spellEnd"/>
            <w:r>
              <w:rPr>
                <w:sz w:val="18"/>
                <w:lang w:eastAsia="ko-KR"/>
              </w:rPr>
              <w:t xml:space="preserve">. 적군·선택 없음은 검정 배경과 0칸. 턴당 </w:t>
            </w:r>
            <w:proofErr w:type="spellStart"/>
            <w:r>
              <w:rPr>
                <w:sz w:val="18"/>
                <w:lang w:eastAsia="ko-KR"/>
              </w:rPr>
              <w:t>충전량</w:t>
            </w:r>
            <w:proofErr w:type="spellEnd"/>
            <w:r>
              <w:rPr>
                <w:sz w:val="18"/>
                <w:lang w:eastAsia="ko-KR"/>
              </w:rPr>
              <w:t xml:space="preserve"> 산정은 B01-08 협의안을 따른다.</w:t>
            </w:r>
          </w:p>
        </w:tc>
      </w:tr>
      <w:tr w:rsidR="00DE36C9" w14:paraId="0CE1291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5BB97" w14:textId="77777777" w:rsidR="00DE36C9" w:rsidRDefault="00000000">
            <w:pPr>
              <w:spacing w:before="20" w:after="20"/>
              <w:jc w:val="center"/>
            </w:pPr>
            <w:r>
              <w:rPr>
                <w:sz w:val="18"/>
              </w:rPr>
              <w:t xml:space="preserve">07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전환</w:t>
            </w:r>
            <w:proofErr w:type="spellEnd"/>
            <w:r>
              <w:rPr>
                <w:sz w:val="18"/>
              </w:rPr>
              <w:t xml:space="preserve"> 버튼</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6A7921" w14:textId="77777777" w:rsidR="00DE36C9" w:rsidRDefault="00000000">
            <w:pPr>
              <w:spacing w:before="20" w:after="20"/>
            </w:pPr>
            <w:r>
              <w:rPr>
                <w:sz w:val="18"/>
              </w:rPr>
              <w:t>선택 개체의 characterNormalAttackId와 일반 공격 사용 가능 판정. 고정 칼 아이콘·ATTACK 라벨.</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B5C8B2" w14:textId="77777777" w:rsidR="00DE36C9" w:rsidRDefault="00000000">
            <w:pPr>
              <w:spacing w:before="20" w:after="20"/>
              <w:rPr>
                <w:lang w:eastAsia="ko-KR"/>
              </w:rPr>
            </w:pPr>
            <w:r>
              <w:rPr>
                <w:sz w:val="18"/>
                <w:lang w:eastAsia="ko-KR"/>
              </w:rPr>
              <w:t xml:space="preserve">사용 가능하면 스킬 지정 중에도 활성, 불가능하면 </w:t>
            </w:r>
            <w:proofErr w:type="spellStart"/>
            <w:r>
              <w:rPr>
                <w:sz w:val="18"/>
                <w:lang w:eastAsia="ko-KR"/>
              </w:rPr>
              <w:t>딤</w:t>
            </w:r>
            <w:proofErr w:type="spellEnd"/>
            <w:r>
              <w:rPr>
                <w:sz w:val="18"/>
                <w:lang w:eastAsia="ko-KR"/>
              </w:rPr>
              <w:t xml:space="preserve">·입력 차단. B04로 전환하며 캐릭터·이동 계획을 이어받는다. 저장 주 행동의 보존은 공통 입력 규칙 </w:t>
            </w:r>
            <w:proofErr w:type="spellStart"/>
            <w:r>
              <w:rPr>
                <w:sz w:val="18"/>
                <w:lang w:eastAsia="ko-KR"/>
              </w:rPr>
              <w:t>보완안</w:t>
            </w:r>
            <w:proofErr w:type="spellEnd"/>
            <w:r>
              <w:rPr>
                <w:sz w:val="18"/>
                <w:lang w:eastAsia="ko-KR"/>
              </w:rPr>
              <w:t xml:space="preserve"> 참조.</w:t>
            </w:r>
          </w:p>
        </w:tc>
      </w:tr>
    </w:tbl>
    <w:p w14:paraId="34F2E5D9" w14:textId="77777777" w:rsidR="00DE36C9" w:rsidRDefault="00DE36C9">
      <w:pPr>
        <w:spacing w:after="0" w:line="80" w:lineRule="exact"/>
        <w:rPr>
          <w:lang w:eastAsia="ko-KR"/>
        </w:rPr>
      </w:pPr>
    </w:p>
    <w:p w14:paraId="65688507" w14:textId="77777777" w:rsidR="00DE36C9" w:rsidRDefault="00000000">
      <w:pPr>
        <w:pStyle w:val="af0"/>
        <w:rPr>
          <w:lang w:eastAsia="ko-KR"/>
        </w:rPr>
      </w:pPr>
      <w:proofErr w:type="gramStart"/>
      <w:r>
        <w:rPr>
          <w:lang w:eastAsia="ko-KR"/>
        </w:rPr>
        <w:t>근거  01</w:t>
      </w:r>
      <w:proofErr w:type="gramEnd"/>
      <w:r>
        <w:rPr>
          <w:lang w:eastAsia="ko-KR"/>
        </w:rPr>
        <w:t>~04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75C45D84" w14:textId="77777777" w:rsidR="00DE36C9" w:rsidRDefault="00000000">
      <w:pPr>
        <w:pStyle w:val="1"/>
        <w:pageBreakBefore/>
        <w:rPr>
          <w:lang w:eastAsia="ko-KR"/>
        </w:rPr>
      </w:pPr>
      <w:r>
        <w:rPr>
          <w:lang w:eastAsia="ko-KR"/>
        </w:rPr>
        <w:lastRenderedPageBreak/>
        <w:t xml:space="preserve">B05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9449A73" w14:textId="77777777" w:rsidR="00DE36C9" w:rsidRDefault="00000000">
      <w:pPr>
        <w:pStyle w:val="af0"/>
        <w:rPr>
          <w:lang w:eastAsia="ko-KR"/>
        </w:rPr>
      </w:pPr>
      <w:r>
        <w:rPr>
          <w:lang w:eastAsia="ko-KR"/>
        </w:rPr>
        <w:t xml:space="preserve">B01/B03의 같은 선택 아군·이동 계획을 이어받고 현재 활성 스킬을 사용한다. 확정된 공격과 스킬은 주 </w:t>
      </w:r>
      <w:proofErr w:type="gramStart"/>
      <w:r>
        <w:rPr>
          <w:lang w:eastAsia="ko-KR"/>
        </w:rPr>
        <w:t>행동 한</w:t>
      </w:r>
      <w:proofErr w:type="gramEnd"/>
      <w:r>
        <w:rPr>
          <w:lang w:eastAsia="ko-KR"/>
        </w:rPr>
        <w:t xml:space="preserve"> 자리를 공유한다.</w:t>
      </w:r>
    </w:p>
    <w:tbl>
      <w:tblPr>
        <w:tblW w:w="0" w:type="auto"/>
        <w:tblLayout w:type="fixed"/>
        <w:tblLook w:val="04A0" w:firstRow="1" w:lastRow="0" w:firstColumn="1" w:lastColumn="0" w:noHBand="0" w:noVBand="1"/>
      </w:tblPr>
      <w:tblGrid>
        <w:gridCol w:w="1152"/>
        <w:gridCol w:w="2952"/>
        <w:gridCol w:w="5760"/>
      </w:tblGrid>
      <w:tr w:rsidR="00DE36C9" w14:paraId="79EA8A4F"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E5ED3E"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ACB3798"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20946B" w14:textId="77777777" w:rsidR="00DE36C9" w:rsidRDefault="00000000">
            <w:pPr>
              <w:spacing w:before="20" w:after="20"/>
              <w:rPr>
                <w:lang w:eastAsia="ko-KR"/>
              </w:rPr>
            </w:pPr>
            <w:r>
              <w:rPr>
                <w:b/>
                <w:sz w:val="18"/>
                <w:lang w:eastAsia="ko-KR"/>
              </w:rPr>
              <w:t>시스템 동작과 표시 결과</w:t>
            </w:r>
          </w:p>
        </w:tc>
      </w:tr>
      <w:tr w:rsidR="00DE36C9" w14:paraId="71E1347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C8F6CE" w14:textId="77777777" w:rsidR="00DE36C9"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10B48" w14:textId="77777777" w:rsidR="00DE36C9" w:rsidRDefault="00000000">
            <w:pPr>
              <w:spacing w:before="20" w:after="20"/>
              <w:rPr>
                <w:lang w:eastAsia="ko-KR"/>
              </w:rPr>
            </w:pPr>
            <w:r>
              <w:rPr>
                <w:sz w:val="18"/>
                <w:lang w:eastAsia="ko-KR"/>
              </w:rPr>
              <w:t>위쪽 작은 스킬 정보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0AD02E" w14:textId="77777777" w:rsidR="00DE36C9" w:rsidRDefault="00000000">
            <w:pPr>
              <w:spacing w:before="20" w:after="20"/>
              <w:rPr>
                <w:lang w:eastAsia="ko-KR"/>
              </w:rPr>
            </w:pPr>
            <w:r>
              <w:rPr>
                <w:sz w:val="18"/>
                <w:lang w:eastAsia="ko-KR"/>
              </w:rPr>
              <w:t xml:space="preserve">작은 스킬 정보 버튼이 확대되며 이름·유형·범위·효과 설명을 담은 정보 패널로 펼쳐진다. 정보 열람으로 계획을 저장하거나 </w:t>
            </w:r>
            <w:proofErr w:type="spellStart"/>
            <w:r>
              <w:rPr>
                <w:sz w:val="18"/>
                <w:lang w:eastAsia="ko-KR"/>
              </w:rPr>
              <w:t>쿨타임을</w:t>
            </w:r>
            <w:proofErr w:type="spellEnd"/>
            <w:r>
              <w:rPr>
                <w:sz w:val="18"/>
                <w:lang w:eastAsia="ko-KR"/>
              </w:rPr>
              <w:t xml:space="preserve"> 소비하지 않는다.</w:t>
            </w:r>
          </w:p>
        </w:tc>
      </w:tr>
      <w:tr w:rsidR="00DE36C9" w14:paraId="69E83A2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A6F5E6" w14:textId="77777777" w:rsidR="00DE36C9" w:rsidRDefault="00000000">
            <w:pPr>
              <w:spacing w:before="20" w:after="20"/>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3460C9" w14:textId="77777777" w:rsidR="00DE36C9" w:rsidRDefault="00000000">
            <w:pPr>
              <w:spacing w:before="20" w:after="20"/>
              <w:rPr>
                <w:lang w:eastAsia="ko-KR"/>
              </w:rPr>
            </w:pPr>
            <w:r>
              <w:rPr>
                <w:sz w:val="18"/>
                <w:lang w:eastAsia="ko-KR"/>
              </w:rPr>
              <w:t xml:space="preserve">방향 선택 후 같은 방향 </w:t>
            </w:r>
            <w:proofErr w:type="spellStart"/>
            <w:r>
              <w:rPr>
                <w:sz w:val="18"/>
                <w:lang w:eastAsia="ko-KR"/>
              </w:rPr>
              <w:t>재선택</w:t>
            </w:r>
            <w:proofErr w:type="spellEnd"/>
            <w:r>
              <w:rPr>
                <w:sz w:val="18"/>
                <w:lang w:eastAsia="ko-KR"/>
              </w:rPr>
              <w:t xml:space="preserve"> 또는 확정을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71A588" w14:textId="77777777" w:rsidR="00DE36C9" w:rsidRDefault="00000000">
            <w:pPr>
              <w:spacing w:before="20" w:after="20"/>
              <w:rPr>
                <w:lang w:eastAsia="ko-KR"/>
              </w:rPr>
            </w:pPr>
            <w:r>
              <w:rPr>
                <w:sz w:val="18"/>
                <w:lang w:eastAsia="ko-KR"/>
              </w:rPr>
              <w:t>활성 스킬과 선택 방향을 주 행동에 저장한다. B04의 공격 계획이 있으면 대체한다. 캐릭터 위에 SKILL READY 계획 표시를 남긴다.</w:t>
            </w:r>
          </w:p>
        </w:tc>
      </w:tr>
      <w:tr w:rsidR="00DE36C9" w14:paraId="643691F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0CE695" w14:textId="77777777" w:rsidR="00DE36C9" w:rsidRDefault="00000000">
            <w:pPr>
              <w:spacing w:before="20" w:after="20"/>
              <w:jc w:val="center"/>
            </w:pPr>
            <w:r>
              <w:rPr>
                <w:sz w:val="18"/>
              </w:rPr>
              <w:t>03·04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F69CDF" w14:textId="77777777" w:rsidR="00DE36C9" w:rsidRDefault="00000000">
            <w:pPr>
              <w:spacing w:before="20" w:after="20"/>
              <w:rPr>
                <w:lang w:eastAsia="ko-KR"/>
              </w:rPr>
            </w:pPr>
            <w:r>
              <w:rPr>
                <w:sz w:val="18"/>
                <w:lang w:eastAsia="ko-KR"/>
              </w:rPr>
              <w:t>자기기준형 범위 또는 확정을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ED0070" w14:textId="77777777" w:rsidR="00DE36C9" w:rsidRDefault="00000000">
            <w:pPr>
              <w:spacing w:before="20" w:after="20"/>
              <w:rPr>
                <w:lang w:eastAsia="ko-KR"/>
              </w:rPr>
            </w:pPr>
            <w:r>
              <w:rPr>
                <w:sz w:val="18"/>
                <w:lang w:eastAsia="ko-KR"/>
              </w:rPr>
              <w:t xml:space="preserve">전체 적용 범위가 유효하면 스킬 계획을 저장한다. [기획] </w:t>
            </w:r>
            <w:proofErr w:type="spellStart"/>
            <w:r>
              <w:rPr>
                <w:sz w:val="18"/>
                <w:lang w:eastAsia="ko-KR"/>
              </w:rPr>
              <w:t>자기버프형은</w:t>
            </w:r>
            <w:proofErr w:type="spellEnd"/>
            <w:r>
              <w:rPr>
                <w:sz w:val="18"/>
                <w:lang w:eastAsia="ko-KR"/>
              </w:rPr>
              <w:t xml:space="preserve"> 자기 </w:t>
            </w:r>
            <w:proofErr w:type="spellStart"/>
            <w:r>
              <w:rPr>
                <w:sz w:val="18"/>
                <w:lang w:eastAsia="ko-KR"/>
              </w:rPr>
              <w:t>재선택</w:t>
            </w:r>
            <w:proofErr w:type="spellEnd"/>
            <w:r>
              <w:rPr>
                <w:sz w:val="18"/>
                <w:lang w:eastAsia="ko-KR"/>
              </w:rPr>
              <w:t xml:space="preserve"> 또는 확정 입력을 반드시 거친다.</w:t>
            </w:r>
          </w:p>
        </w:tc>
      </w:tr>
      <w:tr w:rsidR="00DE36C9" w14:paraId="6FD9635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8AA34C" w14:textId="77777777" w:rsidR="00DE36C9" w:rsidRDefault="00000000">
            <w:pPr>
              <w:spacing w:before="20" w:after="20"/>
              <w:jc w:val="center"/>
            </w:pPr>
            <w:proofErr w:type="spellStart"/>
            <w:r>
              <w:rPr>
                <w:sz w:val="18"/>
              </w:rPr>
              <w:t>바깥</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A76A09" w14:textId="77777777" w:rsidR="00DE36C9" w:rsidRDefault="00000000">
            <w:pPr>
              <w:spacing w:before="20" w:after="20"/>
              <w:rPr>
                <w:lang w:eastAsia="ko-KR"/>
              </w:rPr>
            </w:pPr>
            <w:r>
              <w:rPr>
                <w:sz w:val="18"/>
                <w:lang w:eastAsia="ko-KR"/>
              </w:rPr>
              <w:t>범위 밖 전장 영역을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9BA36C" w14:textId="77777777" w:rsidR="00DE36C9" w:rsidRDefault="00000000">
            <w:pPr>
              <w:spacing w:before="20" w:after="20"/>
            </w:pPr>
            <w:r>
              <w:rPr>
                <w:sz w:val="18"/>
                <w:lang w:eastAsia="ko-KR"/>
              </w:rPr>
              <w:t xml:space="preserve">임시 선택만 버리고 편집 전 주 행동과 이동 계획을 유지한다. </w:t>
            </w:r>
            <w:r>
              <w:rPr>
                <w:sz w:val="18"/>
              </w:rPr>
              <w:t xml:space="preserve">B03으로 </w:t>
            </w:r>
            <w:proofErr w:type="spellStart"/>
            <w:r>
              <w:rPr>
                <w:sz w:val="18"/>
              </w:rPr>
              <w:t>복귀한다</w:t>
            </w:r>
            <w:proofErr w:type="spellEnd"/>
            <w:r>
              <w:rPr>
                <w:sz w:val="18"/>
              </w:rPr>
              <w:t>.</w:t>
            </w:r>
          </w:p>
        </w:tc>
      </w:tr>
      <w:tr w:rsidR="00DE36C9" w14:paraId="4D8C02E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C5CDAA" w14:textId="77777777" w:rsidR="00DE36C9"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6FB55F" w14:textId="77777777" w:rsidR="00DE36C9" w:rsidRDefault="00000000">
            <w:pPr>
              <w:spacing w:before="20" w:after="20"/>
            </w:pPr>
            <w:r>
              <w:rPr>
                <w:sz w:val="18"/>
              </w:rPr>
              <w:t>철회를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DC35A" w14:textId="77777777" w:rsidR="00DE36C9" w:rsidRDefault="00000000">
            <w:pPr>
              <w:spacing w:before="20" w:after="20"/>
              <w:rPr>
                <w:lang w:eastAsia="ko-KR"/>
              </w:rPr>
            </w:pPr>
            <w:r>
              <w:rPr>
                <w:sz w:val="18"/>
                <w:lang w:eastAsia="ko-KR"/>
              </w:rPr>
              <w:t xml:space="preserve">해당 스킬의 기존 계획과 임시 선택·SKILL READY를 삭제한다. 이동 계획은 유지하고 B03으로 복귀한다. </w:t>
            </w:r>
            <w:proofErr w:type="spellStart"/>
            <w:r>
              <w:rPr>
                <w:sz w:val="18"/>
                <w:lang w:eastAsia="ko-KR"/>
              </w:rPr>
              <w:t>쿨타임을</w:t>
            </w:r>
            <w:proofErr w:type="spellEnd"/>
            <w:r>
              <w:rPr>
                <w:sz w:val="18"/>
                <w:lang w:eastAsia="ko-KR"/>
              </w:rPr>
              <w:t xml:space="preserve"> 소비하지 않는다.</w:t>
            </w:r>
          </w:p>
        </w:tc>
      </w:tr>
      <w:tr w:rsidR="00DE36C9" w14:paraId="6838E99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81C08" w14:textId="77777777" w:rsidR="00DE36C9"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3816A7" w14:textId="77777777" w:rsidR="00DE36C9" w:rsidRDefault="00000000">
            <w:pPr>
              <w:spacing w:before="20" w:after="20"/>
              <w:rPr>
                <w:lang w:eastAsia="ko-KR"/>
              </w:rPr>
            </w:pPr>
            <w:r>
              <w:rPr>
                <w:sz w:val="18"/>
                <w:lang w:eastAsia="ko-KR"/>
              </w:rPr>
              <w:t>스킬 사용이 불가능한 상태다.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C9E3E6" w14:textId="77777777" w:rsidR="00DE36C9" w:rsidRDefault="00000000">
            <w:pPr>
              <w:spacing w:before="20" w:after="20"/>
              <w:rPr>
                <w:lang w:eastAsia="ko-KR"/>
              </w:rPr>
            </w:pPr>
            <w:proofErr w:type="spellStart"/>
            <w:r>
              <w:rPr>
                <w:sz w:val="18"/>
                <w:lang w:eastAsia="ko-KR"/>
              </w:rPr>
              <w:t>쿨타임</w:t>
            </w:r>
            <w:proofErr w:type="spellEnd"/>
            <w:r>
              <w:rPr>
                <w:sz w:val="18"/>
                <w:lang w:eastAsia="ko-KR"/>
              </w:rPr>
              <w:t xml:space="preserve"> 미완충이면 기본 스킬 버튼을 </w:t>
            </w:r>
            <w:proofErr w:type="spellStart"/>
            <w:r>
              <w:rPr>
                <w:sz w:val="18"/>
                <w:lang w:eastAsia="ko-KR"/>
              </w:rPr>
              <w:t>딤</w:t>
            </w:r>
            <w:proofErr w:type="spellEnd"/>
            <w:r>
              <w:rPr>
                <w:sz w:val="18"/>
                <w:lang w:eastAsia="ko-KR"/>
              </w:rPr>
              <w:t xml:space="preserve"> 처리하고 지정 화면에 진입하지 않는다. 작은 정보 버튼도 띄우지 않는다. 캐릭터 정보 B02에서 스킬 설명을 열람할 수 있다. 지정 가능 상태와 정보 버튼의 단계는 B01-08 참조.</w:t>
            </w:r>
          </w:p>
        </w:tc>
      </w:tr>
      <w:tr w:rsidR="00DE36C9" w14:paraId="455DDD0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660338" w14:textId="77777777" w:rsidR="00DE36C9"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96727A" w14:textId="77777777" w:rsidR="00DE36C9" w:rsidRDefault="00000000">
            <w:pPr>
              <w:spacing w:before="20" w:after="20"/>
              <w:rPr>
                <w:lang w:eastAsia="ko-KR"/>
              </w:rPr>
            </w:pPr>
            <w:r>
              <w:rPr>
                <w:sz w:val="18"/>
                <w:lang w:eastAsia="ko-KR"/>
              </w:rPr>
              <w:t>시간대 변경으로 활성 스킬이 달라진다.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B2AB2E" w14:textId="77777777" w:rsidR="00DE36C9" w:rsidRDefault="00000000">
            <w:pPr>
              <w:spacing w:before="20" w:after="20"/>
              <w:rPr>
                <w:lang w:eastAsia="ko-KR"/>
              </w:rPr>
            </w:pPr>
            <w:r>
              <w:rPr>
                <w:sz w:val="18"/>
                <w:lang w:eastAsia="ko-KR"/>
              </w:rPr>
              <w:t xml:space="preserve">기존 스킬 계획과 목표 정보를 취소한다. 새 스킬을 자동 선택하지 않는다. 공유 잔여 </w:t>
            </w:r>
            <w:proofErr w:type="spellStart"/>
            <w:r>
              <w:rPr>
                <w:sz w:val="18"/>
                <w:lang w:eastAsia="ko-KR"/>
              </w:rPr>
              <w:t>쿨타임은</w:t>
            </w:r>
            <w:proofErr w:type="spellEnd"/>
            <w:r>
              <w:rPr>
                <w:sz w:val="18"/>
                <w:lang w:eastAsia="ko-KR"/>
              </w:rPr>
              <w:t xml:space="preserve"> 유지한다. </w:t>
            </w:r>
            <w:proofErr w:type="spellStart"/>
            <w:r>
              <w:rPr>
                <w:sz w:val="18"/>
                <w:lang w:eastAsia="ko-KR"/>
              </w:rPr>
              <w:t>이동력도</w:t>
            </w:r>
            <w:proofErr w:type="spellEnd"/>
            <w:r>
              <w:rPr>
                <w:sz w:val="18"/>
                <w:lang w:eastAsia="ko-KR"/>
              </w:rPr>
              <w:t xml:space="preserve"> 바뀐 경우에만 이동 경로를 별도로 삭제한다.</w:t>
            </w:r>
          </w:p>
        </w:tc>
      </w:tr>
      <w:tr w:rsidR="00DE36C9" w14:paraId="07D4063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F51CCD" w14:textId="77777777" w:rsidR="00DE36C9" w:rsidRDefault="00000000">
            <w:pPr>
              <w:spacing w:before="20" w:after="20"/>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5EB459" w14:textId="77777777" w:rsidR="00DE36C9" w:rsidRDefault="00000000">
            <w:pPr>
              <w:spacing w:before="20" w:after="20"/>
              <w:rPr>
                <w:lang w:eastAsia="ko-KR"/>
              </w:rPr>
            </w:pPr>
            <w:r>
              <w:rPr>
                <w:sz w:val="18"/>
                <w:lang w:eastAsia="ko-KR"/>
              </w:rPr>
              <w:t>일반 공격 전환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3985F0" w14:textId="4E9CFFFE" w:rsidR="00DE36C9" w:rsidRDefault="00000000">
            <w:pPr>
              <w:spacing w:before="20" w:after="20"/>
              <w:rPr>
                <w:lang w:eastAsia="ko-KR"/>
              </w:rPr>
            </w:pPr>
            <w:r>
              <w:rPr>
                <w:sz w:val="18"/>
                <w:lang w:eastAsia="ko-KR"/>
              </w:rPr>
              <w:t>사용 가능하면 B04로 직접 전환한다. 임시 스킬 선택·정보 패널을 닫고 이동·저장 주 행동 계획은 유지한다. 새 공격 확정 시 기존 주 행동을 대체한다.</w:t>
            </w:r>
          </w:p>
        </w:tc>
      </w:tr>
    </w:tbl>
    <w:p w14:paraId="6BFFC831" w14:textId="77777777" w:rsidR="00DE36C9" w:rsidRDefault="00DE36C9">
      <w:pPr>
        <w:spacing w:after="0" w:line="80" w:lineRule="exact"/>
        <w:rPr>
          <w:lang w:eastAsia="ko-KR"/>
        </w:rPr>
      </w:pPr>
    </w:p>
    <w:p w14:paraId="4EAFF9EF"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34593208"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1422A9"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828942"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D876FA" w14:textId="77777777" w:rsidR="00DE36C9" w:rsidRDefault="00000000">
            <w:pPr>
              <w:spacing w:before="20" w:after="20"/>
            </w:pPr>
            <w:r>
              <w:rPr>
                <w:b/>
                <w:sz w:val="18"/>
              </w:rPr>
              <w:t>완료 조건 또는 입력</w:t>
            </w:r>
          </w:p>
        </w:tc>
      </w:tr>
      <w:tr w:rsidR="00DE36C9" w14:paraId="6ACF4146"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E1353F" w14:textId="77777777" w:rsidR="00DE36C9" w:rsidRDefault="00000000">
            <w:pPr>
              <w:spacing w:before="20" w:after="20"/>
              <w:jc w:val="center"/>
            </w:pPr>
            <w:r>
              <w:rPr>
                <w:sz w:val="18"/>
              </w:rPr>
              <w:t>계획 확정</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C491A5" w14:textId="77777777" w:rsidR="00DE36C9" w:rsidRDefault="00000000">
            <w:pPr>
              <w:spacing w:before="20" w:after="20"/>
              <w:rPr>
                <w:lang w:eastAsia="ko-KR"/>
              </w:rPr>
            </w:pPr>
            <w:r>
              <w:rPr>
                <w:sz w:val="18"/>
                <w:lang w:eastAsia="ko-KR"/>
              </w:rPr>
              <w:t xml:space="preserve">아군 청록색 테두리·반투명 빨강 내부와 SKILL READY 표시.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144606" w14:textId="77777777" w:rsidR="00DE36C9" w:rsidRDefault="00000000">
            <w:pPr>
              <w:spacing w:before="20" w:after="20"/>
              <w:rPr>
                <w:lang w:eastAsia="ko-KR"/>
              </w:rPr>
            </w:pPr>
            <w:r>
              <w:rPr>
                <w:sz w:val="18"/>
                <w:lang w:eastAsia="ko-KR"/>
              </w:rPr>
              <w:t xml:space="preserve">실제 </w:t>
            </w:r>
            <w:proofErr w:type="spellStart"/>
            <w:r>
              <w:rPr>
                <w:sz w:val="18"/>
                <w:lang w:eastAsia="ko-KR"/>
              </w:rPr>
              <w:t>쿨타임은</w:t>
            </w:r>
            <w:proofErr w:type="spellEnd"/>
            <w:r>
              <w:rPr>
                <w:sz w:val="18"/>
                <w:lang w:eastAsia="ko-KR"/>
              </w:rPr>
              <w:t xml:space="preserve"> 그대로 유지.</w:t>
            </w:r>
          </w:p>
        </w:tc>
      </w:tr>
      <w:tr w:rsidR="00DE36C9" w14:paraId="7FDB838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080641" w14:textId="77777777" w:rsidR="00DE36C9" w:rsidRDefault="00000000">
            <w:pPr>
              <w:spacing w:before="20" w:after="20"/>
              <w:jc w:val="center"/>
            </w:pPr>
            <w:proofErr w:type="spellStart"/>
            <w:r>
              <w:rPr>
                <w:sz w:val="18"/>
              </w:rPr>
              <w:t>실제</w:t>
            </w:r>
            <w:proofErr w:type="spellEnd"/>
            <w:r>
              <w:rPr>
                <w:sz w:val="18"/>
              </w:rPr>
              <w:t xml:space="preserve"> </w:t>
            </w:r>
            <w:proofErr w:type="spellStart"/>
            <w:r>
              <w:rPr>
                <w:sz w:val="18"/>
              </w:rPr>
              <w:t>사용</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E4ADC6" w14:textId="77777777" w:rsidR="00DE36C9" w:rsidRDefault="00000000">
            <w:pPr>
              <w:spacing w:before="20" w:after="20"/>
              <w:rPr>
                <w:lang w:eastAsia="ko-KR"/>
              </w:rPr>
            </w:pPr>
            <w:r>
              <w:rPr>
                <w:sz w:val="18"/>
                <w:lang w:eastAsia="ko-KR"/>
              </w:rPr>
              <w:t>B06에서 범위 검증 후 사용 시작에 성공하면 게이지 소등.</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EB6DAE" w14:textId="77777777" w:rsidR="00DE36C9" w:rsidRDefault="00000000">
            <w:pPr>
              <w:spacing w:before="20" w:after="20"/>
              <w:rPr>
                <w:lang w:eastAsia="ko-KR"/>
              </w:rPr>
            </w:pPr>
            <w:r>
              <w:rPr>
                <w:sz w:val="18"/>
                <w:lang w:eastAsia="ko-KR"/>
              </w:rPr>
              <w:t xml:space="preserve">실패하면 </w:t>
            </w:r>
            <w:proofErr w:type="spellStart"/>
            <w:r>
              <w:rPr>
                <w:sz w:val="18"/>
                <w:lang w:eastAsia="ko-KR"/>
              </w:rPr>
              <w:t>쿨타임을</w:t>
            </w:r>
            <w:proofErr w:type="spellEnd"/>
            <w:r>
              <w:rPr>
                <w:sz w:val="18"/>
                <w:lang w:eastAsia="ko-KR"/>
              </w:rPr>
              <w:t xml:space="preserve"> 소비하지 않는다.</w:t>
            </w:r>
          </w:p>
        </w:tc>
      </w:tr>
      <w:tr w:rsidR="00DE36C9" w14:paraId="743F5FC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0B6CB" w14:textId="77777777" w:rsidR="00DE36C9" w:rsidRDefault="00000000">
            <w:pPr>
              <w:spacing w:before="20" w:after="20"/>
              <w:jc w:val="center"/>
            </w:pPr>
            <w:proofErr w:type="spellStart"/>
            <w:r>
              <w:rPr>
                <w:sz w:val="18"/>
              </w:rPr>
              <w:t>충전</w:t>
            </w:r>
            <w:proofErr w:type="spellEnd"/>
            <w:r>
              <w:rPr>
                <w:sz w:val="18"/>
              </w:rPr>
              <w:t xml:space="preserve"> </w:t>
            </w:r>
            <w:proofErr w:type="spellStart"/>
            <w:r>
              <w:rPr>
                <w:sz w:val="18"/>
              </w:rPr>
              <w:t>완료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8155CC" w14:textId="77777777" w:rsidR="00DE36C9" w:rsidRDefault="00000000">
            <w:pPr>
              <w:spacing w:before="20" w:after="20"/>
              <w:rPr>
                <w:lang w:eastAsia="ko-KR"/>
              </w:rPr>
            </w:pPr>
            <w:r>
              <w:rPr>
                <w:sz w:val="18"/>
                <w:lang w:eastAsia="ko-KR"/>
              </w:rPr>
              <w:t>분할 게이지의 마지막 칸 점등 후 확대·방사 강조. 스킬 버튼 활성.</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55AF5" w14:textId="77777777" w:rsidR="00DE36C9" w:rsidRDefault="00000000">
            <w:pPr>
              <w:spacing w:before="20" w:after="20"/>
              <w:rPr>
                <w:lang w:eastAsia="ko-KR"/>
              </w:rPr>
            </w:pPr>
            <w:r>
              <w:rPr>
                <w:sz w:val="18"/>
                <w:lang w:eastAsia="ko-KR"/>
              </w:rPr>
              <w:t xml:space="preserve">시간대가 바뀌어도 잔여 </w:t>
            </w:r>
            <w:proofErr w:type="spellStart"/>
            <w:r>
              <w:rPr>
                <w:sz w:val="18"/>
                <w:lang w:eastAsia="ko-KR"/>
              </w:rPr>
              <w:t>쿨타임은</w:t>
            </w:r>
            <w:proofErr w:type="spellEnd"/>
            <w:r>
              <w:rPr>
                <w:sz w:val="18"/>
                <w:lang w:eastAsia="ko-KR"/>
              </w:rPr>
              <w:t xml:space="preserve"> 보존.</w:t>
            </w:r>
          </w:p>
        </w:tc>
      </w:tr>
    </w:tbl>
    <w:p w14:paraId="3E49B84C" w14:textId="77777777" w:rsidR="00DE36C9" w:rsidRDefault="00DE36C9">
      <w:pPr>
        <w:spacing w:after="0" w:line="80" w:lineRule="exact"/>
        <w:rPr>
          <w:lang w:eastAsia="ko-KR"/>
        </w:rPr>
      </w:pPr>
    </w:p>
    <w:p w14:paraId="2D300A36" w14:textId="77777777" w:rsidR="00DE36C9" w:rsidRDefault="00000000">
      <w:pPr>
        <w:pStyle w:val="af0"/>
        <w:rPr>
          <w:lang w:eastAsia="ko-KR"/>
        </w:rPr>
      </w:pPr>
      <w:r>
        <w:rPr>
          <w:lang w:eastAsia="ko-KR"/>
        </w:rPr>
        <w:t xml:space="preserve">근거  </w:t>
      </w:r>
      <w:hyperlink r:id="rId46">
        <w:r>
          <w:rPr>
            <w:color w:val="245A81"/>
            <w:lang w:eastAsia="ko-KR"/>
          </w:rPr>
          <w:t>화면 원본</w:t>
        </w:r>
      </w:hyperlink>
      <w:r>
        <w:rPr>
          <w:lang w:eastAsia="ko-KR"/>
        </w:rPr>
        <w:t xml:space="preserve">  /  </w:t>
      </w:r>
      <w:hyperlink r:id="rId47" w:anchor="gid=234578419">
        <w:r>
          <w:rPr>
            <w:color w:val="245A81"/>
            <w:lang w:eastAsia="ko-KR"/>
          </w:rPr>
          <w:t>TL-03-03 · TL-04-03~04</w:t>
        </w:r>
      </w:hyperlink>
      <w:r>
        <w:rPr>
          <w:lang w:eastAsia="ko-KR"/>
        </w:rPr>
        <w:t xml:space="preserve">  /  01~04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270481DA" w14:textId="77777777" w:rsidR="00DE36C9" w:rsidRDefault="00000000">
      <w:pPr>
        <w:pStyle w:val="1"/>
        <w:pageBreakBefore/>
        <w:rPr>
          <w:lang w:eastAsia="ko-KR"/>
        </w:rPr>
      </w:pPr>
      <w:r>
        <w:rPr>
          <w:lang w:eastAsia="ko-KR"/>
        </w:rPr>
        <w:lastRenderedPageBreak/>
        <w:t xml:space="preserve">B05 Info </w:t>
      </w:r>
      <w:r>
        <w:rPr>
          <w:lang w:eastAsia="ko-KR"/>
        </w:rPr>
        <w:t>스킬</w:t>
      </w:r>
      <w:r>
        <w:rPr>
          <w:lang w:eastAsia="ko-KR"/>
        </w:rPr>
        <w:t xml:space="preserve"> </w:t>
      </w:r>
      <w:r>
        <w:rPr>
          <w:lang w:eastAsia="ko-KR"/>
        </w:rPr>
        <w:t>정보</w:t>
      </w:r>
      <w:r>
        <w:rPr>
          <w:lang w:eastAsia="ko-KR"/>
        </w:rPr>
        <w:t xml:space="preserve"> </w:t>
      </w:r>
      <w:r>
        <w:rPr>
          <w:lang w:eastAsia="ko-KR"/>
        </w:rPr>
        <w:t>펼침</w:t>
      </w:r>
    </w:p>
    <w:p w14:paraId="72F63F91" w14:textId="77777777" w:rsidR="00DE36C9" w:rsidRDefault="00000000">
      <w:pPr>
        <w:rPr>
          <w:lang w:eastAsia="ko-KR"/>
        </w:rPr>
      </w:pPr>
      <w:r>
        <w:rPr>
          <w:lang w:eastAsia="ko-KR"/>
        </w:rPr>
        <w:t>B05-01 작은 스킬 정보 버튼을 누르면 해당 버튼이 확대되며 정보 패널로 펼쳐진다. 동일한 01 번호를 정보 패널에도 사용한다. 범위 선택과 저장된 계획은 정보 열람만으로 바뀌지 않는다.</w:t>
      </w:r>
    </w:p>
    <w:p w14:paraId="6BF1806E" w14:textId="77777777" w:rsidR="00DE36C9" w:rsidRDefault="00000000">
      <w:r>
        <w:rPr>
          <w:noProof/>
        </w:rPr>
        <w:drawing>
          <wp:inline distT="0" distB="0" distL="0" distR="0" wp14:anchorId="1252EA80" wp14:editId="11FAFB5B">
            <wp:extent cx="5852160" cy="27029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Info.png"/>
                    <pic:cNvPicPr/>
                  </pic:nvPicPr>
                  <pic:blipFill>
                    <a:blip r:embed="rId48"/>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728"/>
        <w:gridCol w:w="4392"/>
        <w:gridCol w:w="3744"/>
      </w:tblGrid>
      <w:tr w:rsidR="00DE36C9" w14:paraId="03B024AD"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AD8E563" w14:textId="77777777" w:rsidR="00DE36C9" w:rsidRDefault="00000000">
            <w:pPr>
              <w:spacing w:before="20" w:after="20"/>
              <w:jc w:val="center"/>
            </w:pPr>
            <w:r>
              <w:rPr>
                <w:b/>
                <w:sz w:val="18"/>
              </w:rPr>
              <w:t>요소</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E4D051" w14:textId="77777777" w:rsidR="00DE36C9" w:rsidRDefault="00000000">
            <w:pPr>
              <w:spacing w:before="20" w:after="20"/>
            </w:pPr>
            <w:r>
              <w:rPr>
                <w:b/>
                <w:sz w:val="18"/>
              </w:rPr>
              <w:t>내용</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E18ACF6" w14:textId="77777777" w:rsidR="00DE36C9" w:rsidRDefault="00000000">
            <w:pPr>
              <w:spacing w:before="20" w:after="20"/>
            </w:pPr>
            <w:r>
              <w:rPr>
                <w:b/>
                <w:sz w:val="18"/>
              </w:rPr>
              <w:t>입력</w:t>
            </w:r>
          </w:p>
        </w:tc>
      </w:tr>
      <w:tr w:rsidR="00DE36C9" w14:paraId="7B053A87"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7BA305" w14:textId="77777777" w:rsidR="00DE36C9" w:rsidRDefault="00000000">
            <w:pPr>
              <w:spacing w:before="20" w:after="20"/>
              <w:jc w:val="center"/>
            </w:pPr>
            <w:r>
              <w:rPr>
                <w:sz w:val="18"/>
              </w:rPr>
              <w:t>01 정보 패널</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29A3B2" w14:textId="77777777" w:rsidR="00DE36C9" w:rsidRDefault="00000000">
            <w:pPr>
              <w:spacing w:before="20" w:after="20"/>
              <w:rPr>
                <w:lang w:eastAsia="ko-KR"/>
              </w:rPr>
            </w:pPr>
            <w:r>
              <w:rPr>
                <w:sz w:val="18"/>
                <w:lang w:eastAsia="ko-KR"/>
              </w:rPr>
              <w:t xml:space="preserve">스킬 아이콘 배경·이름·유형·사거리·범위·효과 설명. </w:t>
            </w:r>
            <w:proofErr w:type="spellStart"/>
            <w:r>
              <w:rPr>
                <w:sz w:val="18"/>
                <w:lang w:eastAsia="ko-KR"/>
              </w:rPr>
              <w:t>activeSkillId</w:t>
            </w:r>
            <w:proofErr w:type="spellEnd"/>
            <w:r>
              <w:rPr>
                <w:sz w:val="18"/>
                <w:lang w:eastAsia="ko-KR"/>
              </w:rPr>
              <w:t>에 연결.</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79DC4D" w14:textId="3D2B25B9" w:rsidR="00DE36C9" w:rsidRDefault="00000000">
            <w:pPr>
              <w:spacing w:before="20" w:after="20"/>
              <w:rPr>
                <w:rFonts w:hint="eastAsia"/>
                <w:lang w:eastAsia="ko-KR"/>
              </w:rPr>
            </w:pPr>
            <w:r>
              <w:rPr>
                <w:sz w:val="18"/>
                <w:lang w:eastAsia="ko-KR"/>
              </w:rPr>
              <w:t xml:space="preserve">열기 자체는 지정 확정이 아니다. </w:t>
            </w:r>
            <w:r w:rsidR="00D65884">
              <w:rPr>
                <w:rFonts w:hint="eastAsia"/>
                <w:sz w:val="18"/>
                <w:lang w:eastAsia="ko-KR"/>
              </w:rPr>
              <w:t>정보 패널을 터치하면 닫기 입력이 되어 축소한다.</w:t>
            </w:r>
          </w:p>
        </w:tc>
      </w:tr>
      <w:tr w:rsidR="00DE36C9" w14:paraId="16E50E8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354F7" w14:textId="77777777" w:rsidR="00DE36C9" w:rsidRDefault="00000000">
            <w:pPr>
              <w:spacing w:before="20" w:after="20"/>
              <w:jc w:val="center"/>
            </w:pPr>
            <w:r>
              <w:rPr>
                <w:sz w:val="18"/>
              </w:rPr>
              <w:t xml:space="preserve">02·03 </w:t>
            </w:r>
            <w:proofErr w:type="spellStart"/>
            <w:r>
              <w:rPr>
                <w:sz w:val="18"/>
              </w:rPr>
              <w:t>방향·범위</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FF4E64" w14:textId="77777777" w:rsidR="00DE36C9" w:rsidRDefault="00000000">
            <w:pPr>
              <w:spacing w:before="20" w:after="20"/>
              <w:rPr>
                <w:lang w:eastAsia="ko-KR"/>
              </w:rPr>
            </w:pPr>
            <w:r>
              <w:rPr>
                <w:sz w:val="18"/>
                <w:lang w:eastAsia="ko-KR"/>
              </w:rPr>
              <w:t>정보를 펼치기 전 임시 방향과 범위 상태를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F10D2" w14:textId="77777777" w:rsidR="00DE36C9" w:rsidRDefault="00000000">
            <w:pPr>
              <w:spacing w:before="20" w:after="20"/>
              <w:rPr>
                <w:lang w:eastAsia="ko-KR"/>
              </w:rPr>
            </w:pPr>
            <w:r>
              <w:rPr>
                <w:sz w:val="18"/>
                <w:lang w:eastAsia="ko-KR"/>
              </w:rPr>
              <w:t>정보 패널 입력과 뒤쪽 전장 입력이 중복되지 않도록 처리.</w:t>
            </w:r>
          </w:p>
        </w:tc>
      </w:tr>
      <w:tr w:rsidR="00DE36C9" w14:paraId="2626E7D6"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69FF8B" w14:textId="77777777" w:rsidR="00DE36C9" w:rsidRDefault="00000000">
            <w:pPr>
              <w:spacing w:before="20" w:after="20"/>
              <w:jc w:val="center"/>
            </w:pPr>
            <w:r>
              <w:rPr>
                <w:sz w:val="18"/>
              </w:rPr>
              <w:t xml:space="preserve">07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전환</w:t>
            </w:r>
            <w:proofErr w:type="spellEnd"/>
            <w:r>
              <w:rPr>
                <w:sz w:val="18"/>
              </w:rPr>
              <w:t xml:space="preserve"> </w:t>
            </w:r>
            <w:proofErr w:type="spellStart"/>
            <w:r>
              <w:rPr>
                <w:sz w:val="18"/>
              </w:rPr>
              <w:t>버튼</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7D566E" w14:textId="77777777" w:rsidR="00DE36C9" w:rsidRDefault="00000000">
            <w:pPr>
              <w:spacing w:before="20" w:after="20"/>
              <w:rPr>
                <w:lang w:eastAsia="ko-KR"/>
              </w:rPr>
            </w:pPr>
            <w:r>
              <w:rPr>
                <w:sz w:val="18"/>
                <w:lang w:eastAsia="ko-KR"/>
              </w:rPr>
              <w:t>일반 공격 사용 가능 시 활성.</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699933" w14:textId="53B9E550" w:rsidR="00DE36C9" w:rsidRDefault="00000000">
            <w:pPr>
              <w:spacing w:before="20" w:after="20"/>
              <w:rPr>
                <w:rFonts w:hint="eastAsia"/>
                <w:lang w:eastAsia="ko-KR"/>
              </w:rPr>
            </w:pPr>
            <w:r>
              <w:rPr>
                <w:sz w:val="18"/>
                <w:lang w:eastAsia="ko-KR"/>
              </w:rPr>
              <w:t xml:space="preserve">B04로 직접 전환. 저장 계획 처리는 공통 </w:t>
            </w:r>
            <w:proofErr w:type="spellStart"/>
            <w:r>
              <w:rPr>
                <w:sz w:val="18"/>
                <w:lang w:eastAsia="ko-KR"/>
              </w:rPr>
              <w:t>보완안</w:t>
            </w:r>
            <w:proofErr w:type="spellEnd"/>
            <w:r>
              <w:rPr>
                <w:sz w:val="18"/>
                <w:lang w:eastAsia="ko-KR"/>
              </w:rPr>
              <w:t xml:space="preserve"> 적용.</w:t>
            </w:r>
            <w:r w:rsidR="00D65884">
              <w:rPr>
                <w:rFonts w:hint="eastAsia"/>
                <w:sz w:val="18"/>
                <w:lang w:eastAsia="ko-KR"/>
              </w:rPr>
              <w:t xml:space="preserve"> 정보 패널은 축소하며 사라짐.</w:t>
            </w:r>
          </w:p>
        </w:tc>
      </w:tr>
      <w:tr w:rsidR="00DE36C9" w14:paraId="5EBD270D"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98B9F6" w14:textId="77777777" w:rsidR="00DE36C9" w:rsidRDefault="00000000">
            <w:pPr>
              <w:spacing w:before="20" w:after="20"/>
              <w:jc w:val="center"/>
            </w:pPr>
            <w:r>
              <w:rPr>
                <w:sz w:val="18"/>
              </w:rPr>
              <w:t xml:space="preserve">04·05 </w:t>
            </w:r>
            <w:proofErr w:type="spellStart"/>
            <w:r>
              <w:rPr>
                <w:sz w:val="18"/>
              </w:rPr>
              <w:t>확정·철회</w:t>
            </w:r>
            <w:proofErr w:type="spellEnd"/>
            <w:r>
              <w:rPr>
                <w:sz w:val="18"/>
              </w:rPr>
              <w:t xml:space="preserve"> </w:t>
            </w:r>
            <w:proofErr w:type="spellStart"/>
            <w:r>
              <w:rPr>
                <w:sz w:val="18"/>
              </w:rPr>
              <w:t>버튼</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22D534" w14:textId="77777777" w:rsidR="00DE36C9" w:rsidRDefault="00000000">
            <w:pPr>
              <w:spacing w:before="20" w:after="20"/>
              <w:rPr>
                <w:lang w:eastAsia="ko-KR"/>
              </w:rPr>
            </w:pPr>
            <w:r>
              <w:rPr>
                <w:sz w:val="18"/>
                <w:lang w:eastAsia="ko-KR"/>
              </w:rPr>
              <w:t>B05와 같은 의미. 방향 미선택이면 확정 비활성 상태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5A06A0" w14:textId="77777777" w:rsidR="00DE36C9" w:rsidRDefault="00000000">
            <w:pPr>
              <w:spacing w:before="20" w:after="20"/>
              <w:rPr>
                <w:lang w:eastAsia="ko-KR"/>
              </w:rPr>
            </w:pPr>
            <w:r>
              <w:rPr>
                <w:sz w:val="18"/>
                <w:lang w:eastAsia="ko-KR"/>
              </w:rPr>
              <w:t>정보 열람만으로 확정 버튼을 활성화하지 않는다.</w:t>
            </w:r>
          </w:p>
        </w:tc>
      </w:tr>
    </w:tbl>
    <w:p w14:paraId="1990128A" w14:textId="77777777" w:rsidR="00DE36C9" w:rsidRDefault="00DE36C9">
      <w:pPr>
        <w:spacing w:after="0" w:line="80" w:lineRule="exact"/>
        <w:rPr>
          <w:lang w:eastAsia="ko-KR"/>
        </w:rPr>
      </w:pPr>
    </w:p>
    <w:p w14:paraId="4723F26D" w14:textId="77777777" w:rsidR="00DE36C9" w:rsidRDefault="00000000">
      <w:pPr>
        <w:pStyle w:val="af0"/>
        <w:rPr>
          <w:lang w:eastAsia="ko-KR"/>
        </w:rPr>
      </w:pPr>
      <w:r>
        <w:rPr>
          <w:lang w:eastAsia="ko-KR"/>
        </w:rPr>
        <w:t xml:space="preserve">근거  </w:t>
      </w:r>
      <w:hyperlink r:id="rId49">
        <w:r>
          <w:rPr>
            <w:color w:val="245A81"/>
            <w:lang w:eastAsia="ko-KR"/>
          </w:rPr>
          <w:t>화면 원본</w:t>
        </w:r>
      </w:hyperlink>
      <w:r>
        <w:rPr>
          <w:lang w:eastAsia="ko-KR"/>
        </w:rPr>
        <w:t xml:space="preserve">  /  </w:t>
      </w:r>
      <w:hyperlink r:id="rId50" w:anchor="gid=234578419">
        <w:r>
          <w:rPr>
            <w:color w:val="245A81"/>
            <w:lang w:eastAsia="ko-KR"/>
          </w:rPr>
          <w:t>TL-04-04</w:t>
        </w:r>
      </w:hyperlink>
      <w:r>
        <w:rPr>
          <w:lang w:eastAsia="ko-KR"/>
        </w:rPr>
        <w:t xml:space="preserve">  /  B05 공통 규칙</w:t>
      </w:r>
    </w:p>
    <w:p w14:paraId="49182593" w14:textId="77777777" w:rsidR="00DE36C9" w:rsidRDefault="00000000">
      <w:pPr>
        <w:pStyle w:val="1"/>
        <w:pageBreakBefore/>
        <w:rPr>
          <w:lang w:eastAsia="ko-KR"/>
        </w:rPr>
      </w:pPr>
      <w:r>
        <w:rPr>
          <w:lang w:eastAsia="ko-KR"/>
        </w:rPr>
        <w:lastRenderedPageBreak/>
        <w:t xml:space="preserve">B05 Confirmed </w:t>
      </w:r>
      <w:r>
        <w:rPr>
          <w:lang w:eastAsia="ko-KR"/>
        </w:rPr>
        <w:t>스킬</w:t>
      </w:r>
      <w:r>
        <w:rPr>
          <w:lang w:eastAsia="ko-KR"/>
        </w:rPr>
        <w:t xml:space="preserve"> </w:t>
      </w:r>
      <w:r>
        <w:rPr>
          <w:lang w:eastAsia="ko-KR"/>
        </w:rPr>
        <w:t>계획</w:t>
      </w:r>
      <w:r>
        <w:rPr>
          <w:lang w:eastAsia="ko-KR"/>
        </w:rPr>
        <w:t xml:space="preserve"> </w:t>
      </w:r>
      <w:r>
        <w:rPr>
          <w:lang w:eastAsia="ko-KR"/>
        </w:rPr>
        <w:t>확정</w:t>
      </w:r>
    </w:p>
    <w:p w14:paraId="3E665A69" w14:textId="77777777" w:rsidR="00DE36C9" w:rsidRDefault="00000000">
      <w:pPr>
        <w:rPr>
          <w:lang w:eastAsia="ko-KR"/>
        </w:rPr>
      </w:pPr>
      <w:r>
        <w:rPr>
          <w:lang w:eastAsia="ko-KR"/>
        </w:rPr>
        <w:t>스킬 확정 후 B03 편집으로 돌아간 상태다. 주 행동 범위·방향·SKILL READY를 화면에서 함께 읽을 수 있도록 한다. 번호 02·03은 지정 화면과 동일하며 06은 확정 후 새로 표시되는 SKILL READY다.</w:t>
      </w:r>
    </w:p>
    <w:p w14:paraId="77A73818" w14:textId="77777777" w:rsidR="00DE36C9" w:rsidRDefault="00000000">
      <w:r>
        <w:rPr>
          <w:noProof/>
        </w:rPr>
        <w:drawing>
          <wp:inline distT="0" distB="0" distL="0" distR="0" wp14:anchorId="64899724" wp14:editId="0D782C0E">
            <wp:extent cx="5852160" cy="27029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Confirmed.png"/>
                    <pic:cNvPicPr/>
                  </pic:nvPicPr>
                  <pic:blipFill>
                    <a:blip r:embed="rId51"/>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00"/>
        <w:gridCol w:w="4320"/>
        <w:gridCol w:w="3744"/>
      </w:tblGrid>
      <w:tr w:rsidR="00DE36C9" w14:paraId="1AB6F0FD"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1FFBA2" w14:textId="77777777" w:rsidR="00DE36C9" w:rsidRDefault="00000000">
            <w:pPr>
              <w:spacing w:before="20" w:after="20"/>
              <w:jc w:val="center"/>
            </w:pPr>
            <w:r>
              <w:rPr>
                <w:b/>
                <w:sz w:val="18"/>
              </w:rPr>
              <w:t>요소</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056D11" w14:textId="77777777" w:rsidR="00DE36C9" w:rsidRDefault="00000000">
            <w:pPr>
              <w:spacing w:before="20" w:after="20"/>
            </w:pPr>
            <w:r>
              <w:rPr>
                <w:b/>
                <w:sz w:val="18"/>
              </w:rPr>
              <w:t>확정 후 표시</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35D847" w14:textId="77777777" w:rsidR="00DE36C9" w:rsidRDefault="00000000">
            <w:pPr>
              <w:spacing w:before="20" w:after="20"/>
            </w:pPr>
            <w:r>
              <w:rPr>
                <w:b/>
                <w:sz w:val="18"/>
              </w:rPr>
              <w:t>해제와 유지</w:t>
            </w:r>
          </w:p>
        </w:tc>
      </w:tr>
      <w:tr w:rsidR="00DE36C9" w14:paraId="26D5BCF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47E18A" w14:textId="77777777" w:rsidR="00DE36C9" w:rsidRDefault="00000000">
            <w:pPr>
              <w:spacing w:before="20" w:after="20"/>
              <w:jc w:val="center"/>
            </w:pPr>
            <w:r>
              <w:rPr>
                <w:sz w:val="18"/>
              </w:rPr>
              <w:t>02 방향 화살표</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A45DDA" w14:textId="77777777" w:rsidR="00DE36C9" w:rsidRDefault="00000000">
            <w:pPr>
              <w:spacing w:before="20" w:after="20"/>
              <w:rPr>
                <w:lang w:eastAsia="ko-KR"/>
              </w:rPr>
            </w:pPr>
            <w:r>
              <w:rPr>
                <w:sz w:val="18"/>
                <w:lang w:eastAsia="ko-KR"/>
              </w:rPr>
              <w:t>방향선택형만 저장된 방향 표시. 자기기준형·</w:t>
            </w:r>
            <w:proofErr w:type="spellStart"/>
            <w:r>
              <w:rPr>
                <w:sz w:val="18"/>
                <w:lang w:eastAsia="ko-KR"/>
              </w:rPr>
              <w:t>자기버프형은</w:t>
            </w:r>
            <w:proofErr w:type="spellEnd"/>
            <w:r>
              <w:rPr>
                <w:sz w:val="18"/>
                <w:lang w:eastAsia="ko-KR"/>
              </w:rPr>
              <w:t xml:space="preserve"> 없음.</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12B45" w14:textId="56373DA3" w:rsidR="00DE36C9" w:rsidRDefault="00000000">
            <w:pPr>
              <w:spacing w:before="20" w:after="20"/>
              <w:rPr>
                <w:rFonts w:hint="eastAsia"/>
                <w:lang w:eastAsia="ko-KR"/>
              </w:rPr>
            </w:pPr>
            <w:r>
              <w:rPr>
                <w:sz w:val="18"/>
                <w:lang w:eastAsia="ko-KR"/>
              </w:rPr>
              <w:t>철회·초기화·활성 스킬 변경으로 계획 취소 시 제거.</w:t>
            </w:r>
            <w:r w:rsidR="005D78C7">
              <w:rPr>
                <w:rFonts w:hint="eastAsia"/>
                <w:sz w:val="18"/>
                <w:lang w:eastAsia="ko-KR"/>
              </w:rPr>
              <w:t xml:space="preserve"> </w:t>
            </w:r>
            <w:proofErr w:type="spellStart"/>
            <w:r w:rsidR="005D78C7">
              <w:rPr>
                <w:sz w:val="18"/>
                <w:lang w:eastAsia="ko-KR"/>
              </w:rPr>
              <w:t>미선택</w:t>
            </w:r>
            <w:proofErr w:type="spellEnd"/>
            <w:r w:rsidR="005D78C7">
              <w:rPr>
                <w:sz w:val="18"/>
                <w:lang w:eastAsia="ko-KR"/>
              </w:rPr>
              <w:t xml:space="preserve"> 시 기본 불투명도 ×75%.</w:t>
            </w:r>
          </w:p>
        </w:tc>
      </w:tr>
      <w:tr w:rsidR="00DE36C9" w14:paraId="7F948ABF"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E89AB" w14:textId="77777777" w:rsidR="00DE36C9" w:rsidRDefault="00000000">
            <w:pPr>
              <w:spacing w:before="20" w:after="20"/>
              <w:jc w:val="center"/>
            </w:pPr>
            <w:r>
              <w:rPr>
                <w:sz w:val="18"/>
              </w:rPr>
              <w:t xml:space="preserve">03 </w:t>
            </w:r>
            <w:proofErr w:type="spellStart"/>
            <w:r>
              <w:rPr>
                <w:sz w:val="18"/>
              </w:rPr>
              <w:t>범위</w:t>
            </w:r>
            <w:proofErr w:type="spellEnd"/>
            <w:r>
              <w:rPr>
                <w:sz w:val="18"/>
              </w:rPr>
              <w:t xml:space="preserve"> 셀</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B46BB1" w14:textId="77777777" w:rsidR="00DE36C9" w:rsidRDefault="00000000">
            <w:pPr>
              <w:spacing w:before="20" w:after="20"/>
              <w:rPr>
                <w:lang w:eastAsia="ko-KR"/>
              </w:rPr>
            </w:pPr>
            <w:r>
              <w:rPr>
                <w:sz w:val="18"/>
                <w:lang w:eastAsia="ko-KR"/>
              </w:rPr>
              <w:t xml:space="preserve">범위가 있는 스킬만 </w:t>
            </w:r>
            <w:proofErr w:type="spellStart"/>
            <w:r>
              <w:rPr>
                <w:sz w:val="18"/>
                <w:lang w:eastAsia="ko-KR"/>
              </w:rPr>
              <w:t>진영색</w:t>
            </w:r>
            <w:proofErr w:type="spellEnd"/>
            <w:r>
              <w:rPr>
                <w:sz w:val="18"/>
                <w:lang w:eastAsia="ko-KR"/>
              </w:rPr>
              <w:t xml:space="preserve"> 테두리와 빨강 30% 내부.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9447D5" w14:textId="7FFEE1A2" w:rsidR="00DE36C9" w:rsidRDefault="005D78C7">
            <w:pPr>
              <w:spacing w:before="20" w:after="20"/>
              <w:rPr>
                <w:lang w:eastAsia="ko-KR"/>
              </w:rPr>
            </w:pPr>
            <w:r>
              <w:rPr>
                <w:sz w:val="18"/>
                <w:lang w:eastAsia="ko-KR"/>
              </w:rPr>
              <w:t>철회·초기화·활성 스킬 변경으로 계획 취소 시 제거.</w:t>
            </w:r>
            <w:r>
              <w:rPr>
                <w:rFonts w:hint="eastAsia"/>
                <w:sz w:val="18"/>
                <w:lang w:eastAsia="ko-KR"/>
              </w:rPr>
              <w:t xml:space="preserve"> </w:t>
            </w:r>
            <w:proofErr w:type="spellStart"/>
            <w:r w:rsidR="00000000">
              <w:rPr>
                <w:sz w:val="18"/>
                <w:lang w:eastAsia="ko-KR"/>
              </w:rPr>
              <w:t>미선택</w:t>
            </w:r>
            <w:proofErr w:type="spellEnd"/>
            <w:r w:rsidR="00000000">
              <w:rPr>
                <w:sz w:val="18"/>
                <w:lang w:eastAsia="ko-KR"/>
              </w:rPr>
              <w:t xml:space="preserve"> 시 기본 불투명도 ×75%.</w:t>
            </w:r>
          </w:p>
        </w:tc>
      </w:tr>
      <w:tr w:rsidR="00DE36C9" w14:paraId="7C0D9FE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9BAF76" w14:textId="77777777" w:rsidR="00DE36C9" w:rsidRDefault="00000000">
            <w:pPr>
              <w:spacing w:before="20" w:after="20"/>
              <w:jc w:val="center"/>
            </w:pPr>
            <w:r>
              <w:rPr>
                <w:sz w:val="18"/>
              </w:rPr>
              <w:t>06 SKILL READY</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6EEE6" w14:textId="77777777" w:rsidR="00DE36C9" w:rsidRDefault="00000000">
            <w:pPr>
              <w:spacing w:before="20" w:after="20"/>
              <w:rPr>
                <w:lang w:eastAsia="ko-KR"/>
              </w:rPr>
            </w:pPr>
            <w:r>
              <w:rPr>
                <w:sz w:val="18"/>
                <w:lang w:eastAsia="ko-KR"/>
              </w:rPr>
              <w:t xml:space="preserve">도착 위치 미리보기 </w:t>
            </w:r>
            <w:proofErr w:type="spellStart"/>
            <w:r>
              <w:rPr>
                <w:sz w:val="18"/>
                <w:lang w:eastAsia="ko-KR"/>
              </w:rPr>
              <w:t>스프라이트</w:t>
            </w:r>
            <w:proofErr w:type="spellEnd"/>
            <w:r>
              <w:rPr>
                <w:sz w:val="18"/>
                <w:lang w:eastAsia="ko-KR"/>
              </w:rPr>
              <w:t xml:space="preserve"> 위에 문구·</w:t>
            </w:r>
            <w:proofErr w:type="spellStart"/>
            <w:r>
              <w:rPr>
                <w:sz w:val="18"/>
                <w:lang w:eastAsia="ko-KR"/>
              </w:rPr>
              <w:t>장식선</w:t>
            </w:r>
            <w:proofErr w:type="spellEnd"/>
            <w:r>
              <w:rPr>
                <w:sz w:val="18"/>
                <w:lang w:eastAsia="ko-KR"/>
              </w:rPr>
              <w:t>. 이동 계획이 없으면 실제 캐릭터 위. 아군 청록·적군 분홍.</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27CDC3" w14:textId="2E063FB8" w:rsidR="00DE36C9" w:rsidRDefault="00000000">
            <w:pPr>
              <w:spacing w:before="20" w:after="20"/>
              <w:rPr>
                <w:rFonts w:hint="eastAsia"/>
                <w:lang w:eastAsia="ko-KR"/>
              </w:rPr>
            </w:pPr>
            <w:r>
              <w:rPr>
                <w:sz w:val="18"/>
                <w:lang w:eastAsia="ko-KR"/>
              </w:rPr>
              <w:t>스킬 계획 존재에 연결. 선택 100%·</w:t>
            </w:r>
            <w:proofErr w:type="spellStart"/>
            <w:r>
              <w:rPr>
                <w:sz w:val="18"/>
                <w:lang w:eastAsia="ko-KR"/>
              </w:rPr>
              <w:t>미선택</w:t>
            </w:r>
            <w:proofErr w:type="spellEnd"/>
            <w:r>
              <w:rPr>
                <w:sz w:val="18"/>
                <w:lang w:eastAsia="ko-KR"/>
              </w:rPr>
              <w:t xml:space="preserve"> 75%. </w:t>
            </w:r>
            <w:r w:rsidR="005D78C7">
              <w:rPr>
                <w:rFonts w:hint="eastAsia"/>
                <w:sz w:val="18"/>
                <w:lang w:eastAsia="ko-KR"/>
              </w:rPr>
              <w:t>(</w:t>
            </w:r>
            <w:proofErr w:type="spellStart"/>
            <w:r>
              <w:rPr>
                <w:sz w:val="18"/>
                <w:lang w:eastAsia="ko-KR"/>
              </w:rPr>
              <w:t>쿨타임</w:t>
            </w:r>
            <w:proofErr w:type="spellEnd"/>
            <w:r>
              <w:rPr>
                <w:sz w:val="18"/>
                <w:lang w:eastAsia="ko-KR"/>
              </w:rPr>
              <w:t xml:space="preserve"> 완충과 별개</w:t>
            </w:r>
            <w:r w:rsidR="005D78C7">
              <w:rPr>
                <w:rFonts w:hint="eastAsia"/>
                <w:sz w:val="18"/>
                <w:lang w:eastAsia="ko-KR"/>
              </w:rPr>
              <w:t>)</w:t>
            </w:r>
          </w:p>
        </w:tc>
      </w:tr>
      <w:tr w:rsidR="00DE36C9" w14:paraId="668C3979"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BC810A" w14:textId="77777777" w:rsidR="00DE36C9" w:rsidRDefault="00000000">
            <w:pPr>
              <w:spacing w:before="20" w:after="20"/>
              <w:jc w:val="center"/>
            </w:pPr>
            <w:r>
              <w:rPr>
                <w:sz w:val="18"/>
              </w:rPr>
              <w:t>01·04·05·07</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AF3CEB" w14:textId="77777777" w:rsidR="00DE36C9" w:rsidRDefault="00000000">
            <w:pPr>
              <w:spacing w:before="20" w:after="20"/>
              <w:rPr>
                <w:lang w:eastAsia="ko-KR"/>
              </w:rPr>
            </w:pPr>
            <w:r>
              <w:rPr>
                <w:sz w:val="18"/>
                <w:lang w:eastAsia="ko-KR"/>
              </w:rPr>
              <w:t>작은 정보 버튼·확정·철회 버튼 숨김. 07은 기본 일반 공격 버튼으로 복귀.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C0C683" w14:textId="77777777" w:rsidR="00DE36C9" w:rsidRDefault="00000000">
            <w:pPr>
              <w:spacing w:before="20" w:after="20"/>
              <w:rPr>
                <w:lang w:eastAsia="ko-KR"/>
              </w:rPr>
            </w:pPr>
            <w:r>
              <w:rPr>
                <w:sz w:val="18"/>
                <w:lang w:eastAsia="ko-KR"/>
              </w:rPr>
              <w:t>계획 저장만으로 게이지를 비우지 않음.</w:t>
            </w:r>
          </w:p>
        </w:tc>
      </w:tr>
    </w:tbl>
    <w:p w14:paraId="2C85C567" w14:textId="77777777" w:rsidR="00DE36C9" w:rsidRDefault="00DE36C9">
      <w:pPr>
        <w:spacing w:after="0" w:line="80" w:lineRule="exact"/>
        <w:rPr>
          <w:lang w:eastAsia="ko-KR"/>
        </w:rPr>
      </w:pPr>
    </w:p>
    <w:p w14:paraId="22F2D038" w14:textId="77777777" w:rsidR="00DE36C9" w:rsidRDefault="00000000">
      <w:pPr>
        <w:pStyle w:val="af0"/>
        <w:rPr>
          <w:lang w:eastAsia="ko-KR"/>
        </w:rPr>
      </w:pPr>
      <w:r>
        <w:rPr>
          <w:lang w:eastAsia="ko-KR"/>
        </w:rPr>
        <w:t xml:space="preserve">근거  </w:t>
      </w:r>
      <w:hyperlink r:id="rId52">
        <w:r>
          <w:rPr>
            <w:color w:val="245A81"/>
            <w:lang w:eastAsia="ko-KR"/>
          </w:rPr>
          <w:t>화면 원본</w:t>
        </w:r>
      </w:hyperlink>
      <w:r>
        <w:rPr>
          <w:lang w:eastAsia="ko-KR"/>
        </w:rPr>
        <w:t xml:space="preserve">  /  B01-03 공통 </w:t>
      </w:r>
      <w:proofErr w:type="gramStart"/>
      <w:r>
        <w:rPr>
          <w:lang w:eastAsia="ko-KR"/>
        </w:rPr>
        <w:t>표시 /</w:t>
      </w:r>
      <w:proofErr w:type="gramEnd"/>
      <w:r>
        <w:rPr>
          <w:lang w:eastAsia="ko-KR"/>
        </w:rPr>
        <w:t xml:space="preserve"> B05 공통 규칙</w:t>
      </w:r>
    </w:p>
    <w:p w14:paraId="582AB8FA" w14:textId="77777777" w:rsidR="00DE36C9" w:rsidRDefault="00000000">
      <w:pPr>
        <w:pStyle w:val="1"/>
        <w:pageBreakBefore/>
        <w:rPr>
          <w:lang w:eastAsia="ko-KR"/>
        </w:rPr>
      </w:pPr>
      <w:r>
        <w:rPr>
          <w:lang w:eastAsia="ko-KR"/>
        </w:rPr>
        <w:lastRenderedPageBreak/>
        <w:t xml:space="preserve">B05 </w:t>
      </w:r>
      <w:proofErr w:type="spellStart"/>
      <w:r>
        <w:rPr>
          <w:lang w:eastAsia="ko-KR"/>
        </w:rPr>
        <w:t>SelfCentered</w:t>
      </w:r>
      <w:proofErr w:type="spellEnd"/>
      <w:r>
        <w:rPr>
          <w:lang w:eastAsia="ko-KR"/>
        </w:rPr>
        <w:t>와</w:t>
      </w:r>
      <w:r>
        <w:rPr>
          <w:lang w:eastAsia="ko-KR"/>
        </w:rPr>
        <w:t xml:space="preserve"> </w:t>
      </w:r>
      <w:proofErr w:type="spellStart"/>
      <w:r>
        <w:rPr>
          <w:lang w:eastAsia="ko-KR"/>
        </w:rPr>
        <w:t>SelfBuff</w:t>
      </w:r>
      <w:proofErr w:type="spellEnd"/>
      <w:r>
        <w:rPr>
          <w:lang w:eastAsia="ko-KR"/>
        </w:rPr>
        <w:t xml:space="preserve"> </w:t>
      </w:r>
      <w:r>
        <w:rPr>
          <w:lang w:eastAsia="ko-KR"/>
        </w:rPr>
        <w:t>상태</w:t>
      </w:r>
      <w:r>
        <w:rPr>
          <w:lang w:eastAsia="ko-KR"/>
        </w:rPr>
        <w:t xml:space="preserve"> </w:t>
      </w:r>
      <w:r>
        <w:rPr>
          <w:lang w:eastAsia="ko-KR"/>
        </w:rPr>
        <w:t>정의</w:t>
      </w:r>
    </w:p>
    <w:p w14:paraId="7A073758" w14:textId="77777777" w:rsidR="00DE36C9" w:rsidRDefault="00000000">
      <w:pPr>
        <w:rPr>
          <w:lang w:eastAsia="ko-KR"/>
        </w:rPr>
      </w:pPr>
      <w:r>
        <w:rPr>
          <w:lang w:eastAsia="ko-KR"/>
        </w:rPr>
        <w:t xml:space="preserve">자기기준형 스킬은 B04-SelfCentered와 같은 범위 배치를 사용하되 스킬 버튼 위치에서 확정·철회를 제공한다. </w:t>
      </w:r>
      <w:proofErr w:type="spellStart"/>
      <w:r>
        <w:rPr>
          <w:lang w:eastAsia="ko-KR"/>
        </w:rPr>
        <w:t>자기버프형은</w:t>
      </w:r>
      <w:proofErr w:type="spellEnd"/>
      <w:r>
        <w:rPr>
          <w:lang w:eastAsia="ko-KR"/>
        </w:rPr>
        <w:t xml:space="preserve"> 후속 와이어프레임을 받을 상태로 등록한다. </w:t>
      </w:r>
      <w:proofErr w:type="spellStart"/>
      <w:r>
        <w:rPr>
          <w:lang w:eastAsia="ko-KR"/>
        </w:rPr>
        <w:t>미작성</w:t>
      </w:r>
      <w:proofErr w:type="spellEnd"/>
      <w:r>
        <w:rPr>
          <w:lang w:eastAsia="ko-KR"/>
        </w:rPr>
        <w:t xml:space="preserve"> 화면을 실제 이미지로 대체하지 않는다.</w:t>
      </w:r>
    </w:p>
    <w:tbl>
      <w:tblPr>
        <w:tblW w:w="0" w:type="auto"/>
        <w:tblLayout w:type="fixed"/>
        <w:tblLook w:val="04A0" w:firstRow="1" w:lastRow="0" w:firstColumn="1" w:lastColumn="0" w:noHBand="0" w:noVBand="1"/>
      </w:tblPr>
      <w:tblGrid>
        <w:gridCol w:w="2304"/>
        <w:gridCol w:w="3744"/>
        <w:gridCol w:w="3816"/>
      </w:tblGrid>
      <w:tr w:rsidR="00DE36C9" w14:paraId="52DA4EDA"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E313B9" w14:textId="77777777" w:rsidR="00DE36C9" w:rsidRDefault="00000000">
            <w:pPr>
              <w:spacing w:before="20" w:after="20"/>
              <w:jc w:val="center"/>
            </w:pPr>
            <w:proofErr w:type="spellStart"/>
            <w:r>
              <w:rPr>
                <w:b/>
                <w:sz w:val="18"/>
              </w:rPr>
              <w:t>상태와</w:t>
            </w:r>
            <w:proofErr w:type="spellEnd"/>
            <w:r>
              <w:rPr>
                <w:b/>
                <w:sz w:val="18"/>
              </w:rPr>
              <w:t xml:space="preserve"> </w:t>
            </w:r>
            <w:proofErr w:type="spellStart"/>
            <w:r>
              <w:rPr>
                <w:b/>
                <w:sz w:val="18"/>
              </w:rPr>
              <w:t>요소</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F785148" w14:textId="77777777" w:rsidR="00DE36C9" w:rsidRDefault="00000000">
            <w:pPr>
              <w:spacing w:before="20" w:after="20"/>
            </w:pPr>
            <w:r>
              <w:rPr>
                <w:b/>
                <w:sz w:val="18"/>
              </w:rPr>
              <w:t>표시</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D33663" w14:textId="77777777" w:rsidR="00DE36C9" w:rsidRDefault="00000000">
            <w:pPr>
              <w:spacing w:before="20" w:after="20"/>
            </w:pPr>
            <w:r>
              <w:rPr>
                <w:b/>
                <w:sz w:val="18"/>
              </w:rPr>
              <w:t>입력과 결과</w:t>
            </w:r>
          </w:p>
        </w:tc>
      </w:tr>
      <w:tr w:rsidR="00DE36C9" w14:paraId="67677D0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0FE7B3" w14:textId="77777777" w:rsidR="00DE36C9" w:rsidRDefault="00000000">
            <w:pPr>
              <w:spacing w:before="20" w:after="20"/>
              <w:jc w:val="center"/>
            </w:pPr>
            <w:r>
              <w:rPr>
                <w:sz w:val="18"/>
              </w:rPr>
              <w:t>SelfCentered 01</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388416" w14:textId="77777777" w:rsidR="00DE36C9" w:rsidRDefault="00000000">
            <w:pPr>
              <w:spacing w:before="20" w:after="20"/>
            </w:pPr>
            <w:r>
              <w:rPr>
                <w:sz w:val="18"/>
              </w:rPr>
              <w:t>작은 스킬 정보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301376" w14:textId="480D5BC1" w:rsidR="00DE36C9" w:rsidRDefault="00000000">
            <w:pPr>
              <w:spacing w:before="20" w:after="20"/>
              <w:rPr>
                <w:lang w:eastAsia="ko-KR"/>
              </w:rPr>
            </w:pPr>
            <w:r>
              <w:rPr>
                <w:sz w:val="18"/>
                <w:lang w:eastAsia="ko-KR"/>
              </w:rPr>
              <w:t>누르면 B05-Info처럼 확대하여 설명 펼침.</w:t>
            </w:r>
            <w:r w:rsidR="0097610F">
              <w:rPr>
                <w:sz w:val="18"/>
                <w:lang w:eastAsia="ko-KR"/>
              </w:rPr>
              <w:br/>
            </w:r>
            <w:r w:rsidR="0097610F">
              <w:rPr>
                <w:sz w:val="18"/>
                <w:lang w:eastAsia="ko-KR"/>
              </w:rPr>
              <w:t>설명은 스킬 콘텐츠에 연결.</w:t>
            </w:r>
          </w:p>
        </w:tc>
      </w:tr>
      <w:tr w:rsidR="00DE36C9" w14:paraId="11FA646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34ED7C" w14:textId="77777777" w:rsidR="00DE36C9" w:rsidRDefault="00000000">
            <w:pPr>
              <w:spacing w:before="20" w:after="20"/>
              <w:jc w:val="center"/>
            </w:pPr>
            <w:proofErr w:type="spellStart"/>
            <w:r>
              <w:rPr>
                <w:sz w:val="18"/>
              </w:rPr>
              <w:t>SelfCentered</w:t>
            </w:r>
            <w:proofErr w:type="spellEnd"/>
            <w:r>
              <w:rPr>
                <w:sz w:val="18"/>
              </w:rPr>
              <w:t xml:space="preserve"> 02</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76365" w14:textId="77777777" w:rsidR="00DE36C9" w:rsidRDefault="00000000">
            <w:pPr>
              <w:spacing w:before="20" w:after="20"/>
            </w:pPr>
            <w:r>
              <w:rPr>
                <w:sz w:val="18"/>
              </w:rPr>
              <w:t>방향 선택부 없음.</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FD001E" w14:textId="77777777" w:rsidR="00DE36C9" w:rsidRDefault="00000000">
            <w:pPr>
              <w:spacing w:before="20" w:after="20"/>
              <w:rPr>
                <w:lang w:eastAsia="ko-KR"/>
              </w:rPr>
            </w:pPr>
            <w:r>
              <w:rPr>
                <w:sz w:val="18"/>
                <w:lang w:eastAsia="ko-KR"/>
              </w:rPr>
              <w:t>방향 선택 요구하지 않음.</w:t>
            </w:r>
          </w:p>
        </w:tc>
      </w:tr>
      <w:tr w:rsidR="00DE36C9" w14:paraId="42DA59C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EB883B" w14:textId="77777777" w:rsidR="00DE36C9" w:rsidRDefault="00000000">
            <w:pPr>
              <w:spacing w:before="20" w:after="20"/>
              <w:jc w:val="center"/>
            </w:pPr>
            <w:proofErr w:type="spellStart"/>
            <w:r>
              <w:rPr>
                <w:sz w:val="18"/>
              </w:rPr>
              <w:t>SelfCentered</w:t>
            </w:r>
            <w:proofErr w:type="spellEnd"/>
            <w:r>
              <w:rPr>
                <w:sz w:val="18"/>
              </w:rPr>
              <w:t xml:space="preserve"> 03</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D62915" w14:textId="77777777" w:rsidR="00DE36C9" w:rsidRDefault="00000000">
            <w:pPr>
              <w:spacing w:before="20" w:after="20"/>
              <w:rPr>
                <w:lang w:eastAsia="ko-KR"/>
              </w:rPr>
            </w:pPr>
            <w:r>
              <w:rPr>
                <w:sz w:val="18"/>
                <w:lang w:eastAsia="ko-KR"/>
              </w:rPr>
              <w:t>주 행동 기준 셀 중심의 전체 스킬 범위.</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F2E8D1" w14:textId="77777777" w:rsidR="00DE36C9" w:rsidRDefault="00000000">
            <w:pPr>
              <w:spacing w:before="20" w:after="20"/>
              <w:rPr>
                <w:lang w:eastAsia="ko-KR"/>
              </w:rPr>
            </w:pPr>
            <w:r>
              <w:rPr>
                <w:sz w:val="18"/>
                <w:lang w:eastAsia="ko-KR"/>
              </w:rPr>
              <w:t xml:space="preserve">유효 범위 </w:t>
            </w:r>
            <w:proofErr w:type="spellStart"/>
            <w:r>
              <w:rPr>
                <w:sz w:val="18"/>
                <w:lang w:eastAsia="ko-KR"/>
              </w:rPr>
              <w:t>재선택</w:t>
            </w:r>
            <w:proofErr w:type="spellEnd"/>
            <w:r>
              <w:rPr>
                <w:sz w:val="18"/>
                <w:lang w:eastAsia="ko-KR"/>
              </w:rPr>
              <w:t xml:space="preserve"> 또는 04 확정 → 범위와 06 SKILL READY 저장 표시.</w:t>
            </w:r>
          </w:p>
        </w:tc>
      </w:tr>
      <w:tr w:rsidR="00DE36C9" w14:paraId="57BCC0A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B284C0" w14:textId="77777777" w:rsidR="00DE36C9" w:rsidRDefault="00000000">
            <w:pPr>
              <w:spacing w:before="20" w:after="20"/>
              <w:jc w:val="center"/>
            </w:pPr>
            <w:proofErr w:type="spellStart"/>
            <w:r>
              <w:rPr>
                <w:sz w:val="18"/>
              </w:rPr>
              <w:t>SelfCentered</w:t>
            </w:r>
            <w:proofErr w:type="spellEnd"/>
            <w:r>
              <w:rPr>
                <w:sz w:val="18"/>
              </w:rPr>
              <w:t xml:space="preserve"> 04·05</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9B9DB4" w14:textId="77777777" w:rsidR="00DE36C9" w:rsidRDefault="00000000">
            <w:pPr>
              <w:spacing w:before="20" w:after="20"/>
            </w:pPr>
            <w:r>
              <w:rPr>
                <w:sz w:val="18"/>
              </w:rPr>
              <w:t>확정 버튼·철회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FDE811" w14:textId="14846CAD" w:rsidR="00DE36C9" w:rsidRDefault="00000000">
            <w:pPr>
              <w:spacing w:before="20" w:after="20"/>
              <w:rPr>
                <w:lang w:eastAsia="ko-KR"/>
              </w:rPr>
            </w:pPr>
            <w:r>
              <w:rPr>
                <w:sz w:val="18"/>
                <w:lang w:eastAsia="ko-KR"/>
              </w:rPr>
              <w:t>확정은 유효 범위일 때 활성. 철회는 주 행동 지정 공통 입력 규칙.</w:t>
            </w:r>
            <w:r w:rsidR="0097610F">
              <w:rPr>
                <w:sz w:val="18"/>
                <w:lang w:eastAsia="ko-KR"/>
              </w:rPr>
              <w:br/>
            </w:r>
            <w:r w:rsidR="0097610F">
              <w:rPr>
                <w:rFonts w:hint="eastAsia"/>
                <w:sz w:val="18"/>
                <w:lang w:eastAsia="ko-KR"/>
              </w:rPr>
              <w:t>(</w:t>
            </w:r>
            <w:r w:rsidR="0097610F">
              <w:rPr>
                <w:sz w:val="18"/>
                <w:lang w:eastAsia="ko-KR"/>
              </w:rPr>
              <w:t>확정 전에는 계획 저장·</w:t>
            </w:r>
            <w:proofErr w:type="spellStart"/>
            <w:r w:rsidR="0097610F">
              <w:rPr>
                <w:sz w:val="18"/>
                <w:lang w:eastAsia="ko-KR"/>
              </w:rPr>
              <w:t>쿨타임</w:t>
            </w:r>
            <w:proofErr w:type="spellEnd"/>
            <w:r w:rsidR="0097610F">
              <w:rPr>
                <w:sz w:val="18"/>
                <w:lang w:eastAsia="ko-KR"/>
              </w:rPr>
              <w:t xml:space="preserve"> 소비 없음</w:t>
            </w:r>
            <w:r w:rsidR="0097610F">
              <w:rPr>
                <w:rFonts w:hint="eastAsia"/>
                <w:sz w:val="18"/>
                <w:lang w:eastAsia="ko-KR"/>
              </w:rPr>
              <w:t>)</w:t>
            </w:r>
          </w:p>
        </w:tc>
      </w:tr>
      <w:tr w:rsidR="00DE36C9" w14:paraId="4059369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3860EB" w14:textId="77777777" w:rsidR="00DE36C9" w:rsidRDefault="00000000">
            <w:pPr>
              <w:spacing w:before="20" w:after="20"/>
              <w:jc w:val="center"/>
            </w:pPr>
            <w:proofErr w:type="spellStart"/>
            <w:r>
              <w:rPr>
                <w:sz w:val="18"/>
              </w:rPr>
              <w:t>SelfBuff</w:t>
            </w:r>
            <w:proofErr w:type="spellEnd"/>
            <w:r>
              <w:rPr>
                <w:sz w:val="18"/>
              </w:rPr>
              <w:t xml:space="preserve"> 01</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EB20CA" w14:textId="723B6C17" w:rsidR="00DE36C9" w:rsidRDefault="0097610F">
            <w:pPr>
              <w:spacing w:before="20" w:after="20"/>
              <w:rPr>
                <w:lang w:eastAsia="ko-KR"/>
              </w:rPr>
            </w:pPr>
            <w:r>
              <w:rPr>
                <w:rFonts w:hint="eastAsia"/>
                <w:sz w:val="18"/>
                <w:lang w:eastAsia="ko-KR"/>
              </w:rPr>
              <w:t xml:space="preserve">작은 </w:t>
            </w:r>
            <w:r w:rsidR="00000000">
              <w:rPr>
                <w:sz w:val="18"/>
                <w:lang w:eastAsia="ko-KR"/>
              </w:rPr>
              <w:t>스킬 정보 버튼.</w:t>
            </w:r>
            <w:r>
              <w:rPr>
                <w:sz w:val="18"/>
                <w:lang w:eastAsia="ko-KR"/>
              </w:rPr>
              <w:br/>
            </w:r>
            <w:r w:rsidR="00000000">
              <w:rPr>
                <w:sz w:val="18"/>
                <w:lang w:eastAsia="ko-KR"/>
              </w:rPr>
              <w:t>후속 와이어프레임 대기.</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55C451" w14:textId="3D31BE22" w:rsidR="00DE36C9" w:rsidRDefault="0097610F">
            <w:pPr>
              <w:spacing w:before="20" w:after="20"/>
              <w:rPr>
                <w:lang w:eastAsia="ko-KR"/>
              </w:rPr>
            </w:pPr>
            <w:r>
              <w:rPr>
                <w:sz w:val="18"/>
                <w:lang w:eastAsia="ko-KR"/>
              </w:rPr>
              <w:t>누르면 B05-Info처럼 확대하여 설명 펼침.</w:t>
            </w:r>
            <w:r>
              <w:rPr>
                <w:sz w:val="18"/>
                <w:lang w:eastAsia="ko-KR"/>
              </w:rPr>
              <w:br/>
            </w:r>
            <w:r w:rsidR="00000000">
              <w:rPr>
                <w:sz w:val="18"/>
                <w:lang w:eastAsia="ko-KR"/>
              </w:rPr>
              <w:t>설명은 스킬 콘텐츠에 연결.</w:t>
            </w:r>
          </w:p>
        </w:tc>
      </w:tr>
      <w:tr w:rsidR="00ED15B8" w14:paraId="39D8CE3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91D009" w14:textId="33EF847F" w:rsidR="00ED15B8" w:rsidRDefault="00ED15B8">
            <w:pPr>
              <w:spacing w:before="20" w:after="20"/>
              <w:jc w:val="center"/>
              <w:rPr>
                <w:sz w:val="18"/>
              </w:rPr>
            </w:pPr>
            <w:proofErr w:type="spellStart"/>
            <w:r>
              <w:rPr>
                <w:sz w:val="18"/>
              </w:rPr>
              <w:t>SelfBuff</w:t>
            </w:r>
            <w:proofErr w:type="spellEnd"/>
            <w:r>
              <w:rPr>
                <w:sz w:val="18"/>
              </w:rPr>
              <w:t xml:space="preserve"> 02</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E6F41D" w14:textId="0FA7B251" w:rsidR="00ED15B8" w:rsidRDefault="00ED15B8">
            <w:pPr>
              <w:spacing w:before="20" w:after="20"/>
              <w:rPr>
                <w:rFonts w:hint="eastAsia"/>
                <w:sz w:val="18"/>
                <w:lang w:eastAsia="ko-KR"/>
              </w:rPr>
            </w:pPr>
            <w:r>
              <w:rPr>
                <w:sz w:val="18"/>
                <w:lang w:eastAsia="ko-KR"/>
              </w:rPr>
              <w:t xml:space="preserve">방향 </w:t>
            </w:r>
            <w:proofErr w:type="spellStart"/>
            <w:r>
              <w:rPr>
                <w:rFonts w:hint="eastAsia"/>
                <w:sz w:val="18"/>
                <w:lang w:eastAsia="ko-KR"/>
              </w:rPr>
              <w:t>선택부</w:t>
            </w:r>
            <w:proofErr w:type="spellEnd"/>
            <w:r>
              <w:rPr>
                <w:sz w:val="18"/>
                <w:lang w:eastAsia="ko-KR"/>
              </w:rPr>
              <w:t xml:space="preserve"> 없음.</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FC656" w14:textId="3F594A4F" w:rsidR="00ED15B8" w:rsidRDefault="00ED15B8">
            <w:pPr>
              <w:spacing w:before="20" w:after="20"/>
              <w:rPr>
                <w:sz w:val="18"/>
                <w:lang w:eastAsia="ko-KR"/>
              </w:rPr>
            </w:pPr>
            <w:r>
              <w:rPr>
                <w:sz w:val="18"/>
                <w:lang w:eastAsia="ko-KR"/>
              </w:rPr>
              <w:t>방향 선택 요구하지 않음.</w:t>
            </w:r>
          </w:p>
        </w:tc>
      </w:tr>
      <w:tr w:rsidR="00DE36C9" w14:paraId="0D139E6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8FE632" w14:textId="693F6577" w:rsidR="00DE36C9" w:rsidRDefault="00000000">
            <w:pPr>
              <w:spacing w:before="20" w:after="20"/>
              <w:jc w:val="center"/>
            </w:pPr>
            <w:proofErr w:type="spellStart"/>
            <w:r>
              <w:rPr>
                <w:sz w:val="18"/>
              </w:rPr>
              <w:t>SelfBuff</w:t>
            </w:r>
            <w:proofErr w:type="spellEnd"/>
            <w:r>
              <w:rPr>
                <w:sz w:val="18"/>
              </w:rPr>
              <w:t xml:space="preserve"> 03</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7ECD80" w14:textId="640ADC06" w:rsidR="00DE36C9" w:rsidRDefault="00000000">
            <w:pPr>
              <w:spacing w:before="20" w:after="20"/>
              <w:rPr>
                <w:lang w:eastAsia="ko-KR"/>
              </w:rPr>
            </w:pPr>
            <w:r>
              <w:rPr>
                <w:sz w:val="18"/>
                <w:lang w:eastAsia="ko-KR"/>
              </w:rPr>
              <w:t>즉시 영향 셀은 콘텐츠 패턴에 따르고, 반격 발동 범위는 효과 데이터에서 별도로 조회한다. 표시 형태는 후속 와이어프레임에서 결정.</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9E9052" w14:textId="49E25F00" w:rsidR="00DE36C9" w:rsidRDefault="00000000">
            <w:pPr>
              <w:spacing w:before="20" w:after="20"/>
              <w:rPr>
                <w:lang w:eastAsia="ko-KR"/>
              </w:rPr>
            </w:pPr>
            <w:r>
              <w:rPr>
                <w:sz w:val="18"/>
                <w:lang w:eastAsia="ko-KR"/>
              </w:rPr>
              <w:t xml:space="preserve">자기 대상 </w:t>
            </w:r>
            <w:proofErr w:type="spellStart"/>
            <w:r>
              <w:rPr>
                <w:sz w:val="18"/>
                <w:lang w:eastAsia="ko-KR"/>
              </w:rPr>
              <w:t>재선택</w:t>
            </w:r>
            <w:proofErr w:type="spellEnd"/>
            <w:r>
              <w:rPr>
                <w:sz w:val="18"/>
                <w:lang w:eastAsia="ko-KR"/>
              </w:rPr>
              <w:t xml:space="preserve"> 또는 04 확정</w:t>
            </w:r>
            <w:r w:rsidR="0097610F">
              <w:rPr>
                <w:rFonts w:hint="eastAsia"/>
                <w:sz w:val="18"/>
                <w:lang w:eastAsia="ko-KR"/>
              </w:rPr>
              <w:t xml:space="preserve"> </w:t>
            </w:r>
            <w:r w:rsidR="0097610F">
              <w:rPr>
                <w:sz w:val="18"/>
                <w:lang w:eastAsia="ko-KR"/>
              </w:rPr>
              <w:t>→ 범위와 06 SKILL READY 저장 표시.</w:t>
            </w:r>
          </w:p>
        </w:tc>
      </w:tr>
      <w:tr w:rsidR="00DE36C9" w14:paraId="4CB47C3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B10F77" w14:textId="77777777" w:rsidR="00DE36C9" w:rsidRDefault="00000000">
            <w:pPr>
              <w:spacing w:before="20" w:after="20"/>
              <w:jc w:val="center"/>
            </w:pPr>
            <w:proofErr w:type="spellStart"/>
            <w:r>
              <w:rPr>
                <w:sz w:val="18"/>
              </w:rPr>
              <w:t>SelfCentered·SelfBuff</w:t>
            </w:r>
            <w:proofErr w:type="spellEnd"/>
            <w:r>
              <w:rPr>
                <w:sz w:val="18"/>
              </w:rPr>
              <w:t xml:space="preserve"> 07</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AB2298" w14:textId="77777777" w:rsidR="00DE36C9" w:rsidRDefault="00000000">
            <w:pPr>
              <w:spacing w:before="20" w:after="20"/>
              <w:rPr>
                <w:lang w:eastAsia="ko-KR"/>
              </w:rPr>
            </w:pPr>
            <w:r>
              <w:rPr>
                <w:sz w:val="18"/>
                <w:lang w:eastAsia="ko-KR"/>
              </w:rPr>
              <w:t>일반 공격 전환 버튼. 사용 가능할 때 활성.</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5AFD4E" w14:textId="77777777" w:rsidR="00DE36C9" w:rsidRDefault="00000000">
            <w:pPr>
              <w:spacing w:before="20" w:after="20"/>
              <w:rPr>
                <w:lang w:eastAsia="ko-KR"/>
              </w:rPr>
            </w:pPr>
            <w:r>
              <w:rPr>
                <w:sz w:val="18"/>
                <w:lang w:eastAsia="ko-KR"/>
              </w:rPr>
              <w:t>B04로 직접 전환. 캐릭터 변경은 불가.</w:t>
            </w:r>
          </w:p>
        </w:tc>
      </w:tr>
      <w:tr w:rsidR="00DE36C9" w14:paraId="30233D1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0F275F" w14:textId="6AB7AD45" w:rsidR="00DE36C9" w:rsidRDefault="00000000">
            <w:pPr>
              <w:spacing w:before="20" w:after="20"/>
              <w:jc w:val="center"/>
            </w:pPr>
            <w:proofErr w:type="spellStart"/>
            <w:r>
              <w:rPr>
                <w:sz w:val="18"/>
              </w:rPr>
              <w:t>SelfBuff</w:t>
            </w:r>
            <w:proofErr w:type="spellEnd"/>
            <w:r>
              <w:rPr>
                <w:sz w:val="18"/>
              </w:rPr>
              <w:t xml:space="preserve"> 04·05</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6640FA" w14:textId="213AEDFA" w:rsidR="00DE36C9" w:rsidRDefault="00000000">
            <w:pPr>
              <w:spacing w:before="20" w:after="20"/>
              <w:rPr>
                <w:lang w:eastAsia="ko-KR"/>
              </w:rPr>
            </w:pPr>
            <w:r>
              <w:rPr>
                <w:sz w:val="18"/>
                <w:lang w:eastAsia="ko-KR"/>
              </w:rPr>
              <w:t>확정</w:t>
            </w:r>
            <w:r w:rsidR="0097610F">
              <w:rPr>
                <w:rFonts w:hint="eastAsia"/>
                <w:sz w:val="18"/>
                <w:lang w:eastAsia="ko-KR"/>
              </w:rPr>
              <w:t xml:space="preserve"> 버튼</w:t>
            </w:r>
            <w:r>
              <w:rPr>
                <w:sz w:val="18"/>
                <w:lang w:eastAsia="ko-KR"/>
              </w:rPr>
              <w:t>·철회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D78C03" w14:textId="09B226B7" w:rsidR="00DE36C9" w:rsidRDefault="0097610F">
            <w:pPr>
              <w:spacing w:before="20" w:after="20"/>
              <w:rPr>
                <w:rFonts w:hint="eastAsia"/>
                <w:lang w:eastAsia="ko-KR"/>
              </w:rPr>
            </w:pPr>
            <w:r w:rsidRPr="0097610F">
              <w:rPr>
                <w:sz w:val="18"/>
                <w:lang w:eastAsia="ko-KR"/>
              </w:rPr>
              <w:t>확정은 유효 범위일 때 활성. 철회는 주 행동 지정 공통 입력 규칙.</w:t>
            </w:r>
            <w:r>
              <w:rPr>
                <w:sz w:val="18"/>
                <w:lang w:eastAsia="ko-KR"/>
              </w:rPr>
              <w:br/>
            </w:r>
            <w:proofErr w:type="spellStart"/>
            <w:r w:rsidR="00000000">
              <w:rPr>
                <w:sz w:val="18"/>
                <w:lang w:eastAsia="ko-KR"/>
              </w:rPr>
              <w:t>selfBuffConfirmed</w:t>
            </w:r>
            <w:proofErr w:type="spellEnd"/>
            <w:r w:rsidR="00000000">
              <w:rPr>
                <w:sz w:val="18"/>
                <w:lang w:eastAsia="ko-KR"/>
              </w:rPr>
              <w:t xml:space="preserve"> 저장. </w:t>
            </w:r>
            <w:r>
              <w:rPr>
                <w:rFonts w:hint="eastAsia"/>
                <w:sz w:val="18"/>
                <w:lang w:eastAsia="ko-KR"/>
              </w:rPr>
              <w:t>(</w:t>
            </w:r>
            <w:r w:rsidR="00000000">
              <w:rPr>
                <w:sz w:val="18"/>
                <w:lang w:eastAsia="ko-KR"/>
              </w:rPr>
              <w:t>확정 전에는 계획 저장·</w:t>
            </w:r>
            <w:proofErr w:type="spellStart"/>
            <w:r w:rsidR="00000000">
              <w:rPr>
                <w:sz w:val="18"/>
                <w:lang w:eastAsia="ko-KR"/>
              </w:rPr>
              <w:t>쿨타임</w:t>
            </w:r>
            <w:proofErr w:type="spellEnd"/>
            <w:r w:rsidR="00000000">
              <w:rPr>
                <w:sz w:val="18"/>
                <w:lang w:eastAsia="ko-KR"/>
              </w:rPr>
              <w:t xml:space="preserve"> 소비 없음</w:t>
            </w:r>
            <w:r>
              <w:rPr>
                <w:rFonts w:hint="eastAsia"/>
                <w:sz w:val="18"/>
                <w:lang w:eastAsia="ko-KR"/>
              </w:rPr>
              <w:t>)</w:t>
            </w:r>
          </w:p>
        </w:tc>
      </w:tr>
    </w:tbl>
    <w:p w14:paraId="52EB4158" w14:textId="77777777" w:rsidR="00DE36C9" w:rsidRDefault="00DE36C9">
      <w:pPr>
        <w:spacing w:after="0" w:line="80" w:lineRule="exact"/>
        <w:rPr>
          <w:lang w:eastAsia="ko-KR"/>
        </w:rPr>
      </w:pPr>
    </w:p>
    <w:p w14:paraId="2636AA55" w14:textId="77777777" w:rsidR="00DE36C9" w:rsidRDefault="00000000">
      <w:pPr>
        <w:pStyle w:val="af0"/>
        <w:rPr>
          <w:rFonts w:hint="eastAsia"/>
          <w:lang w:eastAsia="ko-KR"/>
        </w:rPr>
      </w:pPr>
      <w:proofErr w:type="spellStart"/>
      <w:r>
        <w:rPr>
          <w:lang w:eastAsia="ko-KR"/>
        </w:rPr>
        <w:t>자기버프형은</w:t>
      </w:r>
      <w:proofErr w:type="spellEnd"/>
      <w:r>
        <w:rPr>
          <w:lang w:eastAsia="ko-KR"/>
        </w:rPr>
        <w:t xml:space="preserve"> 스킬의 지정 유형이다. 일반 공격 B04의 유형으로 추가하지 않는다. 타일선택형 전용 화면도 후속 작성 대상이며 B04/B05의 공통 확정·철회 번호를 재사용한다.</w:t>
      </w:r>
    </w:p>
    <w:p w14:paraId="1A313ECC" w14:textId="77777777" w:rsidR="00DE36C9" w:rsidRDefault="00000000">
      <w:pPr>
        <w:pStyle w:val="af0"/>
        <w:rPr>
          <w:lang w:eastAsia="ko-KR"/>
        </w:rPr>
      </w:pPr>
      <w:proofErr w:type="gramStart"/>
      <w:r>
        <w:rPr>
          <w:lang w:eastAsia="ko-KR"/>
        </w:rPr>
        <w:t>근거  캐릭터</w:t>
      </w:r>
      <w:proofErr w:type="gramEnd"/>
      <w:r>
        <w:rPr>
          <w:lang w:eastAsia="ko-KR"/>
        </w:rPr>
        <w:t xml:space="preserve"> 4-1-6-</w:t>
      </w:r>
      <w:proofErr w:type="gramStart"/>
      <w:r>
        <w:rPr>
          <w:lang w:eastAsia="ko-KR"/>
        </w:rPr>
        <w:t>3 /</w:t>
      </w:r>
      <w:proofErr w:type="gramEnd"/>
      <w:r>
        <w:rPr>
          <w:lang w:eastAsia="ko-KR"/>
        </w:rPr>
        <w:t xml:space="preserve"> 전투 4-1-</w:t>
      </w:r>
      <w:proofErr w:type="gramStart"/>
      <w:r>
        <w:rPr>
          <w:lang w:eastAsia="ko-KR"/>
        </w:rPr>
        <w:t>7 /</w:t>
      </w:r>
      <w:proofErr w:type="gramEnd"/>
      <w:r>
        <w:rPr>
          <w:lang w:eastAsia="ko-KR"/>
        </w:rPr>
        <w:t xml:space="preserve"> 사용자 요청</w:t>
      </w:r>
    </w:p>
    <w:p w14:paraId="6E42C943" w14:textId="77777777" w:rsidR="00DE36C9" w:rsidRDefault="00000000">
      <w:pPr>
        <w:pStyle w:val="1"/>
        <w:pageBreakBefore/>
        <w:rPr>
          <w:lang w:eastAsia="ko-KR"/>
        </w:rPr>
      </w:pPr>
      <w:r>
        <w:rPr>
          <w:lang w:eastAsia="ko-KR"/>
        </w:rPr>
        <w:lastRenderedPageBreak/>
        <w:t xml:space="preserve">B06 </w:t>
      </w:r>
      <w:r>
        <w:rPr>
          <w:lang w:eastAsia="ko-KR"/>
        </w:rPr>
        <w:t>턴</w:t>
      </w:r>
      <w:r>
        <w:rPr>
          <w:lang w:eastAsia="ko-KR"/>
        </w:rPr>
        <w:t xml:space="preserve"> </w:t>
      </w:r>
      <w:r>
        <w:rPr>
          <w:lang w:eastAsia="ko-KR"/>
        </w:rPr>
        <w:t>실행</w:t>
      </w:r>
    </w:p>
    <w:p w14:paraId="132FEF2D" w14:textId="77777777" w:rsidR="00DE36C9" w:rsidRDefault="00000000">
      <w:pPr>
        <w:rPr>
          <w:lang w:eastAsia="ko-KR"/>
        </w:rPr>
      </w:pPr>
      <w:r>
        <w:rPr>
          <w:lang w:eastAsia="ko-KR"/>
        </w:rPr>
        <w:t>작전 개시 후 계획을 실제 전투에 적용한다. 화면의 자동 전환 시간 대신 각 행동의 판정·연출 완료를 다음 행동의 진입 조건으로 사용한다.</w:t>
      </w:r>
    </w:p>
    <w:p w14:paraId="30F7511D" w14:textId="77777777" w:rsidR="00DE36C9" w:rsidRDefault="00000000">
      <w:pPr>
        <w:jc w:val="center"/>
      </w:pPr>
      <w:r>
        <w:rPr>
          <w:noProof/>
        </w:rPr>
        <w:drawing>
          <wp:inline distT="0" distB="0" distL="0" distR="0" wp14:anchorId="563EBEBF" wp14:editId="40287EED">
            <wp:extent cx="5715000" cy="2639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png"/>
                    <pic:cNvPicPr/>
                  </pic:nvPicPr>
                  <pic:blipFill>
                    <a:blip r:embed="rId53"/>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04BE7D01"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AEF8F1E"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352339C"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392CCFA"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CE5C7A" w14:textId="77777777" w:rsidR="00DE36C9" w:rsidRDefault="00000000">
            <w:pPr>
              <w:spacing w:before="20" w:after="20"/>
            </w:pPr>
            <w:r>
              <w:rPr>
                <w:b/>
                <w:sz w:val="18"/>
              </w:rPr>
              <w:t>표시 정의</w:t>
            </w:r>
          </w:p>
        </w:tc>
      </w:tr>
      <w:tr w:rsidR="00DE36C9" w14:paraId="7792B35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CE4A2F"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00B71A" w14:textId="77777777" w:rsidR="00DE36C9" w:rsidRDefault="00000000">
            <w:pPr>
              <w:spacing w:before="20" w:after="20"/>
            </w:pPr>
            <w:r>
              <w:rPr>
                <w:sz w:val="18"/>
              </w:rPr>
              <w:t>실행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7D4BF7" w14:textId="77777777" w:rsidR="00DE36C9" w:rsidRDefault="00000000">
            <w:pPr>
              <w:spacing w:before="20" w:after="20"/>
              <w:rPr>
                <w:lang w:eastAsia="ko-KR"/>
              </w:rPr>
            </w:pPr>
            <w:r>
              <w:rPr>
                <w:sz w:val="18"/>
                <w:lang w:eastAsia="ko-KR"/>
              </w:rPr>
              <w:t>진행 단계 표시.</w:t>
            </w:r>
            <w:r>
              <w:rPr>
                <w:sz w:val="18"/>
                <w:lang w:eastAsia="ko-KR"/>
              </w:rPr>
              <w:br/>
              <w:t>구성: 턴 실행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D835BE" w14:textId="77777777" w:rsidR="00DE36C9" w:rsidRDefault="00000000">
            <w:pPr>
              <w:spacing w:before="20" w:after="20"/>
              <w:rPr>
                <w:lang w:eastAsia="ko-KR"/>
              </w:rPr>
            </w:pPr>
            <w:r>
              <w:rPr>
                <w:sz w:val="18"/>
                <w:lang w:eastAsia="ko-KR"/>
              </w:rPr>
              <w:t>턴 실행 중으로 변경한다. 시간대와 턴 정보는 유지한다.</w:t>
            </w:r>
          </w:p>
        </w:tc>
      </w:tr>
      <w:tr w:rsidR="00DE36C9" w14:paraId="2393D09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6A0B7"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0686A" w14:textId="77777777" w:rsidR="00DE36C9" w:rsidRDefault="00000000">
            <w:pPr>
              <w:spacing w:before="20" w:after="20"/>
            </w:pPr>
            <w:r>
              <w:rPr>
                <w:sz w:val="18"/>
              </w:rPr>
              <w:t>현재 행동 카드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32A5D7" w14:textId="77777777" w:rsidR="00DE36C9" w:rsidRDefault="00000000">
            <w:pPr>
              <w:spacing w:before="20" w:after="20"/>
              <w:rPr>
                <w:lang w:eastAsia="ko-KR"/>
              </w:rPr>
            </w:pPr>
            <w:r>
              <w:rPr>
                <w:sz w:val="18"/>
                <w:lang w:eastAsia="ko-KR"/>
              </w:rPr>
              <w:t>현재 실행 대상.</w:t>
            </w:r>
            <w:r>
              <w:rPr>
                <w:sz w:val="18"/>
                <w:lang w:eastAsia="ko-KR"/>
              </w:rPr>
              <w:br/>
              <w:t>구성: 초상·진영 배경색·순번·돌출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110259" w14:textId="77777777" w:rsidR="00DE36C9" w:rsidRDefault="00000000">
            <w:pPr>
              <w:spacing w:before="20" w:after="20"/>
              <w:rPr>
                <w:lang w:eastAsia="ko-KR"/>
              </w:rPr>
            </w:pPr>
            <w:r>
              <w:rPr>
                <w:sz w:val="18"/>
                <w:lang w:eastAsia="ko-KR"/>
              </w:rPr>
              <w:t xml:space="preserve">현재 카드만 아래로 돌출·선명하게 표시하고 나머지는 </w:t>
            </w:r>
            <w:proofErr w:type="spellStart"/>
            <w:r>
              <w:rPr>
                <w:sz w:val="18"/>
                <w:lang w:eastAsia="ko-KR"/>
              </w:rPr>
              <w:t>톤다운한다</w:t>
            </w:r>
            <w:proofErr w:type="spellEnd"/>
            <w:r>
              <w:rPr>
                <w:sz w:val="18"/>
                <w:lang w:eastAsia="ko-KR"/>
              </w:rPr>
              <w:t>.</w:t>
            </w:r>
          </w:p>
        </w:tc>
      </w:tr>
      <w:tr w:rsidR="00DE36C9" w14:paraId="52F4F0A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B737C1"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E2D8B5" w14:textId="77777777" w:rsidR="00DE36C9" w:rsidRDefault="00000000">
            <w:pPr>
              <w:spacing w:before="20" w:after="20"/>
            </w:pPr>
            <w:r>
              <w:rPr>
                <w:sz w:val="18"/>
              </w:rPr>
              <w:t>실제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05951" w14:textId="77777777" w:rsidR="00DE36C9" w:rsidRDefault="00000000">
            <w:pPr>
              <w:spacing w:before="20" w:after="20"/>
              <w:rPr>
                <w:lang w:eastAsia="ko-KR"/>
              </w:rPr>
            </w:pPr>
            <w:r>
              <w:rPr>
                <w:sz w:val="18"/>
                <w:lang w:eastAsia="ko-KR"/>
              </w:rPr>
              <w:t xml:space="preserve">실제 결과 </w:t>
            </w:r>
            <w:proofErr w:type="spellStart"/>
            <w:r>
              <w:rPr>
                <w:sz w:val="18"/>
                <w:lang w:eastAsia="ko-KR"/>
              </w:rPr>
              <w:t>표시부</w:t>
            </w:r>
            <w:proofErr w:type="spellEnd"/>
            <w:r>
              <w:rPr>
                <w:sz w:val="18"/>
                <w:lang w:eastAsia="ko-KR"/>
              </w:rPr>
              <w:t>.</w:t>
            </w:r>
            <w:r>
              <w:rPr>
                <w:sz w:val="18"/>
                <w:lang w:eastAsia="ko-KR"/>
              </w:rPr>
              <w:br/>
              <w:t>구성: 말·HP 바·HP 수치·이동·공격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8F4FCB" w14:textId="77777777" w:rsidR="00DE36C9" w:rsidRDefault="00000000">
            <w:pPr>
              <w:spacing w:before="20" w:after="20"/>
              <w:rPr>
                <w:lang w:eastAsia="ko-KR"/>
              </w:rPr>
            </w:pPr>
            <w:r>
              <w:rPr>
                <w:sz w:val="18"/>
                <w:lang w:eastAsia="ko-KR"/>
              </w:rPr>
              <w:t>실제 위치·체력·상태이상을 판정 결과에 맞춰 갱신한다.</w:t>
            </w:r>
          </w:p>
        </w:tc>
      </w:tr>
      <w:tr w:rsidR="00DE36C9" w14:paraId="22508BC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C0B1E0"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74A03D" w14:textId="77777777" w:rsidR="00DE36C9" w:rsidRDefault="00000000">
            <w:pPr>
              <w:spacing w:before="20" w:after="20"/>
              <w:rPr>
                <w:lang w:eastAsia="ko-KR"/>
              </w:rPr>
            </w:pPr>
            <w:r>
              <w:rPr>
                <w:sz w:val="18"/>
                <w:lang w:eastAsia="ko-KR"/>
              </w:rPr>
              <w:t>턴 설계 및 행동 버튼 영역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341109" w14:textId="77777777" w:rsidR="00DE36C9" w:rsidRDefault="00000000">
            <w:pPr>
              <w:spacing w:before="20" w:after="20"/>
              <w:rPr>
                <w:lang w:eastAsia="ko-KR"/>
              </w:rPr>
            </w:pPr>
            <w:r>
              <w:rPr>
                <w:sz w:val="18"/>
                <w:lang w:eastAsia="ko-KR"/>
              </w:rPr>
              <w:t>편집 명령의 원래 위치.</w:t>
            </w:r>
            <w:r>
              <w:rPr>
                <w:sz w:val="18"/>
                <w:lang w:eastAsia="ko-KR"/>
              </w:rPr>
              <w:br/>
              <w:t>구성: 실행 중 숨기는 버튼 묶음</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E6E0C" w14:textId="77777777" w:rsidR="00DE36C9" w:rsidRDefault="00000000">
            <w:pPr>
              <w:spacing w:before="20" w:after="20"/>
              <w:rPr>
                <w:lang w:eastAsia="ko-KR"/>
              </w:rPr>
            </w:pPr>
            <w:r>
              <w:rPr>
                <w:sz w:val="18"/>
                <w:lang w:eastAsia="ko-KR"/>
              </w:rPr>
              <w:t>작전 개시·미래 관측·초기화·공격·스킬을 숨긴다. 번호는 숨김 영역을 가리킨다.</w:t>
            </w:r>
          </w:p>
        </w:tc>
      </w:tr>
      <w:tr w:rsidR="00DE36C9" w14:paraId="02E3A79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9E86"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4141DC" w14:textId="77777777" w:rsidR="00DE36C9" w:rsidRDefault="00000000">
            <w:pPr>
              <w:spacing w:before="20" w:after="20"/>
            </w:pPr>
            <w:r>
              <w:rPr>
                <w:sz w:val="18"/>
              </w:rPr>
              <w:t>회중시계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888431" w14:textId="77777777" w:rsidR="00DE36C9" w:rsidRDefault="00000000">
            <w:pPr>
              <w:spacing w:before="20" w:after="20"/>
              <w:rPr>
                <w:lang w:eastAsia="ko-KR"/>
              </w:rPr>
            </w:pPr>
            <w:r>
              <w:rPr>
                <w:sz w:val="18"/>
                <w:lang w:eastAsia="ko-KR"/>
              </w:rPr>
              <w:t xml:space="preserve">파편 획득 </w:t>
            </w:r>
            <w:proofErr w:type="spellStart"/>
            <w:r>
              <w:rPr>
                <w:sz w:val="18"/>
                <w:lang w:eastAsia="ko-KR"/>
              </w:rPr>
              <w:t>표시부</w:t>
            </w:r>
            <w:proofErr w:type="spellEnd"/>
            <w:r>
              <w:rPr>
                <w:sz w:val="18"/>
                <w:lang w:eastAsia="ko-KR"/>
              </w:rPr>
              <w:t>.</w:t>
            </w:r>
            <w:r>
              <w:rPr>
                <w:sz w:val="18"/>
                <w:lang w:eastAsia="ko-KR"/>
              </w:rPr>
              <w:br/>
              <w:t>구성: 시계·게이지·흡수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441B99" w14:textId="77777777" w:rsidR="00DE36C9" w:rsidRDefault="00000000">
            <w:pPr>
              <w:spacing w:before="20" w:after="20"/>
              <w:rPr>
                <w:lang w:eastAsia="ko-KR"/>
              </w:rPr>
            </w:pPr>
            <w:proofErr w:type="spellStart"/>
            <w:r>
              <w:rPr>
                <w:sz w:val="18"/>
                <w:lang w:eastAsia="ko-KR"/>
              </w:rPr>
              <w:t>획득량만큼</w:t>
            </w:r>
            <w:proofErr w:type="spellEnd"/>
            <w:r>
              <w:rPr>
                <w:sz w:val="18"/>
                <w:lang w:eastAsia="ko-KR"/>
              </w:rPr>
              <w:t xml:space="preserve"> 수치·게이지 갱신. 100 도달 강조는 가능하지만 선택창은 열지 않는다.</w:t>
            </w:r>
          </w:p>
        </w:tc>
      </w:tr>
    </w:tbl>
    <w:p w14:paraId="72A0C14A" w14:textId="77777777" w:rsidR="00DE36C9" w:rsidRDefault="00DE36C9">
      <w:pPr>
        <w:spacing w:after="0" w:line="80" w:lineRule="exact"/>
        <w:rPr>
          <w:lang w:eastAsia="ko-KR"/>
        </w:rPr>
      </w:pPr>
    </w:p>
    <w:p w14:paraId="1C241CA3" w14:textId="77777777" w:rsidR="00DE36C9" w:rsidRDefault="00000000">
      <w:pPr>
        <w:pStyle w:val="af0"/>
        <w:rPr>
          <w:lang w:eastAsia="ko-KR"/>
        </w:rPr>
      </w:pPr>
      <w:r>
        <w:rPr>
          <w:lang w:eastAsia="ko-KR"/>
        </w:rPr>
        <w:t xml:space="preserve">근거  </w:t>
      </w:r>
      <w:hyperlink r:id="rId54">
        <w:r>
          <w:rPr>
            <w:color w:val="245A81"/>
            <w:lang w:eastAsia="ko-KR"/>
          </w:rPr>
          <w:t>화면 원본</w:t>
        </w:r>
      </w:hyperlink>
      <w:r>
        <w:rPr>
          <w:lang w:eastAsia="ko-KR"/>
        </w:rPr>
        <w:t xml:space="preserve">  /  </w:t>
      </w:r>
      <w:hyperlink r:id="rId55" w:anchor="gid=234578419">
        <w:r>
          <w:rPr>
            <w:color w:val="245A81"/>
            <w:lang w:eastAsia="ko-KR"/>
          </w:rPr>
          <w:t>TL-06-01~02 · TL-07-01</w:t>
        </w:r>
      </w:hyperlink>
      <w:r>
        <w:rPr>
          <w:lang w:eastAsia="ko-KR"/>
        </w:rPr>
        <w:t xml:space="preserve">  /  02·03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306B6139" w14:textId="77777777" w:rsidR="00DE36C9" w:rsidRDefault="00000000">
      <w:pPr>
        <w:pStyle w:val="1"/>
        <w:pageBreakBefore/>
        <w:rPr>
          <w:lang w:eastAsia="ko-KR"/>
        </w:rPr>
      </w:pPr>
      <w:r>
        <w:rPr>
          <w:lang w:eastAsia="ko-KR"/>
        </w:rPr>
        <w:lastRenderedPageBreak/>
        <w:t xml:space="preserve">B06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227D908A"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0BC58D3C"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1EC6E3"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C0DA9E"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28FA54E" w14:textId="77777777" w:rsidR="00DE36C9" w:rsidRDefault="00000000">
            <w:pPr>
              <w:spacing w:before="20" w:after="20"/>
            </w:pPr>
            <w:r>
              <w:rPr>
                <w:b/>
                <w:sz w:val="18"/>
              </w:rPr>
              <w:t>갱신 시점과 상태 처리</w:t>
            </w:r>
          </w:p>
        </w:tc>
      </w:tr>
      <w:tr w:rsidR="00DE36C9" w14:paraId="22A7B97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7FFDA" w14:textId="77777777" w:rsidR="00DE36C9" w:rsidRDefault="00000000">
            <w:pPr>
              <w:spacing w:before="20" w:after="20"/>
              <w:jc w:val="center"/>
            </w:pPr>
            <w:r>
              <w:rPr>
                <w:sz w:val="18"/>
              </w:rPr>
              <w:t>01 단계 문구</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AF2BDA" w14:textId="77777777" w:rsidR="00DE36C9" w:rsidRDefault="00000000">
            <w:pPr>
              <w:spacing w:before="20" w:after="20"/>
            </w:pPr>
            <w:r>
              <w:rPr>
                <w:sz w:val="18"/>
              </w:rPr>
              <w:t>전투 battlePhase=Combat → 공통 표시 규칙의 턴 실행 중. turnIndex와 currentTimePeriod는 B01-01과 동일 원본.</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324C59" w14:textId="77777777" w:rsidR="00DE36C9" w:rsidRDefault="00000000">
            <w:pPr>
              <w:spacing w:before="20" w:after="20"/>
              <w:rPr>
                <w:lang w:eastAsia="ko-KR"/>
              </w:rPr>
            </w:pPr>
            <w:r>
              <w:rPr>
                <w:sz w:val="18"/>
                <w:lang w:eastAsia="ko-KR"/>
              </w:rPr>
              <w:t>가상 재생이 아니라 실제 실행이 시작된 때만 표시한다. 슬롯 하나의 종료로 턴 번호를 올리지 않는다.</w:t>
            </w:r>
          </w:p>
        </w:tc>
      </w:tr>
      <w:tr w:rsidR="00DE36C9" w14:paraId="30E5608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81E5FE" w14:textId="77777777" w:rsidR="00DE36C9" w:rsidRDefault="00000000">
            <w:pPr>
              <w:spacing w:before="20" w:after="20"/>
              <w:jc w:val="center"/>
            </w:pPr>
            <w:r>
              <w:rPr>
                <w:sz w:val="18"/>
              </w:rPr>
              <w:t xml:space="preserve">02 </w:t>
            </w:r>
            <w:proofErr w:type="spellStart"/>
            <w:r>
              <w:rPr>
                <w:sz w:val="18"/>
              </w:rPr>
              <w:t>현재</w:t>
            </w:r>
            <w:proofErr w:type="spellEnd"/>
            <w:r>
              <w:rPr>
                <w:sz w:val="18"/>
              </w:rPr>
              <w:t xml:space="preserve"> </w:t>
            </w:r>
            <w:proofErr w:type="spellStart"/>
            <w:r>
              <w:rPr>
                <w:sz w:val="18"/>
              </w:rPr>
              <w:t>행동</w:t>
            </w:r>
            <w:proofErr w:type="spellEnd"/>
            <w:r>
              <w:rPr>
                <w:sz w:val="18"/>
              </w:rPr>
              <w:t xml:space="preserve"> </w:t>
            </w:r>
            <w:proofErr w:type="spellStart"/>
            <w:r>
              <w:rPr>
                <w:sz w:val="18"/>
              </w:rPr>
              <w:t>카드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60EEC1" w14:textId="77777777" w:rsidR="00DE36C9" w:rsidRDefault="00000000">
            <w:pPr>
              <w:spacing w:before="20" w:after="20"/>
            </w:pPr>
            <w:r>
              <w:rPr>
                <w:sz w:val="18"/>
              </w:rPr>
              <w:t>actionSlots와 currentActionNumber. 초상·배경색·순번은 B01-02와 같은 카드 데이터.</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B445C5" w14:textId="01833B53" w:rsidR="00DE36C9" w:rsidRDefault="00000000">
            <w:pPr>
              <w:spacing w:before="20" w:after="20"/>
              <w:rPr>
                <w:rFonts w:hint="eastAsia"/>
                <w:lang w:eastAsia="ko-KR"/>
              </w:rPr>
            </w:pPr>
            <w:r>
              <w:rPr>
                <w:sz w:val="18"/>
                <w:lang w:eastAsia="ko-KR"/>
              </w:rPr>
              <w:t xml:space="preserve">현재 처리 번호의 카드만 실행 강조한다. 행동 </w:t>
            </w:r>
            <w:proofErr w:type="spellStart"/>
            <w:r>
              <w:rPr>
                <w:sz w:val="18"/>
                <w:lang w:eastAsia="ko-KR"/>
              </w:rPr>
              <w:t>스킵도</w:t>
            </w:r>
            <w:proofErr w:type="spellEnd"/>
            <w:r>
              <w:rPr>
                <w:sz w:val="18"/>
                <w:lang w:eastAsia="ko-KR"/>
              </w:rPr>
              <w:t xml:space="preserve"> 실제 순서 진행을 따라 강조 대상을 바꾼다.</w:t>
            </w:r>
            <w:r w:rsidR="006F415C">
              <w:rPr>
                <w:sz w:val="18"/>
                <w:lang w:eastAsia="ko-KR"/>
              </w:rPr>
              <w:br/>
            </w:r>
            <w:r w:rsidR="006F415C">
              <w:rPr>
                <w:rFonts w:hint="eastAsia"/>
                <w:sz w:val="18"/>
                <w:lang w:eastAsia="ko-KR"/>
              </w:rPr>
              <w:t>(</w:t>
            </w:r>
            <w:r>
              <w:rPr>
                <w:sz w:val="18"/>
                <w:lang w:eastAsia="ko-KR"/>
              </w:rPr>
              <w:t>계획한 캐릭터가 아닌 잘못된 슬롯 초상을 재사용하지 않는다</w:t>
            </w:r>
            <w:r w:rsidR="006F415C">
              <w:rPr>
                <w:rFonts w:hint="eastAsia"/>
                <w:sz w:val="18"/>
                <w:lang w:eastAsia="ko-KR"/>
              </w:rPr>
              <w:t>)</w:t>
            </w:r>
          </w:p>
        </w:tc>
      </w:tr>
      <w:tr w:rsidR="00DE36C9" w14:paraId="5FAC91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B4B2DE" w14:textId="77777777" w:rsidR="00DE36C9" w:rsidRDefault="00000000">
            <w:pPr>
              <w:spacing w:before="20" w:after="20"/>
              <w:jc w:val="center"/>
            </w:pPr>
            <w:r>
              <w:rPr>
                <w:sz w:val="18"/>
              </w:rPr>
              <w:t xml:space="preserve">03 </w:t>
            </w:r>
            <w:proofErr w:type="spellStart"/>
            <w:r>
              <w:rPr>
                <w:sz w:val="18"/>
              </w:rPr>
              <w:t>실제</w:t>
            </w:r>
            <w:proofErr w:type="spellEnd"/>
            <w:r>
              <w:rPr>
                <w:sz w:val="18"/>
              </w:rPr>
              <w:t xml:space="preserve"> </w:t>
            </w:r>
            <w:proofErr w:type="spellStart"/>
            <w:r>
              <w:rPr>
                <w:sz w:val="18"/>
              </w:rPr>
              <w:t>전장·HP</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3EE5B6" w14:textId="77777777" w:rsidR="00DE36C9" w:rsidRDefault="00000000">
            <w:pPr>
              <w:spacing w:before="20" w:after="20"/>
            </w:pPr>
            <w:r>
              <w:rPr>
                <w:sz w:val="18"/>
              </w:rPr>
              <w:t>전투판 cellOccupants, 캐릭터 currentHp / effectiveMaxHp, 실제 행동·피해·회복 처리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FF42A5" w14:textId="65F562EB" w:rsidR="00DE36C9" w:rsidRDefault="00000000">
            <w:pPr>
              <w:spacing w:before="20" w:after="20"/>
              <w:rPr>
                <w:lang w:eastAsia="ko-KR"/>
              </w:rPr>
            </w:pPr>
            <w:r>
              <w:rPr>
                <w:sz w:val="18"/>
                <w:lang w:eastAsia="ko-KR"/>
              </w:rPr>
              <w:t>셀 진입·피해·회복 확정 시 갱신한다. 도착 미리보기를 실제 점유로 사용하지 않는다. 연출 중 보이는 이동과 시스템 점유 확정의 연결 시점은 실행 이벤트에 맞춘다.</w:t>
            </w:r>
          </w:p>
        </w:tc>
      </w:tr>
      <w:tr w:rsidR="00DE36C9" w14:paraId="446AC89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51FD1E" w14:textId="77777777" w:rsidR="00DE36C9" w:rsidRDefault="00000000">
            <w:pPr>
              <w:spacing w:before="20" w:after="20"/>
              <w:jc w:val="center"/>
              <w:rPr>
                <w:lang w:eastAsia="ko-KR"/>
              </w:rPr>
            </w:pPr>
            <w:r>
              <w:rPr>
                <w:sz w:val="18"/>
                <w:lang w:eastAsia="ko-KR"/>
              </w:rPr>
              <w:t>04 턴 설계 및 행동 버튼 영역</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6861A8" w14:textId="77777777" w:rsidR="00DE36C9" w:rsidRDefault="00000000">
            <w:pPr>
              <w:spacing w:before="20" w:after="20"/>
              <w:rPr>
                <w:lang w:eastAsia="ko-KR"/>
              </w:rPr>
            </w:pPr>
            <w:r>
              <w:rPr>
                <w:sz w:val="18"/>
                <w:lang w:eastAsia="ko-KR"/>
              </w:rPr>
              <w:t>실행 진입 상태와 UI 입력 잠금. 고정 명령 목록은 B01-04~08.</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774A50" w14:textId="77777777" w:rsidR="00DE36C9" w:rsidRDefault="00000000">
            <w:pPr>
              <w:spacing w:before="20" w:after="20"/>
              <w:rPr>
                <w:lang w:eastAsia="ko-KR"/>
              </w:rPr>
            </w:pPr>
            <w:r>
              <w:rPr>
                <w:sz w:val="18"/>
                <w:lang w:eastAsia="ko-KR"/>
              </w:rPr>
              <w:t>작전 개시 승인 후 입력을 잠그고 편집 버튼을 숨긴다. 종료 후 다음 턴의 B09가 끝나야 B01 편집을 복귀한다.</w:t>
            </w:r>
          </w:p>
        </w:tc>
      </w:tr>
      <w:tr w:rsidR="00DE36C9" w14:paraId="0D8A086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9D0C8F" w14:textId="77777777" w:rsidR="00DE36C9" w:rsidRDefault="00000000">
            <w:pPr>
              <w:spacing w:before="20" w:after="20"/>
              <w:jc w:val="center"/>
            </w:pPr>
            <w:r>
              <w:rPr>
                <w:sz w:val="18"/>
              </w:rPr>
              <w:t xml:space="preserve">05 </w:t>
            </w:r>
            <w:proofErr w:type="spellStart"/>
            <w:r>
              <w:rPr>
                <w:sz w:val="18"/>
              </w:rPr>
              <w:t>파편</w:t>
            </w:r>
            <w:proofErr w:type="spellEnd"/>
            <w:r>
              <w:rPr>
                <w:sz w:val="18"/>
              </w:rPr>
              <w:t xml:space="preserve"> </w:t>
            </w:r>
            <w:proofErr w:type="spellStart"/>
            <w:r>
              <w:rPr>
                <w:sz w:val="18"/>
              </w:rPr>
              <w:t>표시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7B864" w14:textId="77777777" w:rsidR="00DE36C9" w:rsidRDefault="00000000">
            <w:pPr>
              <w:spacing w:before="20" w:after="20"/>
            </w:pPr>
            <w:r>
              <w:rPr>
                <w:sz w:val="18"/>
              </w:rPr>
              <w:t>시간대 전환의 timeShard / maxTimeShard와 실제 파편 지급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69CA7D" w14:textId="77777777" w:rsidR="00DE36C9" w:rsidRDefault="00000000">
            <w:pPr>
              <w:spacing w:before="20" w:after="20"/>
              <w:rPr>
                <w:lang w:eastAsia="ko-KR"/>
              </w:rPr>
            </w:pPr>
            <w:r>
              <w:rPr>
                <w:sz w:val="18"/>
                <w:lang w:eastAsia="ko-KR"/>
              </w:rPr>
              <w:t xml:space="preserve">실제 </w:t>
            </w:r>
            <w:proofErr w:type="spellStart"/>
            <w:r>
              <w:rPr>
                <w:sz w:val="18"/>
                <w:lang w:eastAsia="ko-KR"/>
              </w:rPr>
              <w:t>획득량이</w:t>
            </w:r>
            <w:proofErr w:type="spellEnd"/>
            <w:r>
              <w:rPr>
                <w:sz w:val="18"/>
                <w:lang w:eastAsia="ko-KR"/>
              </w:rPr>
              <w:t xml:space="preserve"> 반영된 값으로 수치·게이지를 갱신한다. 100 도달 강조는 가능하지만 실행 중 선택창을 자동으로 열지 않는다.</w:t>
            </w:r>
          </w:p>
        </w:tc>
      </w:tr>
    </w:tbl>
    <w:p w14:paraId="0371664F" w14:textId="77777777" w:rsidR="00DE36C9" w:rsidRDefault="00DE36C9">
      <w:pPr>
        <w:spacing w:after="0" w:line="80" w:lineRule="exact"/>
        <w:rPr>
          <w:lang w:eastAsia="ko-KR"/>
        </w:rPr>
      </w:pPr>
    </w:p>
    <w:p w14:paraId="306EA716" w14:textId="77777777" w:rsidR="00DE36C9" w:rsidRDefault="00000000">
      <w:pPr>
        <w:pStyle w:val="af0"/>
        <w:rPr>
          <w:lang w:eastAsia="ko-KR"/>
        </w:rPr>
      </w:pPr>
      <w:proofErr w:type="gramStart"/>
      <w:r>
        <w:rPr>
          <w:lang w:eastAsia="ko-KR"/>
        </w:rPr>
        <w:t>근거  02</w:t>
      </w:r>
      <w:proofErr w:type="gramEnd"/>
      <w:r>
        <w:rPr>
          <w:lang w:eastAsia="ko-KR"/>
        </w:rPr>
        <w:t>·03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200CCE49" w14:textId="77777777" w:rsidR="00DE36C9" w:rsidRDefault="00000000">
      <w:pPr>
        <w:pStyle w:val="1"/>
        <w:pageBreakBefore/>
        <w:rPr>
          <w:lang w:eastAsia="ko-KR"/>
        </w:rPr>
      </w:pPr>
      <w:r>
        <w:rPr>
          <w:lang w:eastAsia="ko-KR"/>
        </w:rPr>
        <w:lastRenderedPageBreak/>
        <w:t xml:space="preserve">B06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26529173" w14:textId="77777777" w:rsidR="00DE36C9" w:rsidRDefault="00000000">
      <w:pPr>
        <w:pStyle w:val="af0"/>
        <w:rPr>
          <w:lang w:eastAsia="ko-KR"/>
        </w:rPr>
      </w:pPr>
      <w:r>
        <w:rPr>
          <w:lang w:eastAsia="ko-KR"/>
        </w:rPr>
        <w:t>B01 작전 개시 또는 B11 계속 진행 이후 진입한다. 실제 실행 중 편집은 잠기며, 턴 종료 후 B09 또는 전투 결과 B10으로 이어진다.</w:t>
      </w:r>
    </w:p>
    <w:tbl>
      <w:tblPr>
        <w:tblW w:w="0" w:type="auto"/>
        <w:tblLayout w:type="fixed"/>
        <w:tblLook w:val="04A0" w:firstRow="1" w:lastRow="0" w:firstColumn="1" w:lastColumn="0" w:noHBand="0" w:noVBand="1"/>
      </w:tblPr>
      <w:tblGrid>
        <w:gridCol w:w="1152"/>
        <w:gridCol w:w="2952"/>
        <w:gridCol w:w="5760"/>
      </w:tblGrid>
      <w:tr w:rsidR="00DE36C9" w14:paraId="5AC6D360"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8A2B4D4"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0010DE"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93E50D" w14:textId="77777777" w:rsidR="00DE36C9" w:rsidRDefault="00000000">
            <w:pPr>
              <w:spacing w:before="20" w:after="20"/>
              <w:rPr>
                <w:lang w:eastAsia="ko-KR"/>
              </w:rPr>
            </w:pPr>
            <w:r>
              <w:rPr>
                <w:b/>
                <w:sz w:val="18"/>
                <w:lang w:eastAsia="ko-KR"/>
              </w:rPr>
              <w:t>시스템 동작과 표시 결과</w:t>
            </w:r>
          </w:p>
        </w:tc>
      </w:tr>
      <w:tr w:rsidR="00DE36C9" w14:paraId="33149C9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7F7CC"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A127D" w14:textId="77777777" w:rsidR="00DE36C9" w:rsidRDefault="00000000">
            <w:pPr>
              <w:spacing w:before="20" w:after="20"/>
              <w:rPr>
                <w:lang w:eastAsia="ko-KR"/>
              </w:rPr>
            </w:pPr>
            <w:r>
              <w:rPr>
                <w:sz w:val="18"/>
                <w:lang w:eastAsia="ko-KR"/>
              </w:rPr>
              <w:t>작전 개시 입력이 접수된다.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044D42" w14:textId="7C687541" w:rsidR="00DE36C9" w:rsidRDefault="00000000">
            <w:pPr>
              <w:spacing w:before="20" w:after="20"/>
              <w:rPr>
                <w:lang w:eastAsia="ko-KR"/>
              </w:rPr>
            </w:pPr>
            <w:r>
              <w:rPr>
                <w:sz w:val="18"/>
                <w:lang w:eastAsia="ko-KR"/>
              </w:rPr>
              <w:t>B11 경고가 필요하면 계속 진행 선택을 먼저 받는다. 이후 편집 입력을 막고 실행할 계획과 순서를 확정한다. 버튼을 숨기며 B06으로 전환한다. 중복 입력은 한 번만 처리한다.</w:t>
            </w:r>
          </w:p>
        </w:tc>
      </w:tr>
      <w:tr w:rsidR="00DE36C9" w14:paraId="7485335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C82EDD"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BA9E3D" w14:textId="77777777" w:rsidR="00DE36C9" w:rsidRDefault="00000000">
            <w:pPr>
              <w:spacing w:before="20" w:after="20"/>
              <w:rPr>
                <w:lang w:eastAsia="ko-KR"/>
              </w:rPr>
            </w:pPr>
            <w:r>
              <w:rPr>
                <w:sz w:val="18"/>
                <w:lang w:eastAsia="ko-KR"/>
              </w:rPr>
              <w:t>현재 캐릭터의 슬롯이 시작된다.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556EB6" w14:textId="77777777" w:rsidR="00DE36C9" w:rsidRDefault="00000000">
            <w:pPr>
              <w:spacing w:before="20" w:after="20"/>
              <w:rPr>
                <w:lang w:eastAsia="ko-KR"/>
              </w:rPr>
            </w:pPr>
            <w:r>
              <w:rPr>
                <w:sz w:val="18"/>
                <w:lang w:eastAsia="ko-KR"/>
              </w:rPr>
              <w:t>가능하면 계획 이동 후 주 행동 하나를 실행한다. 계획이 없는 아군은 아무 행동 없이 순서를 넘긴다. 이동만 계획했다면 이동만 실행한다. 공격 뒤 추가 이동은 허용하지 않는다.</w:t>
            </w:r>
          </w:p>
        </w:tc>
      </w:tr>
      <w:tr w:rsidR="00DE36C9" w14:paraId="15CD517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0EF70E"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28B053" w14:textId="77777777" w:rsidR="00DE36C9" w:rsidRDefault="00000000">
            <w:pPr>
              <w:spacing w:before="20" w:after="20"/>
            </w:pPr>
            <w:r>
              <w:rPr>
                <w:sz w:val="18"/>
              </w:rPr>
              <w:t>일반 스킬이 실행된다.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012AA2" w14:textId="77777777" w:rsidR="00DE36C9" w:rsidRDefault="00000000">
            <w:pPr>
              <w:spacing w:before="20" w:after="20"/>
            </w:pPr>
            <w:proofErr w:type="spellStart"/>
            <w:r>
              <w:rPr>
                <w:sz w:val="18"/>
                <w:lang w:eastAsia="ko-KR"/>
              </w:rPr>
              <w:t>좌상단</w:t>
            </w:r>
            <w:proofErr w:type="spellEnd"/>
            <w:r>
              <w:rPr>
                <w:sz w:val="18"/>
                <w:lang w:eastAsia="ko-KR"/>
              </w:rPr>
              <w:t xml:space="preserve"> 작은 LD </w:t>
            </w:r>
            <w:proofErr w:type="spellStart"/>
            <w:r>
              <w:rPr>
                <w:sz w:val="18"/>
                <w:lang w:eastAsia="ko-KR"/>
              </w:rPr>
              <w:t>컷씬을</w:t>
            </w:r>
            <w:proofErr w:type="spellEnd"/>
            <w:r>
              <w:rPr>
                <w:sz w:val="18"/>
                <w:lang w:eastAsia="ko-KR"/>
              </w:rPr>
              <w:t xml:space="preserve"> 표시한다. 사용 캐릭터에서 대상·효과 지점으로 카메라를 옮기고 적용 결과를 강조한다. 종료 후 기본 전장 구도로 돌아온다. </w:t>
            </w:r>
            <w:r>
              <w:rPr>
                <w:sz w:val="18"/>
              </w:rPr>
              <w:t>[</w:t>
            </w:r>
            <w:proofErr w:type="spellStart"/>
            <w:r>
              <w:rPr>
                <w:sz w:val="18"/>
              </w:rPr>
              <w:t>연출</w:t>
            </w:r>
            <w:proofErr w:type="spellEnd"/>
            <w:r>
              <w:rPr>
                <w:sz w:val="18"/>
              </w:rPr>
              <w:t>]</w:t>
            </w:r>
          </w:p>
        </w:tc>
      </w:tr>
      <w:tr w:rsidR="00DE36C9" w14:paraId="61D5A4D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BACFB9"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BF93FF" w14:textId="77777777" w:rsidR="00DE36C9" w:rsidRDefault="00000000">
            <w:pPr>
              <w:spacing w:before="20" w:after="20"/>
              <w:rPr>
                <w:lang w:eastAsia="ko-KR"/>
              </w:rPr>
            </w:pPr>
            <w:r>
              <w:rPr>
                <w:sz w:val="18"/>
                <w:lang w:eastAsia="ko-KR"/>
              </w:rPr>
              <w:t>상태이상·전투불능·반격이 발생한다.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9D626C" w14:textId="77777777" w:rsidR="00DE36C9" w:rsidRDefault="00000000">
            <w:pPr>
              <w:spacing w:before="20" w:after="20"/>
              <w:rPr>
                <w:lang w:eastAsia="ko-KR"/>
              </w:rPr>
            </w:pPr>
            <w:r>
              <w:rPr>
                <w:sz w:val="18"/>
                <w:lang w:eastAsia="ko-KR"/>
              </w:rPr>
              <w:t>전투 규칙에 따라 중단·</w:t>
            </w:r>
            <w:proofErr w:type="spellStart"/>
            <w:r>
              <w:rPr>
                <w:sz w:val="18"/>
                <w:lang w:eastAsia="ko-KR"/>
              </w:rPr>
              <w:t>스킵</w:t>
            </w:r>
            <w:proofErr w:type="spellEnd"/>
            <w:r>
              <w:rPr>
                <w:sz w:val="18"/>
                <w:lang w:eastAsia="ko-KR"/>
              </w:rPr>
              <w:t>·추가 반응을 처리한다. 고정된 캐릭터 수나 재생 시간으로 다음 슬롯을 판단하지 않는다.</w:t>
            </w:r>
          </w:p>
        </w:tc>
      </w:tr>
      <w:tr w:rsidR="00DE36C9" w14:paraId="05A5037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216E92" w14:textId="77777777" w:rsidR="00DE36C9"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BC629" w14:textId="77777777" w:rsidR="00DE36C9" w:rsidRDefault="00000000">
            <w:pPr>
              <w:spacing w:before="20" w:after="20"/>
            </w:pPr>
            <w:r>
              <w:rPr>
                <w:sz w:val="18"/>
              </w:rPr>
              <w:t>마지막 행동이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0DD4AF" w14:textId="77777777" w:rsidR="00DE36C9" w:rsidRDefault="00000000">
            <w:pPr>
              <w:spacing w:before="20" w:after="20"/>
              <w:rPr>
                <w:lang w:eastAsia="ko-KR"/>
              </w:rPr>
            </w:pPr>
            <w:r>
              <w:rPr>
                <w:sz w:val="18"/>
                <w:lang w:eastAsia="ko-KR"/>
              </w:rPr>
              <w:t>전투가 계속되면 다음 턴 준비와 B09 적 행동 예고로 진행한다. 승패가 확정되면 B10 결과로 진행한다. 턴 설계 버튼은 예고가 끝나기 전 복귀시키지 않는다.</w:t>
            </w:r>
          </w:p>
        </w:tc>
      </w:tr>
    </w:tbl>
    <w:p w14:paraId="26837195" w14:textId="77777777" w:rsidR="00DE36C9" w:rsidRDefault="00DE36C9">
      <w:pPr>
        <w:spacing w:after="0" w:line="80" w:lineRule="exact"/>
        <w:rPr>
          <w:lang w:eastAsia="ko-KR"/>
        </w:rPr>
      </w:pPr>
    </w:p>
    <w:p w14:paraId="1BA92A3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1A7AC88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3C42ABC"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A84A15"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2EF506" w14:textId="77777777" w:rsidR="00DE36C9" w:rsidRDefault="00000000">
            <w:pPr>
              <w:spacing w:before="20" w:after="20"/>
            </w:pPr>
            <w:r>
              <w:rPr>
                <w:b/>
                <w:sz w:val="18"/>
              </w:rPr>
              <w:t>완료 조건 또는 입력</w:t>
            </w:r>
          </w:p>
        </w:tc>
      </w:tr>
      <w:tr w:rsidR="00DE36C9" w14:paraId="577B17B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6B21A1"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607BC" w14:textId="77777777" w:rsidR="00DE36C9" w:rsidRDefault="00000000">
            <w:pPr>
              <w:spacing w:before="20" w:after="20"/>
              <w:rPr>
                <w:lang w:eastAsia="ko-KR"/>
              </w:rPr>
            </w:pPr>
            <w:r>
              <w:rPr>
                <w:sz w:val="18"/>
                <w:lang w:eastAsia="ko-KR"/>
              </w:rPr>
              <w:t xml:space="preserve">턴 설계 버튼 슬라이드아웃, 상태 문구 변경. 보드·캐릭터 외 HUD와 주변 배경 </w:t>
            </w:r>
            <w:proofErr w:type="spellStart"/>
            <w:r>
              <w:rPr>
                <w:sz w:val="18"/>
                <w:lang w:eastAsia="ko-KR"/>
              </w:rPr>
              <w:t>딤</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93A704" w14:textId="77777777" w:rsidR="00DE36C9" w:rsidRDefault="00000000">
            <w:pPr>
              <w:spacing w:before="20" w:after="20"/>
              <w:rPr>
                <w:lang w:eastAsia="ko-KR"/>
              </w:rPr>
            </w:pPr>
            <w:r>
              <w:rPr>
                <w:sz w:val="18"/>
                <w:lang w:eastAsia="ko-KR"/>
              </w:rPr>
              <w:t>편집 잠금은 버튼 퇴장 전에 적용.</w:t>
            </w:r>
          </w:p>
        </w:tc>
      </w:tr>
      <w:tr w:rsidR="00DE36C9" w14:paraId="449E2E75"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49004D" w14:textId="77777777" w:rsidR="00DE36C9" w:rsidRDefault="00000000">
            <w:pPr>
              <w:spacing w:before="20" w:after="20"/>
              <w:jc w:val="center"/>
            </w:pPr>
            <w:proofErr w:type="spellStart"/>
            <w:r>
              <w:rPr>
                <w:sz w:val="18"/>
              </w:rPr>
              <w:t>슬롯</w:t>
            </w:r>
            <w:proofErr w:type="spellEnd"/>
            <w:r>
              <w:rPr>
                <w:sz w:val="18"/>
              </w:rPr>
              <w:t xml:space="preserve"> </w:t>
            </w:r>
            <w:proofErr w:type="spellStart"/>
            <w:r>
              <w:rPr>
                <w:sz w:val="18"/>
              </w:rPr>
              <w:t>진행</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9D4E63" w14:textId="77777777" w:rsidR="00DE36C9" w:rsidRDefault="00000000">
            <w:pPr>
              <w:spacing w:before="20" w:after="20"/>
              <w:rPr>
                <w:lang w:eastAsia="ko-KR"/>
              </w:rPr>
            </w:pPr>
            <w:r>
              <w:rPr>
                <w:sz w:val="18"/>
                <w:lang w:eastAsia="ko-KR"/>
              </w:rPr>
              <w:t>현재 카드 강조를 다음 카드로 이동. 이동·공격 효과와 결과 반응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D4D939" w14:textId="77777777" w:rsidR="00DE36C9" w:rsidRDefault="00000000">
            <w:pPr>
              <w:spacing w:before="20" w:after="20"/>
              <w:rPr>
                <w:lang w:eastAsia="ko-KR"/>
              </w:rPr>
            </w:pPr>
            <w:r>
              <w:rPr>
                <w:sz w:val="18"/>
                <w:lang w:eastAsia="ko-KR"/>
              </w:rPr>
              <w:t>현재 행동과 필요한 반응 처리 완료.</w:t>
            </w:r>
          </w:p>
        </w:tc>
      </w:tr>
      <w:tr w:rsidR="00DE36C9" w14:paraId="112C1B6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6914AD" w14:textId="77777777" w:rsidR="00DE36C9" w:rsidRDefault="00000000">
            <w:pPr>
              <w:spacing w:before="20" w:after="20"/>
              <w:jc w:val="center"/>
            </w:pPr>
            <w:proofErr w:type="spellStart"/>
            <w:r>
              <w:rPr>
                <w:sz w:val="18"/>
              </w:rPr>
              <w:t>스킬</w:t>
            </w:r>
            <w:proofErr w:type="spellEnd"/>
            <w:r>
              <w:rPr>
                <w:sz w:val="18"/>
              </w:rPr>
              <w:t xml:space="preserve"> </w:t>
            </w:r>
            <w:proofErr w:type="spellStart"/>
            <w:r>
              <w:rPr>
                <w:sz w:val="18"/>
              </w:rPr>
              <w:t>종료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ADFFA" w14:textId="77777777" w:rsidR="00DE36C9" w:rsidRDefault="00000000">
            <w:pPr>
              <w:spacing w:before="20" w:after="20"/>
              <w:rPr>
                <w:lang w:eastAsia="ko-KR"/>
              </w:rPr>
            </w:pPr>
            <w:r>
              <w:rPr>
                <w:sz w:val="18"/>
                <w:lang w:eastAsia="ko-KR"/>
              </w:rPr>
              <w:t xml:space="preserve">LD </w:t>
            </w:r>
            <w:proofErr w:type="spellStart"/>
            <w:r>
              <w:rPr>
                <w:sz w:val="18"/>
                <w:lang w:eastAsia="ko-KR"/>
              </w:rPr>
              <w:t>컷씬</w:t>
            </w:r>
            <w:proofErr w:type="spellEnd"/>
            <w:r>
              <w:rPr>
                <w:sz w:val="18"/>
                <w:lang w:eastAsia="ko-KR"/>
              </w:rPr>
              <w:t xml:space="preserve"> 퇴장, 카메라 기본 구도 복귀.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7F5D53" w14:textId="77777777" w:rsidR="00DE36C9" w:rsidRDefault="00000000">
            <w:pPr>
              <w:spacing w:before="20" w:after="20"/>
              <w:rPr>
                <w:lang w:eastAsia="ko-KR"/>
              </w:rPr>
            </w:pPr>
            <w:r>
              <w:rPr>
                <w:sz w:val="18"/>
                <w:lang w:eastAsia="ko-KR"/>
              </w:rPr>
              <w:t>다음 행동의 시야를 가리지 않아야 한다.</w:t>
            </w:r>
          </w:p>
        </w:tc>
      </w:tr>
      <w:tr w:rsidR="00DE36C9" w14:paraId="76123B6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235D75" w14:textId="77777777" w:rsidR="00DE36C9" w:rsidRDefault="00000000">
            <w:pPr>
              <w:spacing w:before="20" w:after="20"/>
              <w:jc w:val="center"/>
            </w:pPr>
            <w:r>
              <w:rPr>
                <w:sz w:val="18"/>
              </w:rPr>
              <w:t xml:space="preserve">턴 </w:t>
            </w:r>
            <w:proofErr w:type="spellStart"/>
            <w:r>
              <w:rPr>
                <w:sz w:val="18"/>
              </w:rPr>
              <w:t>종료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C5500F" w14:textId="77777777" w:rsidR="00DE36C9" w:rsidRDefault="00000000">
            <w:pPr>
              <w:spacing w:before="20" w:after="20"/>
              <w:rPr>
                <w:lang w:eastAsia="ko-KR"/>
              </w:rPr>
            </w:pPr>
            <w:r>
              <w:rPr>
                <w:sz w:val="18"/>
                <w:lang w:eastAsia="ko-KR"/>
              </w:rPr>
              <w:t xml:space="preserve">현재 카드 기본 위치 복귀, 실행 </w:t>
            </w:r>
            <w:proofErr w:type="spellStart"/>
            <w:r>
              <w:rPr>
                <w:sz w:val="18"/>
                <w:lang w:eastAsia="ko-KR"/>
              </w:rPr>
              <w:t>딤</w:t>
            </w:r>
            <w:proofErr w:type="spellEnd"/>
            <w:r>
              <w:rPr>
                <w:sz w:val="18"/>
                <w:lang w:eastAsia="ko-KR"/>
              </w:rPr>
              <w:t xml:space="preserve"> 해제. 별도 정산 문구 없음.</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9D2146" w14:textId="77777777" w:rsidR="00DE36C9" w:rsidRDefault="00000000">
            <w:pPr>
              <w:spacing w:before="20" w:after="20"/>
            </w:pPr>
            <w:proofErr w:type="spellStart"/>
            <w:r>
              <w:rPr>
                <w:sz w:val="18"/>
              </w:rPr>
              <w:t>다음</w:t>
            </w:r>
            <w:proofErr w:type="spellEnd"/>
            <w:r>
              <w:rPr>
                <w:sz w:val="18"/>
              </w:rPr>
              <w:t xml:space="preserve"> 턴 </w:t>
            </w:r>
            <w:proofErr w:type="spellStart"/>
            <w:r>
              <w:rPr>
                <w:sz w:val="18"/>
              </w:rPr>
              <w:t>준비</w:t>
            </w:r>
            <w:proofErr w:type="spellEnd"/>
            <w:r>
              <w:rPr>
                <w:sz w:val="18"/>
              </w:rPr>
              <w:t xml:space="preserve"> </w:t>
            </w:r>
            <w:proofErr w:type="spellStart"/>
            <w:r>
              <w:rPr>
                <w:sz w:val="18"/>
              </w:rPr>
              <w:t>완료</w:t>
            </w:r>
            <w:proofErr w:type="spellEnd"/>
            <w:r>
              <w:rPr>
                <w:sz w:val="18"/>
              </w:rPr>
              <w:t xml:space="preserve"> 후 B09.</w:t>
            </w:r>
          </w:p>
        </w:tc>
      </w:tr>
    </w:tbl>
    <w:p w14:paraId="347D57AD" w14:textId="77777777" w:rsidR="00DE36C9" w:rsidRDefault="00DE36C9">
      <w:pPr>
        <w:spacing w:after="0" w:line="80" w:lineRule="exact"/>
      </w:pPr>
    </w:p>
    <w:p w14:paraId="47995480" w14:textId="77777777" w:rsidR="00DE36C9" w:rsidRDefault="00000000">
      <w:pPr>
        <w:pStyle w:val="21"/>
      </w:pPr>
      <w:r>
        <w:t>확인</w:t>
      </w:r>
      <w:r>
        <w:t xml:space="preserve"> </w:t>
      </w:r>
      <w:r>
        <w:t>필요</w:t>
      </w:r>
    </w:p>
    <w:p w14:paraId="604B855E" w14:textId="77777777" w:rsidR="00DE36C9" w:rsidRDefault="00000000">
      <w:pPr>
        <w:rPr>
          <w:lang w:eastAsia="ko-KR"/>
        </w:rPr>
      </w:pPr>
      <w:proofErr w:type="spellStart"/>
      <w:r>
        <w:rPr>
          <w:lang w:eastAsia="ko-KR"/>
        </w:rPr>
        <w:t>궁극기</w:t>
      </w:r>
      <w:proofErr w:type="spellEnd"/>
      <w:r>
        <w:rPr>
          <w:lang w:eastAsia="ko-KR"/>
        </w:rPr>
        <w:t xml:space="preserve"> 연출은 타임라인에서도 별도 협의 대상으로 남아 있다. 일시정지 시 애니메이션·판정·사운드 중 무엇을 멈추는지, 행동 중 전투 종료 시 남은 연출을 어디까지 재생하는지 정해야 한다.</w:t>
      </w:r>
    </w:p>
    <w:p w14:paraId="4C48634E" w14:textId="77777777" w:rsidR="00DE36C9" w:rsidRDefault="00000000">
      <w:pPr>
        <w:pStyle w:val="af0"/>
        <w:rPr>
          <w:lang w:eastAsia="ko-KR"/>
        </w:rPr>
      </w:pPr>
      <w:r>
        <w:rPr>
          <w:lang w:eastAsia="ko-KR"/>
        </w:rPr>
        <w:t xml:space="preserve">근거  </w:t>
      </w:r>
      <w:hyperlink r:id="rId56">
        <w:r>
          <w:rPr>
            <w:color w:val="245A81"/>
            <w:lang w:eastAsia="ko-KR"/>
          </w:rPr>
          <w:t>화면 원본</w:t>
        </w:r>
      </w:hyperlink>
      <w:r>
        <w:rPr>
          <w:lang w:eastAsia="ko-KR"/>
        </w:rPr>
        <w:t xml:space="preserve">  /  </w:t>
      </w:r>
      <w:hyperlink r:id="rId57" w:anchor="gid=234578419">
        <w:r>
          <w:rPr>
            <w:color w:val="245A81"/>
            <w:lang w:eastAsia="ko-KR"/>
          </w:rPr>
          <w:t>TL-06-01~02 · TL-07-01</w:t>
        </w:r>
      </w:hyperlink>
      <w:r>
        <w:rPr>
          <w:lang w:eastAsia="ko-KR"/>
        </w:rPr>
        <w:t xml:space="preserve">  /  02·03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1016805B" w14:textId="77777777" w:rsidR="00DE36C9" w:rsidRDefault="00000000">
      <w:pPr>
        <w:pStyle w:val="1"/>
        <w:pageBreakBefore/>
        <w:rPr>
          <w:lang w:eastAsia="ko-KR"/>
        </w:rPr>
      </w:pPr>
      <w:r>
        <w:rPr>
          <w:lang w:eastAsia="ko-KR"/>
        </w:rPr>
        <w:lastRenderedPageBreak/>
        <w:t xml:space="preserve">B07 </w:t>
      </w:r>
      <w:r>
        <w:rPr>
          <w:lang w:eastAsia="ko-KR"/>
        </w:rPr>
        <w:t>시간대</w:t>
      </w:r>
      <w:r>
        <w:rPr>
          <w:lang w:eastAsia="ko-KR"/>
        </w:rPr>
        <w:t xml:space="preserve"> </w:t>
      </w:r>
      <w:r>
        <w:rPr>
          <w:lang w:eastAsia="ko-KR"/>
        </w:rPr>
        <w:t>선택과</w:t>
      </w:r>
      <w:r>
        <w:rPr>
          <w:lang w:eastAsia="ko-KR"/>
        </w:rPr>
        <w:t xml:space="preserve"> </w:t>
      </w:r>
      <w:r>
        <w:rPr>
          <w:lang w:eastAsia="ko-KR"/>
        </w:rPr>
        <w:t>전환</w:t>
      </w:r>
    </w:p>
    <w:p w14:paraId="4A46CE71" w14:textId="77777777" w:rsidR="00DE36C9" w:rsidRDefault="00000000">
      <w:pPr>
        <w:rPr>
          <w:lang w:eastAsia="ko-KR"/>
        </w:rPr>
      </w:pPr>
      <w:r>
        <w:rPr>
          <w:lang w:eastAsia="ko-KR"/>
        </w:rPr>
        <w:t>B01의 시계에서 과거 또는 미래로 전환한다. 선택창을 닫는 것에는 비용이 없고, 시간대를 선택하면 별도 확정 없이 전환한다.</w:t>
      </w:r>
    </w:p>
    <w:p w14:paraId="196AA569" w14:textId="77777777" w:rsidR="00DE36C9" w:rsidRDefault="00000000">
      <w:pPr>
        <w:jc w:val="center"/>
      </w:pPr>
      <w:r>
        <w:rPr>
          <w:noProof/>
        </w:rPr>
        <w:drawing>
          <wp:inline distT="0" distB="0" distL="0" distR="0" wp14:anchorId="6C9A2642" wp14:editId="70BA9BD9">
            <wp:extent cx="5715000" cy="26396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png"/>
                    <pic:cNvPicPr/>
                  </pic:nvPicPr>
                  <pic:blipFill>
                    <a:blip r:embed="rId58"/>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2F7C1AD1"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587740"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BE39E60"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63FB7B1"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76F404" w14:textId="77777777" w:rsidR="00DE36C9" w:rsidRDefault="00000000">
            <w:pPr>
              <w:spacing w:before="20" w:after="20"/>
            </w:pPr>
            <w:r>
              <w:rPr>
                <w:b/>
                <w:sz w:val="18"/>
              </w:rPr>
              <w:t>표시 정의</w:t>
            </w:r>
          </w:p>
        </w:tc>
      </w:tr>
      <w:tr w:rsidR="00DE36C9" w14:paraId="1F18E20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1D83D7"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57A69F" w14:textId="77777777" w:rsidR="00DE36C9" w:rsidRDefault="00000000">
            <w:pPr>
              <w:spacing w:before="20" w:after="20"/>
            </w:pPr>
            <w:r>
              <w:rPr>
                <w:sz w:val="18"/>
              </w:rPr>
              <w:t>확대 회중시계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A00199" w14:textId="77777777" w:rsidR="00DE36C9" w:rsidRDefault="00000000">
            <w:pPr>
              <w:spacing w:before="20" w:after="20"/>
              <w:rPr>
                <w:lang w:eastAsia="ko-KR"/>
              </w:rPr>
            </w:pPr>
            <w:r>
              <w:rPr>
                <w:sz w:val="18"/>
                <w:lang w:eastAsia="ko-KR"/>
              </w:rPr>
              <w:t>시간대 선택 UI.</w:t>
            </w:r>
            <w:r>
              <w:rPr>
                <w:sz w:val="18"/>
                <w:lang w:eastAsia="ko-KR"/>
              </w:rPr>
              <w:br/>
              <w:t>구성: 본체·덮개·선택 영역</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6A0A46" w14:textId="77777777" w:rsidR="00DE36C9" w:rsidRDefault="00000000">
            <w:pPr>
              <w:spacing w:before="20" w:after="20"/>
              <w:rPr>
                <w:lang w:eastAsia="ko-KR"/>
              </w:rPr>
            </w:pPr>
            <w:r>
              <w:rPr>
                <w:sz w:val="18"/>
                <w:lang w:eastAsia="ko-KR"/>
              </w:rPr>
              <w:t>시계가 좌하단에서 안쪽으로 확대 이동하고 덮개를 연다.</w:t>
            </w:r>
          </w:p>
        </w:tc>
      </w:tr>
      <w:tr w:rsidR="00DE36C9" w14:paraId="44A020A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485D5"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AEFAF1" w14:textId="77777777" w:rsidR="00DE36C9" w:rsidRDefault="00000000">
            <w:pPr>
              <w:spacing w:before="20" w:after="20"/>
            </w:pPr>
            <w:r>
              <w:rPr>
                <w:sz w:val="18"/>
              </w:rPr>
              <w:t>과거로 회귀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318" w14:textId="77777777" w:rsidR="00DE36C9" w:rsidRDefault="00000000">
            <w:pPr>
              <w:spacing w:before="20" w:after="20"/>
              <w:rPr>
                <w:lang w:eastAsia="ko-KR"/>
              </w:rPr>
            </w:pPr>
            <w:r>
              <w:rPr>
                <w:sz w:val="18"/>
                <w:lang w:eastAsia="ko-KR"/>
              </w:rPr>
              <w:t>과거 선택 입력.</w:t>
            </w:r>
            <w:r>
              <w:rPr>
                <w:sz w:val="18"/>
                <w:lang w:eastAsia="ko-KR"/>
              </w:rPr>
              <w:br/>
              <w:t>구성: 과거로 회귀 문구·강조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5DC6CA" w14:textId="0DEBF2AE" w:rsidR="00DE36C9" w:rsidRDefault="00000000">
            <w:pPr>
              <w:spacing w:before="20" w:after="20"/>
              <w:rPr>
                <w:rFonts w:hint="eastAsia"/>
                <w:lang w:eastAsia="ko-KR"/>
              </w:rPr>
            </w:pPr>
            <w:r>
              <w:rPr>
                <w:sz w:val="18"/>
                <w:lang w:eastAsia="ko-KR"/>
              </w:rPr>
              <w:t>과거로 회귀 고정 문구의 버튼. 누르면 과거 전환을 요청한다. 동적 비용 문구는 추가하지 않는다.</w:t>
            </w:r>
            <w:r w:rsidR="002F35E1">
              <w:rPr>
                <w:rFonts w:hint="eastAsia"/>
                <w:sz w:val="18"/>
                <w:lang w:eastAsia="ko-KR"/>
              </w:rPr>
              <w:t xml:space="preserve"> </w:t>
            </w:r>
            <w:r w:rsidR="002F35E1">
              <w:rPr>
                <w:sz w:val="18"/>
                <w:lang w:eastAsia="ko-KR"/>
              </w:rPr>
              <w:t>별도 확정 단계는 없다.</w:t>
            </w:r>
          </w:p>
        </w:tc>
      </w:tr>
      <w:tr w:rsidR="00DE36C9" w14:paraId="24749F6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1093E2"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06254F" w14:textId="77777777" w:rsidR="00DE36C9" w:rsidRDefault="00000000">
            <w:pPr>
              <w:spacing w:before="20" w:after="20"/>
            </w:pPr>
            <w:r>
              <w:rPr>
                <w:sz w:val="18"/>
              </w:rPr>
              <w:t>미래로 도약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D22A3B" w14:textId="77777777" w:rsidR="00DE36C9" w:rsidRDefault="00000000">
            <w:pPr>
              <w:spacing w:before="20" w:after="20"/>
              <w:rPr>
                <w:lang w:eastAsia="ko-KR"/>
              </w:rPr>
            </w:pPr>
            <w:r>
              <w:rPr>
                <w:sz w:val="18"/>
                <w:lang w:eastAsia="ko-KR"/>
              </w:rPr>
              <w:t>미래 선택 입력.</w:t>
            </w:r>
            <w:r>
              <w:rPr>
                <w:sz w:val="18"/>
                <w:lang w:eastAsia="ko-KR"/>
              </w:rPr>
              <w:br/>
              <w:t>구성: 미래로 도약 문구·강조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AEDE0" w14:textId="0B240D15" w:rsidR="00DE36C9" w:rsidRDefault="00000000">
            <w:pPr>
              <w:spacing w:before="20" w:after="20"/>
              <w:rPr>
                <w:lang w:eastAsia="ko-KR"/>
              </w:rPr>
            </w:pPr>
            <w:r>
              <w:rPr>
                <w:sz w:val="18"/>
                <w:lang w:eastAsia="ko-KR"/>
              </w:rPr>
              <w:t xml:space="preserve">미래로 도약 고정 문구의 버튼. 누르면 미래 전환을 요청한다. </w:t>
            </w:r>
            <w:r w:rsidR="002F35E1">
              <w:rPr>
                <w:sz w:val="18"/>
                <w:lang w:eastAsia="ko-KR"/>
              </w:rPr>
              <w:t>동적 비용 문구는 추가하지 않는다.</w:t>
            </w:r>
            <w:r w:rsidR="002F35E1">
              <w:rPr>
                <w:rFonts w:hint="eastAsia"/>
                <w:sz w:val="18"/>
                <w:lang w:eastAsia="ko-KR"/>
              </w:rPr>
              <w:t xml:space="preserve"> </w:t>
            </w:r>
            <w:r>
              <w:rPr>
                <w:sz w:val="18"/>
                <w:lang w:eastAsia="ko-KR"/>
              </w:rPr>
              <w:t>별도 확정 단계는 없다.</w:t>
            </w:r>
          </w:p>
        </w:tc>
      </w:tr>
      <w:tr w:rsidR="00DE36C9" w14:paraId="2BB59EF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474B5"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CE1D5F" w14:textId="77777777" w:rsidR="00DE36C9" w:rsidRDefault="00000000">
            <w:pPr>
              <w:spacing w:before="20" w:after="20"/>
            </w:pPr>
            <w:r>
              <w:rPr>
                <w:sz w:val="18"/>
              </w:rPr>
              <w:t>시계 바깥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98247" w14:textId="77777777" w:rsidR="00DE36C9" w:rsidRDefault="00000000">
            <w:pPr>
              <w:spacing w:before="20" w:after="20"/>
              <w:rPr>
                <w:lang w:eastAsia="ko-KR"/>
              </w:rPr>
            </w:pPr>
            <w:r>
              <w:rPr>
                <w:sz w:val="18"/>
                <w:lang w:eastAsia="ko-KR"/>
              </w:rPr>
              <w:t>선택창 닫기 영역.</w:t>
            </w:r>
            <w:r>
              <w:rPr>
                <w:sz w:val="18"/>
                <w:lang w:eastAsia="ko-KR"/>
              </w:rPr>
              <w:br/>
              <w:t>구성: 시계 외 전장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17C38B" w14:textId="77777777" w:rsidR="00DE36C9" w:rsidRDefault="00000000">
            <w:pPr>
              <w:spacing w:before="20" w:after="20"/>
              <w:rPr>
                <w:lang w:eastAsia="ko-KR"/>
              </w:rPr>
            </w:pPr>
            <w:r>
              <w:rPr>
                <w:sz w:val="18"/>
                <w:lang w:eastAsia="ko-KR"/>
              </w:rPr>
              <w:t>선택 전에는 바깥 입력을 받는다. 전환 적용 중에는 잠근다.</w:t>
            </w:r>
          </w:p>
        </w:tc>
      </w:tr>
    </w:tbl>
    <w:p w14:paraId="71A019C2" w14:textId="77777777" w:rsidR="00DE36C9" w:rsidRDefault="00DE36C9">
      <w:pPr>
        <w:spacing w:after="0" w:line="80" w:lineRule="exact"/>
        <w:rPr>
          <w:lang w:eastAsia="ko-KR"/>
        </w:rPr>
      </w:pPr>
    </w:p>
    <w:p w14:paraId="260911E0" w14:textId="77777777" w:rsidR="00DE36C9" w:rsidRDefault="00000000">
      <w:pPr>
        <w:pStyle w:val="af0"/>
        <w:rPr>
          <w:lang w:eastAsia="ko-KR"/>
        </w:rPr>
      </w:pPr>
      <w:r>
        <w:rPr>
          <w:lang w:eastAsia="ko-KR"/>
        </w:rPr>
        <w:t xml:space="preserve">근거  </w:t>
      </w:r>
      <w:hyperlink r:id="rId59">
        <w:r>
          <w:rPr>
            <w:color w:val="245A81"/>
            <w:lang w:eastAsia="ko-KR"/>
          </w:rPr>
          <w:t>화면 원본</w:t>
        </w:r>
      </w:hyperlink>
      <w:r>
        <w:rPr>
          <w:lang w:eastAsia="ko-KR"/>
        </w:rPr>
        <w:t xml:space="preserve">  /  </w:t>
      </w:r>
      <w:hyperlink r:id="rId60" w:anchor="gid=234578419">
        <w:r>
          <w:rPr>
            <w:color w:val="245A81"/>
            <w:lang w:eastAsia="ko-KR"/>
          </w:rPr>
          <w:t>TL-04-01~02 · TL-05-01~02 · TL-07-01</w:t>
        </w:r>
      </w:hyperlink>
      <w:r>
        <w:rPr>
          <w:lang w:eastAsia="ko-KR"/>
        </w:rPr>
        <w:t xml:space="preserve">  /  01~03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44FF9584" w14:textId="77777777" w:rsidR="00DE36C9" w:rsidRDefault="00000000">
      <w:pPr>
        <w:pStyle w:val="1"/>
        <w:pageBreakBefore/>
        <w:rPr>
          <w:lang w:eastAsia="ko-KR"/>
        </w:rPr>
      </w:pPr>
      <w:r>
        <w:rPr>
          <w:lang w:eastAsia="ko-KR"/>
        </w:rPr>
        <w:lastRenderedPageBreak/>
        <w:t xml:space="preserve">B07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C17CC50"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2FC4DB5E"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805C6FE"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0AFE55F"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FF6B51" w14:textId="77777777" w:rsidR="00DE36C9" w:rsidRDefault="00000000">
            <w:pPr>
              <w:spacing w:before="20" w:after="20"/>
            </w:pPr>
            <w:r>
              <w:rPr>
                <w:b/>
                <w:sz w:val="18"/>
              </w:rPr>
              <w:t>갱신 시점과 상태 처리</w:t>
            </w:r>
          </w:p>
        </w:tc>
      </w:tr>
      <w:tr w:rsidR="00DE36C9" w14:paraId="0FA165CA"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206FEE" w14:textId="77777777" w:rsidR="00DE36C9" w:rsidRDefault="00000000">
            <w:pPr>
              <w:spacing w:before="20" w:after="20"/>
              <w:jc w:val="center"/>
            </w:pPr>
            <w:r>
              <w:rPr>
                <w:sz w:val="18"/>
              </w:rPr>
              <w:t>01 회중시계</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2BB94" w14:textId="77777777" w:rsidR="00DE36C9" w:rsidRDefault="00000000">
            <w:pPr>
              <w:spacing w:before="20" w:after="20"/>
            </w:pPr>
            <w:r>
              <w:rPr>
                <w:sz w:val="18"/>
              </w:rPr>
              <w:t xml:space="preserve">timeShard, maxTimeShard, currentTimePeriod, battlePhase, timeStayRemainingTurns, timeStayTurns와 전환 가능 판정.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2E67F" w14:textId="77777777" w:rsidR="00DE36C9" w:rsidRDefault="00000000">
            <w:pPr>
              <w:spacing w:before="20" w:after="20"/>
              <w:rPr>
                <w:lang w:eastAsia="ko-KR"/>
              </w:rPr>
            </w:pPr>
            <w:r>
              <w:rPr>
                <w:sz w:val="18"/>
                <w:lang w:eastAsia="ko-KR"/>
              </w:rPr>
              <w:t xml:space="preserve">선택창 열기에는 비용이 없다. 현재는 파편 비율, 과거·미래는 남은 체류 턴/2를 표시한다. 체류 게이지의 100→50→0은 표시 비율이며 실제 파편 차감량이 아니다.</w:t>
            </w:r>
          </w:p>
        </w:tc>
      </w:tr>
      <w:tr w:rsidR="00DE36C9" w14:paraId="3DFBE59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CAAD15" w14:textId="77777777" w:rsidR="00DE36C9" w:rsidRDefault="00000000">
            <w:pPr>
              <w:spacing w:before="20" w:after="20"/>
              <w:jc w:val="center"/>
            </w:pPr>
            <w:r>
              <w:rPr>
                <w:sz w:val="18"/>
              </w:rPr>
              <w:t xml:space="preserve">02 과거·03 </w:t>
            </w:r>
            <w:proofErr w:type="spellStart"/>
            <w:r>
              <w:rPr>
                <w:sz w:val="18"/>
              </w:rPr>
              <w:t>미래</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EC909" w14:textId="77777777" w:rsidR="00DE36C9" w:rsidRDefault="00000000">
            <w:pPr>
              <w:spacing w:before="20" w:after="20"/>
              <w:rPr>
                <w:lang w:eastAsia="ko-KR"/>
              </w:rPr>
            </w:pPr>
            <w:r>
              <w:rPr>
                <w:sz w:val="18"/>
                <w:lang w:eastAsia="ko-KR"/>
              </w:rPr>
              <w:t xml:space="preserve">과거로 회귀·미래로 도약은 고정 문구의 선택 버튼이다. 별도의 동적 </w:t>
            </w:r>
            <w:proofErr w:type="spellStart"/>
            <w:r>
              <w:rPr>
                <w:sz w:val="18"/>
                <w:lang w:eastAsia="ko-KR"/>
              </w:rPr>
              <w:t>표시값은</w:t>
            </w:r>
            <w:proofErr w:type="spellEnd"/>
            <w:r>
              <w:rPr>
                <w:sz w:val="18"/>
                <w:lang w:eastAsia="ko-KR"/>
              </w:rPr>
              <w:t xml:space="preserve"> 없다.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531FE9" w14:textId="77777777" w:rsidR="00DE36C9" w:rsidRDefault="00000000">
            <w:pPr>
              <w:spacing w:before="20" w:after="20"/>
            </w:pPr>
            <w:r>
              <w:rPr>
                <w:sz w:val="18"/>
                <w:lang w:eastAsia="ko-KR"/>
              </w:rPr>
              <w:t xml:space="preserve">과거로 회귀는 Past, 미래로 도약은 Future를 요청한다. 입력 처리에서 </w:t>
            </w:r>
            <w:proofErr w:type="spellStart"/>
            <w:r>
              <w:rPr>
                <w:sz w:val="18"/>
                <w:lang w:eastAsia="ko-KR"/>
              </w:rPr>
              <w:t>timeShiftCost</w:t>
            </w:r>
            <w:proofErr w:type="spellEnd"/>
            <w:r>
              <w:rPr>
                <w:sz w:val="18"/>
                <w:lang w:eastAsia="ko-KR"/>
              </w:rPr>
              <w:t xml:space="preserve">를 참조하며 버튼 글자에 비용 표시를 추가하지 않는다. </w:t>
            </w:r>
            <w:r>
              <w:rPr>
                <w:sz w:val="18"/>
              </w:rPr>
              <w:t xml:space="preserve">HUD </w:t>
            </w:r>
            <w:proofErr w:type="spellStart"/>
            <w:r>
              <w:rPr>
                <w:sz w:val="18"/>
              </w:rPr>
              <w:t>문구와</w:t>
            </w:r>
            <w:proofErr w:type="spellEnd"/>
            <w:r>
              <w:rPr>
                <w:sz w:val="18"/>
              </w:rPr>
              <w:t xml:space="preserve"> </w:t>
            </w:r>
            <w:proofErr w:type="spellStart"/>
            <w:r>
              <w:rPr>
                <w:sz w:val="18"/>
              </w:rPr>
              <w:t>색상은</w:t>
            </w:r>
            <w:proofErr w:type="spellEnd"/>
            <w:r>
              <w:rPr>
                <w:sz w:val="18"/>
              </w:rPr>
              <w:t xml:space="preserve"> B01-01에 맞춰 갱신한다.</w:t>
            </w:r>
          </w:p>
        </w:tc>
      </w:tr>
      <w:tr w:rsidR="00DE36C9" w14:paraId="3B9D0C2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A4AC2E" w14:textId="77777777" w:rsidR="00DE36C9" w:rsidRDefault="00000000">
            <w:pPr>
              <w:spacing w:before="20" w:after="20"/>
              <w:jc w:val="center"/>
            </w:pPr>
            <w:r>
              <w:rPr>
                <w:sz w:val="18"/>
              </w:rPr>
              <w:t>04 시계 바깥</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6E02A7" w14:textId="77777777" w:rsidR="00DE36C9" w:rsidRDefault="00000000">
            <w:pPr>
              <w:spacing w:before="20" w:after="20"/>
              <w:rPr>
                <w:lang w:eastAsia="ko-KR"/>
              </w:rPr>
            </w:pPr>
            <w:r>
              <w:rPr>
                <w:sz w:val="18"/>
                <w:lang w:eastAsia="ko-KR"/>
              </w:rPr>
              <w:t>선택창 열림 상태와 적용 처리 중 여부(UI 상태).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68A560" w14:textId="49C33E8A" w:rsidR="00DE36C9" w:rsidRDefault="002F35E1">
            <w:pPr>
              <w:spacing w:before="20" w:after="20"/>
              <w:rPr>
                <w:lang w:eastAsia="ko-KR"/>
              </w:rPr>
            </w:pPr>
            <w:r>
              <w:rPr>
                <w:rFonts w:hint="eastAsia"/>
                <w:sz w:val="18"/>
                <w:lang w:eastAsia="ko-KR"/>
              </w:rPr>
              <w:t xml:space="preserve">전환 </w:t>
            </w:r>
            <w:r w:rsidR="00000000">
              <w:rPr>
                <w:sz w:val="18"/>
                <w:lang w:eastAsia="ko-KR"/>
              </w:rPr>
              <w:t>적용 전에는 닫기 입력을 받으며 값은 유지한다. 전환 적용 중에는 중복 선택·닫기 입력을 막고 완료 후 B01로 복귀한다.</w:t>
            </w:r>
          </w:p>
        </w:tc>
      </w:tr>
      <w:tr w:rsidR="00DE36C9" w14:paraId="29F25CC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E7D118" w14:textId="77777777" w:rsidR="00DE36C9" w:rsidRDefault="00000000">
            <w:pPr>
              <w:spacing w:before="20" w:after="20"/>
              <w:jc w:val="center"/>
            </w:pPr>
            <w:proofErr w:type="spellStart"/>
            <w:r>
              <w:rPr>
                <w:sz w:val="18"/>
              </w:rPr>
              <w:t>복귀</w:t>
            </w:r>
            <w:proofErr w:type="spellEnd"/>
            <w:r>
              <w:rPr>
                <w:sz w:val="18"/>
              </w:rPr>
              <w:t xml:space="preserve"> 후 </w:t>
            </w:r>
            <w:proofErr w:type="spellStart"/>
            <w:r>
              <w:rPr>
                <w:sz w:val="18"/>
              </w:rPr>
              <w:t>공통</w:t>
            </w:r>
            <w:proofErr w:type="spellEnd"/>
            <w:r>
              <w:rPr>
                <w:sz w:val="18"/>
              </w:rPr>
              <w:t xml:space="preserve"> HUD</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4D3D8A" w14:textId="77777777" w:rsidR="00DE36C9" w:rsidRDefault="00000000">
            <w:pPr>
              <w:spacing w:before="20" w:after="20"/>
            </w:pPr>
            <w:r>
              <w:rPr>
                <w:sz w:val="18"/>
              </w:rPr>
              <w:t>timePeriodChanged 후 캐릭터 능력치·activeSkillId·기존 계획의 유효성 처리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3EBD56" w14:textId="77777777" w:rsidR="00DE36C9" w:rsidRDefault="00000000">
            <w:pPr>
              <w:spacing w:before="20" w:after="20"/>
              <w:rPr>
                <w:lang w:eastAsia="ko-KR"/>
              </w:rPr>
            </w:pPr>
            <w:r>
              <w:rPr>
                <w:sz w:val="18"/>
                <w:lang w:eastAsia="ko-KR"/>
              </w:rPr>
              <w:t xml:space="preserve">시간대 버튼 입력 시 효과를 즉시 적용한다. </w:t>
            </w:r>
            <w:proofErr w:type="spellStart"/>
            <w:r>
              <w:rPr>
                <w:sz w:val="18"/>
                <w:lang w:eastAsia="ko-KR"/>
              </w:rPr>
              <w:t>effectiveMoveRange</w:t>
            </w:r>
            <w:proofErr w:type="spellEnd"/>
            <w:r>
              <w:rPr>
                <w:sz w:val="18"/>
                <w:lang w:eastAsia="ko-KR"/>
              </w:rPr>
              <w:t xml:space="preserve">가 바뀐 캐릭터는 이동 계획 전체를 비우고, </w:t>
            </w:r>
            <w:proofErr w:type="spellStart"/>
            <w:r>
              <w:rPr>
                <w:sz w:val="18"/>
                <w:lang w:eastAsia="ko-KR"/>
              </w:rPr>
              <w:t>activeSkillId</w:t>
            </w:r>
            <w:proofErr w:type="spellEnd"/>
            <w:r>
              <w:rPr>
                <w:sz w:val="18"/>
                <w:lang w:eastAsia="ko-KR"/>
              </w:rPr>
              <w:t xml:space="preserve">가 저장된 스킬 </w:t>
            </w:r>
            <w:proofErr w:type="spellStart"/>
            <w:r>
              <w:rPr>
                <w:sz w:val="18"/>
                <w:lang w:eastAsia="ko-KR"/>
              </w:rPr>
              <w:t>actionId</w:t>
            </w:r>
            <w:proofErr w:type="spellEnd"/>
            <w:r>
              <w:rPr>
                <w:sz w:val="18"/>
                <w:lang w:eastAsia="ko-KR"/>
              </w:rPr>
              <w:t xml:space="preserve">와 달라진 캐릭터는 그 스킬 계획을 취소한다. 해당 조건에 걸리지 않는 계획은 유지한다. 이는 계획의 유효성 정리이며 전투 결과 재생이 아니다. 삭제된 계획의 </w:t>
            </w:r>
            <w:proofErr w:type="spellStart"/>
            <w:r>
              <w:rPr>
                <w:sz w:val="18"/>
                <w:lang w:eastAsia="ko-KR"/>
              </w:rPr>
              <w:t>경로선</w:t>
            </w:r>
            <w:proofErr w:type="spellEnd"/>
            <w:r>
              <w:rPr>
                <w:sz w:val="18"/>
                <w:lang w:eastAsia="ko-KR"/>
              </w:rPr>
              <w:t>·발자국·도착 위치 미리보기·SKILL READY를 화면에서도 제거한다.</w:t>
            </w:r>
          </w:p>
        </w:tc>
      </w:tr>
    </w:tbl>
    <w:p w14:paraId="51DE9556" w14:textId="77777777" w:rsidR="00DE36C9" w:rsidRDefault="00DE36C9">
      <w:pPr>
        <w:spacing w:after="0" w:line="80" w:lineRule="exact"/>
        <w:rPr>
          <w:lang w:eastAsia="ko-KR"/>
        </w:rPr>
      </w:pPr>
    </w:p>
    <w:p w14:paraId="6313E9EB" w14:textId="77777777" w:rsidR="00DE36C9" w:rsidRDefault="00000000">
      <w:pPr>
        <w:pStyle w:val="af0"/>
        <w:rPr>
          <w:lang w:eastAsia="ko-KR"/>
        </w:rPr>
      </w:pPr>
      <w:proofErr w:type="gramStart"/>
      <w:r>
        <w:rPr>
          <w:lang w:eastAsia="ko-KR"/>
        </w:rPr>
        <w:t>근거  01</w:t>
      </w:r>
      <w:proofErr w:type="gramEnd"/>
      <w:r>
        <w:rPr>
          <w:lang w:eastAsia="ko-KR"/>
        </w:rPr>
        <w:t>~03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0E01C8DF" w14:textId="77777777" w:rsidR="00DE36C9" w:rsidRDefault="00000000">
      <w:pPr>
        <w:pStyle w:val="1"/>
        <w:pageBreakBefore/>
        <w:rPr>
          <w:lang w:eastAsia="ko-KR"/>
        </w:rPr>
      </w:pPr>
      <w:r>
        <w:rPr>
          <w:lang w:eastAsia="ko-KR"/>
        </w:rPr>
        <w:lastRenderedPageBreak/>
        <w:t xml:space="preserve">B07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583C715" w14:textId="77777777" w:rsidR="00DE36C9" w:rsidRDefault="00000000">
      <w:pPr>
        <w:pStyle w:val="af0"/>
        <w:rPr>
          <w:lang w:eastAsia="ko-KR"/>
        </w:rPr>
      </w:pPr>
      <w:r>
        <w:rPr>
          <w:lang w:eastAsia="ko-KR"/>
        </w:rPr>
        <w:t>B01의 전환 조건을 만족할 때 진입한다. 선택 전 닫기는 값 유지, 시간대 선택은 비용과 상태 변경, 적용 완료는 B01 복귀로 구분한다.</w:t>
      </w:r>
    </w:p>
    <w:tbl>
      <w:tblPr>
        <w:tblW w:w="0" w:type="auto"/>
        <w:tblLayout w:type="fixed"/>
        <w:tblLook w:val="04A0" w:firstRow="1" w:lastRow="0" w:firstColumn="1" w:lastColumn="0" w:noHBand="0" w:noVBand="1"/>
      </w:tblPr>
      <w:tblGrid>
        <w:gridCol w:w="1152"/>
        <w:gridCol w:w="2952"/>
        <w:gridCol w:w="5760"/>
      </w:tblGrid>
      <w:tr w:rsidR="00DE36C9" w14:paraId="6D79347B"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B797A0C"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E4BFD4B"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4410568" w14:textId="77777777" w:rsidR="00DE36C9" w:rsidRDefault="00000000">
            <w:pPr>
              <w:spacing w:before="20" w:after="20"/>
              <w:rPr>
                <w:lang w:eastAsia="ko-KR"/>
              </w:rPr>
            </w:pPr>
            <w:r>
              <w:rPr>
                <w:b/>
                <w:sz w:val="18"/>
                <w:lang w:eastAsia="ko-KR"/>
              </w:rPr>
              <w:t>시스템 동작과 표시 결과</w:t>
            </w:r>
          </w:p>
        </w:tc>
      </w:tr>
      <w:tr w:rsidR="00DE36C9" w14:paraId="62E9BFB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DF3A62" w14:textId="77777777" w:rsidR="00DE36C9"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CFAA6D" w14:textId="77777777" w:rsidR="00DE36C9" w:rsidRDefault="00000000">
            <w:pPr>
              <w:spacing w:before="20" w:after="20"/>
              <w:rPr>
                <w:lang w:eastAsia="ko-KR"/>
              </w:rPr>
            </w:pPr>
            <w:r>
              <w:rPr>
                <w:sz w:val="18"/>
                <w:lang w:eastAsia="ko-KR"/>
              </w:rPr>
              <w:t>계획 중 시계를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C9F5DB" w14:textId="77777777" w:rsidR="00DE36C9" w:rsidRDefault="00000000">
            <w:pPr>
              <w:spacing w:before="20" w:after="20"/>
              <w:rPr>
                <w:lang w:eastAsia="ko-KR"/>
              </w:rPr>
            </w:pPr>
            <w:r>
              <w:rPr>
                <w:sz w:val="18"/>
                <w:lang w:eastAsia="ko-KR"/>
              </w:rPr>
              <w:t>현재 시간대이고 보유 파편이 100 이상일 때만 선택창을 연다. 실행 중 또는 과거·미래 체류 중에는 열지 않는다.</w:t>
            </w:r>
          </w:p>
        </w:tc>
      </w:tr>
      <w:tr w:rsidR="00DE36C9" w14:paraId="6350252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6D355C"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4EEC0" w14:textId="77777777" w:rsidR="00DE36C9" w:rsidRDefault="00000000">
            <w:pPr>
              <w:spacing w:before="20" w:after="20"/>
            </w:pPr>
            <w:r>
              <w:rPr>
                <w:sz w:val="18"/>
              </w:rPr>
              <w:t>시계 바깥을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681DE9" w14:textId="77777777" w:rsidR="00DE36C9" w:rsidRDefault="00000000">
            <w:pPr>
              <w:spacing w:before="20" w:after="20"/>
              <w:rPr>
                <w:lang w:eastAsia="ko-KR"/>
              </w:rPr>
            </w:pPr>
            <w:r>
              <w:rPr>
                <w:sz w:val="18"/>
                <w:lang w:eastAsia="ko-KR"/>
              </w:rPr>
              <w:t>덮개를 닫고 시계를 좌하단으로 돌려놓는다. 파편과 기존 계획을 변경하지 않고 B01로 복귀한다.</w:t>
            </w:r>
          </w:p>
        </w:tc>
      </w:tr>
      <w:tr w:rsidR="00DE36C9" w14:paraId="238BD86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AEE54D"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9F660F" w14:textId="77777777" w:rsidR="00DE36C9" w:rsidRDefault="00000000">
            <w:pPr>
              <w:spacing w:before="20" w:after="20"/>
              <w:rPr>
                <w:lang w:eastAsia="ko-KR"/>
              </w:rPr>
            </w:pPr>
            <w:r>
              <w:rPr>
                <w:sz w:val="18"/>
                <w:lang w:eastAsia="ko-KR"/>
              </w:rPr>
              <w:t>과거로 회귀 버튼 또는 미래로 도약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1B11EF" w14:textId="77777777" w:rsidR="00DE36C9" w:rsidRDefault="00000000">
            <w:pPr>
              <w:spacing w:before="20" w:after="20"/>
              <w:rPr>
                <w:lang w:eastAsia="ko-KR"/>
              </w:rPr>
            </w:pPr>
            <w:r>
              <w:rPr>
                <w:sz w:val="18"/>
                <w:lang w:eastAsia="ko-KR"/>
              </w:rPr>
              <w:t>입력을 즉시 잠근다. 파편 100을 한 번 차감하고 초과분은 유지한다. 시간대·유물 효과·능력치·활성 스킬을 갱신한다. 행동 슬롯은 소비하지 않는다.</w:t>
            </w:r>
          </w:p>
        </w:tc>
      </w:tr>
      <w:tr w:rsidR="00DE36C9" w14:paraId="65CD302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FA2523"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6F8643" w14:textId="77777777" w:rsidR="00DE36C9" w:rsidRDefault="00000000">
            <w:pPr>
              <w:spacing w:before="20" w:after="20"/>
              <w:rPr>
                <w:lang w:eastAsia="ko-KR"/>
              </w:rPr>
            </w:pPr>
            <w:r>
              <w:rPr>
                <w:sz w:val="18"/>
                <w:lang w:eastAsia="ko-KR"/>
              </w:rPr>
              <w:t>새 시간대 효과 적용이 완료된다.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E63F3" w14:textId="77777777" w:rsidR="00DE36C9" w:rsidRDefault="00000000">
            <w:pPr>
              <w:spacing w:before="20" w:after="20"/>
              <w:rPr>
                <w:lang w:eastAsia="ko-KR"/>
              </w:rPr>
            </w:pPr>
            <w:r>
              <w:rPr>
                <w:sz w:val="18"/>
                <w:lang w:eastAsia="ko-KR"/>
              </w:rPr>
              <w:t xml:space="preserve">시간대 버튼 입력 시 효과를 즉시 적용한다. effectiveMoveRange가 바뀌면 이동 계획을 비우고, activeSkillId가 저장된 스킬 actionId와 다르면 해당 스킬 계획을 취소한다. 그 외 계획은 유지한다. 시간대 문구·색상과 계획 표시를 갱신하고 체류 게이지를 2턴=100%로 표시한다.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w:r>
          </w:p>
        </w:tc>
      </w:tr>
      <w:tr w:rsidR="00DE36C9" w14:paraId="4AAFD05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E1275"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D6B965" w14:textId="77777777" w:rsidR="00DE36C9" w:rsidRDefault="00000000">
            <w:pPr>
              <w:spacing w:before="20" w:after="20"/>
              <w:rPr>
                <w:lang w:eastAsia="ko-KR"/>
              </w:rPr>
            </w:pPr>
            <w:r>
              <w:rPr>
                <w:sz w:val="18"/>
                <w:lang w:eastAsia="ko-KR"/>
              </w:rPr>
              <w:t xml:space="preserve">과거·미래에서 한 턴의 실행이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931594" w14:textId="77777777" w:rsidR="00DE36C9" w:rsidRDefault="00000000">
            <w:pPr>
              <w:spacing w:before="20" w:after="20"/>
              <w:rPr>
                <w:lang w:eastAsia="ko-KR"/>
              </w:rPr>
            </w:pPr>
            <w:r>
              <w:rPr>
                <w:sz w:val="18"/>
                <w:lang w:eastAsia="ko-KR"/>
              </w:rPr>
              <w:t xml:space="preserve">첫 턴 종료 후 timeStayRemainingTurns가 1이 되면 게이지를 50%로 줄인다. 두 번째 종료 후 0%가 되면 현재로 자동 복귀하고 저장된 파편 비율로 전환한다. 체류 중 파편 획득·추가 차감은 없다.</w:t>
            </w:r>
          </w:p>
        </w:tc>
      </w:tr>
    </w:tbl>
    <w:p w14:paraId="55D78F70" w14:textId="77777777" w:rsidR="00DE36C9" w:rsidRDefault="00DE36C9">
      <w:pPr>
        <w:spacing w:after="0" w:line="80" w:lineRule="exact"/>
        <w:rPr>
          <w:lang w:eastAsia="ko-KR"/>
        </w:rPr>
      </w:pPr>
    </w:p>
    <w:p w14:paraId="49A697A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1D75413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13AA19"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87133CE"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9DD64EA" w14:textId="77777777" w:rsidR="00DE36C9" w:rsidRDefault="00000000">
            <w:pPr>
              <w:spacing w:before="20" w:after="20"/>
            </w:pPr>
            <w:r>
              <w:rPr>
                <w:b/>
                <w:sz w:val="18"/>
              </w:rPr>
              <w:t>완료 조건 또는 입력</w:t>
            </w:r>
          </w:p>
        </w:tc>
      </w:tr>
      <w:tr w:rsidR="00DE36C9" w14:paraId="4D10D8A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54D85E" w14:textId="77777777" w:rsidR="00DE36C9" w:rsidRDefault="00000000">
            <w:pPr>
              <w:spacing w:before="20" w:after="20"/>
              <w:jc w:val="center"/>
            </w:pPr>
            <w:r>
              <w:rPr>
                <w:sz w:val="18"/>
              </w:rPr>
              <w:t>선택</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D56C0" w14:textId="77777777" w:rsidR="00DE36C9" w:rsidRDefault="00000000">
            <w:pPr>
              <w:spacing w:before="20" w:after="20"/>
              <w:rPr>
                <w:lang w:eastAsia="ko-KR"/>
              </w:rPr>
            </w:pPr>
            <w:r>
              <w:rPr>
                <w:sz w:val="18"/>
                <w:lang w:eastAsia="ko-KR"/>
              </w:rPr>
              <w:t xml:space="preserve">덮개 </w:t>
            </w:r>
            <w:proofErr w:type="spellStart"/>
            <w:r>
              <w:rPr>
                <w:sz w:val="18"/>
                <w:lang w:eastAsia="ko-KR"/>
              </w:rPr>
              <w:t>개방음</w:t>
            </w:r>
            <w:proofErr w:type="spellEnd"/>
            <w:r>
              <w:rPr>
                <w:sz w:val="18"/>
                <w:lang w:eastAsia="ko-KR"/>
              </w:rPr>
              <w:t>. 과거·미래 선택 영역 노출.</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F60453" w14:textId="77777777" w:rsidR="00DE36C9" w:rsidRDefault="00000000">
            <w:pPr>
              <w:spacing w:before="20" w:after="20"/>
              <w:rPr>
                <w:lang w:eastAsia="ko-KR"/>
              </w:rPr>
            </w:pPr>
            <w:r>
              <w:rPr>
                <w:sz w:val="18"/>
                <w:lang w:eastAsia="ko-KR"/>
              </w:rPr>
              <w:t>선택 또는 바깥 취소만 허용.</w:t>
            </w:r>
          </w:p>
        </w:tc>
      </w:tr>
      <w:tr w:rsidR="00DE36C9" w14:paraId="0DDC1C6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4DCE8" w14:textId="77777777" w:rsidR="00DE36C9" w:rsidRDefault="00000000">
            <w:pPr>
              <w:spacing w:before="20" w:after="20"/>
              <w:jc w:val="center"/>
            </w:pPr>
            <w:proofErr w:type="spellStart"/>
            <w:r>
              <w:rPr>
                <w:sz w:val="18"/>
              </w:rPr>
              <w:t>적용</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B8061" w14:textId="77777777" w:rsidR="00DE36C9" w:rsidRDefault="00000000">
            <w:pPr>
              <w:spacing w:before="20" w:after="20"/>
              <w:rPr>
                <w:lang w:eastAsia="ko-KR"/>
              </w:rPr>
            </w:pPr>
            <w:r>
              <w:rPr>
                <w:sz w:val="18"/>
                <w:lang w:eastAsia="ko-KR"/>
              </w:rPr>
              <w:t>시계가 중앙으로 이동해 닫힘. 과거 주황, 미래 청색·보라 파동.</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8E9C0" w14:textId="77777777" w:rsidR="00DE36C9" w:rsidRDefault="00000000">
            <w:pPr>
              <w:spacing w:before="20" w:after="20"/>
              <w:rPr>
                <w:lang w:eastAsia="ko-KR"/>
              </w:rPr>
            </w:pPr>
            <w:r>
              <w:rPr>
                <w:sz w:val="18"/>
                <w:lang w:eastAsia="ko-KR"/>
              </w:rPr>
              <w:t>파편 차감 이후 중복 입력 차단.</w:t>
            </w:r>
          </w:p>
        </w:tc>
      </w:tr>
      <w:tr w:rsidR="00DE36C9" w14:paraId="74CF1DA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3B6BD9" w14:textId="77777777" w:rsidR="00DE36C9" w:rsidRDefault="00000000">
            <w:pPr>
              <w:spacing w:before="20" w:after="20"/>
              <w:jc w:val="center"/>
            </w:pPr>
            <w:proofErr w:type="spellStart"/>
            <w:r>
              <w:rPr>
                <w:sz w:val="18"/>
              </w:rPr>
              <w:t>표시</w:t>
            </w:r>
            <w:proofErr w:type="spellEnd"/>
            <w:r>
              <w:rPr>
                <w:sz w:val="18"/>
              </w:rPr>
              <w:t xml:space="preserve"> </w:t>
            </w:r>
            <w:proofErr w:type="spellStart"/>
            <w:r>
              <w:rPr>
                <w:sz w:val="18"/>
              </w:rPr>
              <w:t>갱신</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5440B" w14:textId="77777777" w:rsidR="00DE36C9" w:rsidRDefault="00000000">
            <w:pPr>
              <w:spacing w:before="20" w:after="20"/>
            </w:pPr>
            <w:r>
              <w:rPr>
                <w:sz w:val="18"/>
                <w:lang w:eastAsia="ko-KR"/>
              </w:rPr>
              <w:t xml:space="preserve">시간대 HUD의 문구와 색상을 함께 변경한다. </w:t>
            </w:r>
            <w:proofErr w:type="spellStart"/>
            <w:r>
              <w:rPr>
                <w:sz w:val="18"/>
              </w:rPr>
              <w:t>PAST는</w:t>
            </w:r>
            <w:proofErr w:type="spellEnd"/>
            <w:r>
              <w:rPr>
                <w:sz w:val="18"/>
              </w:rPr>
              <w:t xml:space="preserve"> #FFEAC3, </w:t>
            </w:r>
            <w:proofErr w:type="spellStart"/>
            <w:r>
              <w:rPr>
                <w:sz w:val="18"/>
              </w:rPr>
              <w:t>FUTURE는</w:t>
            </w:r>
            <w:proofErr w:type="spellEnd"/>
            <w:r>
              <w:rPr>
                <w:sz w:val="18"/>
              </w:rPr>
              <w:t xml:space="preserve"> #C7CEFF이며 PRESENT 복귀 시 #FFFFFF. 시간대 BGM 전환.</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301629" w14:textId="77777777" w:rsidR="00DE36C9" w:rsidRDefault="00000000">
            <w:pPr>
              <w:spacing w:before="20" w:after="20"/>
              <w:rPr>
                <w:lang w:eastAsia="ko-KR"/>
              </w:rPr>
            </w:pPr>
            <w:r>
              <w:rPr>
                <w:sz w:val="18"/>
                <w:lang w:eastAsia="ko-KR"/>
              </w:rPr>
              <w:t>게임 상태와 표시 상태 일치.</w:t>
            </w:r>
          </w:p>
        </w:tc>
      </w:tr>
      <w:tr w:rsidR="00DE36C9" w14:paraId="2698051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B07132" w14:textId="77777777" w:rsidR="00DE36C9" w:rsidRDefault="00000000">
            <w:pPr>
              <w:spacing w:before="20" w:after="20"/>
              <w:jc w:val="center"/>
            </w:pPr>
            <w:proofErr w:type="spellStart"/>
            <w:r>
              <w:rPr>
                <w:sz w:val="18"/>
              </w:rPr>
              <w:t>복귀</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F35E8F" w14:textId="77777777" w:rsidR="00DE36C9" w:rsidRDefault="00000000">
            <w:pPr>
              <w:spacing w:before="20" w:after="20"/>
              <w:rPr>
                <w:lang w:eastAsia="ko-KR"/>
              </w:rPr>
            </w:pPr>
            <w:r>
              <w:rPr>
                <w:sz w:val="18"/>
                <w:lang w:eastAsia="ko-KR"/>
              </w:rPr>
              <w:t xml:space="preserve">시계 </w:t>
            </w:r>
            <w:proofErr w:type="spellStart"/>
            <w:r>
              <w:rPr>
                <w:sz w:val="18"/>
                <w:lang w:eastAsia="ko-KR"/>
              </w:rPr>
              <w:t>좌하단</w:t>
            </w:r>
            <w:proofErr w:type="spellEnd"/>
            <w:r>
              <w:rPr>
                <w:sz w:val="18"/>
                <w:lang w:eastAsia="ko-KR"/>
              </w:rPr>
              <w:t xml:space="preserve"> 복귀. 태그 일치 캐릭터 각성 표시.</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7F7429" w14:textId="77777777" w:rsidR="00DE36C9" w:rsidRDefault="00000000">
            <w:pPr>
              <w:spacing w:before="20" w:after="20"/>
              <w:rPr>
                <w:lang w:eastAsia="ko-KR"/>
              </w:rPr>
            </w:pPr>
            <w:r>
              <w:rPr>
                <w:sz w:val="18"/>
                <w:lang w:eastAsia="ko-KR"/>
              </w:rPr>
              <w:t>효과·계획 재검증과 연출 완료 후 편집 허용.</w:t>
            </w:r>
          </w:p>
        </w:tc>
      </w:tr>
    </w:tbl>
    <w:p w14:paraId="31070B2F" w14:textId="77777777" w:rsidR="00DE36C9" w:rsidRDefault="00DE36C9">
      <w:pPr>
        <w:spacing w:after="0" w:line="80" w:lineRule="exact"/>
        <w:rPr>
          <w:lang w:eastAsia="ko-KR"/>
        </w:rPr>
      </w:pPr>
    </w:p>
    <w:p w14:paraId="7644D1C7" w14:textId="77777777" w:rsidR="00DE36C9" w:rsidRDefault="00000000">
      <w:pPr>
        <w:pStyle w:val="21"/>
        <w:rPr>
          <w:lang w:eastAsia="ko-KR"/>
        </w:rPr>
      </w:pPr>
      <w:r>
        <w:rPr>
          <w:lang w:eastAsia="ko-KR"/>
        </w:rPr>
        <w:t>효과와</w:t>
      </w:r>
      <w:r>
        <w:rPr>
          <w:lang w:eastAsia="ko-KR"/>
        </w:rPr>
        <w:t xml:space="preserve"> </w:t>
      </w:r>
      <w:r>
        <w:rPr>
          <w:lang w:eastAsia="ko-KR"/>
        </w:rPr>
        <w:t>확인</w:t>
      </w:r>
      <w:r>
        <w:rPr>
          <w:lang w:eastAsia="ko-KR"/>
        </w:rPr>
        <w:t xml:space="preserve"> </w:t>
      </w:r>
      <w:r>
        <w:rPr>
          <w:lang w:eastAsia="ko-KR"/>
        </w:rPr>
        <w:t>필요</w:t>
      </w:r>
    </w:p>
    <w:p w14:paraId="4930B8FA" w14:textId="77777777" w:rsidR="00DE36C9" w:rsidRDefault="00000000">
      <w:pPr>
        <w:rPr>
          <w:lang w:eastAsia="ko-KR"/>
        </w:rPr>
      </w:pPr>
      <w:r>
        <w:rPr>
          <w:lang w:eastAsia="ko-KR"/>
        </w:rPr>
        <w:t xml:space="preserve">과거는 아군 이동력 +1, 미래는 일반 공격력 +3이다. 계획 재검증은 B01-03을 따른다. 남은 체류 턴은 회중시계 게이지로 표시하며 별도 숫자 문구는 추가하지 않는다. 자동 현재 복귀의 세부 연출은 추가 협의한다.</w:t>
      </w:r>
      <w:proofErr w:type="spellStart"/>
      <w:r>
        <w:rPr>
          <w:lang w:eastAsia="ko-KR"/>
        </w:rPr>
        <w:t/>
      </w:r>
      <w:proofErr w:type="spellEnd"/>
      <w:r>
        <w:rPr>
          <w:lang w:eastAsia="ko-KR"/>
        </w:rPr>
        <w:t xml:space="preserve"/>
      </w:r>
    </w:p>
    <w:p w14:paraId="6D35280F" w14:textId="77777777" w:rsidR="00DE36C9" w:rsidRDefault="00000000">
      <w:pPr>
        <w:pStyle w:val="af0"/>
        <w:rPr>
          <w:lang w:eastAsia="ko-KR"/>
        </w:rPr>
      </w:pPr>
      <w:r>
        <w:rPr>
          <w:lang w:eastAsia="ko-KR"/>
        </w:rPr>
        <w:t xml:space="preserve">근거  </w:t>
      </w:r>
      <w:hyperlink r:id="rId61">
        <w:r>
          <w:rPr>
            <w:color w:val="245A81"/>
            <w:lang w:eastAsia="ko-KR"/>
          </w:rPr>
          <w:t>화면 원본</w:t>
        </w:r>
      </w:hyperlink>
      <w:r>
        <w:rPr>
          <w:lang w:eastAsia="ko-KR"/>
        </w:rPr>
        <w:t xml:space="preserve">  /  </w:t>
      </w:r>
      <w:hyperlink r:id="rId62" w:anchor="gid=234578419">
        <w:r>
          <w:rPr>
            <w:color w:val="245A81"/>
            <w:lang w:eastAsia="ko-KR"/>
          </w:rPr>
          <w:t>TL-04-01~02 · TL-05-01~02 · TL-07-01</w:t>
        </w:r>
      </w:hyperlink>
      <w:r>
        <w:rPr>
          <w:lang w:eastAsia="ko-KR"/>
        </w:rPr>
        <w:t xml:space="preserve">  /  01~03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2B4EAE1A" w14:textId="77777777" w:rsidR="00DE36C9" w:rsidRDefault="00000000">
      <w:pPr>
        <w:pStyle w:val="1"/>
        <w:pageBreakBefore/>
        <w:rPr>
          <w:lang w:eastAsia="ko-KR"/>
        </w:rPr>
      </w:pPr>
      <w:r>
        <w:rPr>
          <w:lang w:eastAsia="ko-KR"/>
        </w:rPr>
        <w:lastRenderedPageBreak/>
        <w:t xml:space="preserve">B08 </w:t>
      </w:r>
      <w:r>
        <w:rPr>
          <w:lang w:eastAsia="ko-KR"/>
        </w:rPr>
        <w:t>미래</w:t>
      </w:r>
      <w:r>
        <w:rPr>
          <w:lang w:eastAsia="ko-KR"/>
        </w:rPr>
        <w:t xml:space="preserve"> </w:t>
      </w:r>
      <w:r>
        <w:rPr>
          <w:lang w:eastAsia="ko-KR"/>
        </w:rPr>
        <w:t>관측과</w:t>
      </w:r>
      <w:r>
        <w:rPr>
          <w:lang w:eastAsia="ko-KR"/>
        </w:rPr>
        <w:t xml:space="preserve"> </w:t>
      </w:r>
      <w:r>
        <w:rPr>
          <w:lang w:eastAsia="ko-KR"/>
        </w:rPr>
        <w:t>개별</w:t>
      </w:r>
      <w:r>
        <w:rPr>
          <w:lang w:eastAsia="ko-KR"/>
        </w:rPr>
        <w:t xml:space="preserve"> </w:t>
      </w:r>
      <w:r>
        <w:rPr>
          <w:lang w:eastAsia="ko-KR"/>
        </w:rPr>
        <w:t>미리보기</w:t>
      </w:r>
    </w:p>
    <w:p w14:paraId="0479EF98" w14:textId="77777777" w:rsidR="00DE36C9" w:rsidRDefault="00000000">
      <w:pPr>
        <w:rPr>
          <w:lang w:eastAsia="ko-KR"/>
        </w:rPr>
      </w:pPr>
      <w:r>
        <w:rPr>
          <w:lang w:eastAsia="ko-KR"/>
        </w:rPr>
        <w:t>전체 미래 관측과 카드 선택에 따른 한 캐릭터 미리보기를 구분한다. 대표 이미지는 청록색 투사광이 켜진 전체 미래 관측 상태다. 우측 턴 설계 버튼 영역과 행동 버튼 영역은 숨긴다.</w:t>
      </w:r>
    </w:p>
    <w:p w14:paraId="54E94D05" w14:textId="77777777" w:rsidR="00DE36C9" w:rsidRDefault="00000000">
      <w:pPr>
        <w:jc w:val="center"/>
      </w:pPr>
      <w:r>
        <w:rPr>
          <w:noProof/>
        </w:rPr>
        <w:drawing>
          <wp:inline distT="0" distB="0" distL="0" distR="0" wp14:anchorId="41F9C6FF" wp14:editId="26540585">
            <wp:extent cx="5715000" cy="26396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png"/>
                    <pic:cNvPicPr/>
                  </pic:nvPicPr>
                  <pic:blipFill>
                    <a:blip r:embed="rId63"/>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43CB40A3"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53C9881"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B33E9D"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75FE41"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4A7C8B2" w14:textId="77777777" w:rsidR="00DE36C9" w:rsidRDefault="00000000">
            <w:pPr>
              <w:spacing w:before="20" w:after="20"/>
            </w:pPr>
            <w:r>
              <w:rPr>
                <w:b/>
                <w:sz w:val="18"/>
              </w:rPr>
              <w:t>표시 정의</w:t>
            </w:r>
          </w:p>
        </w:tc>
      </w:tr>
      <w:tr w:rsidR="00DE36C9" w14:paraId="23F5FDC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7B7D3C"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8066B4" w14:textId="77777777" w:rsidR="00DE36C9" w:rsidRDefault="00000000">
            <w:pPr>
              <w:spacing w:before="20" w:after="20"/>
            </w:pPr>
            <w:r>
              <w:rPr>
                <w:sz w:val="18"/>
              </w:rPr>
              <w:t>관측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F0BD30" w14:textId="77777777" w:rsidR="00DE36C9" w:rsidRDefault="00000000">
            <w:pPr>
              <w:spacing w:before="20" w:after="20"/>
              <w:rPr>
                <w:lang w:eastAsia="ko-KR"/>
              </w:rPr>
            </w:pPr>
            <w:r>
              <w:rPr>
                <w:sz w:val="18"/>
                <w:lang w:eastAsia="ko-KR"/>
              </w:rPr>
              <w:t>가상 실행 안내.</w:t>
            </w:r>
            <w:r>
              <w:rPr>
                <w:sz w:val="18"/>
                <w:lang w:eastAsia="ko-KR"/>
              </w:rPr>
              <w:br/>
              <w:t>구성: 미래 관측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6C450" w14:textId="77777777" w:rsidR="00DE36C9" w:rsidRDefault="00000000">
            <w:pPr>
              <w:spacing w:before="20" w:after="20"/>
              <w:rPr>
                <w:lang w:eastAsia="ko-KR"/>
              </w:rPr>
            </w:pPr>
            <w:r>
              <w:rPr>
                <w:sz w:val="18"/>
                <w:lang w:eastAsia="ko-KR"/>
              </w:rPr>
              <w:t>전체 관측에서는 미래 관측 중으로 변경한다.</w:t>
            </w:r>
          </w:p>
        </w:tc>
      </w:tr>
      <w:tr w:rsidR="00DE36C9" w14:paraId="6A42D41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160839"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64460" w14:textId="77777777" w:rsidR="00DE36C9" w:rsidRDefault="00000000">
            <w:pPr>
              <w:spacing w:before="20" w:after="20"/>
            </w:pPr>
            <w:r>
              <w:rPr>
                <w:sz w:val="18"/>
              </w:rPr>
              <w:t>미래 관측 취소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BA16A1" w14:textId="77777777" w:rsidR="00DE36C9" w:rsidRDefault="00000000">
            <w:pPr>
              <w:spacing w:before="20" w:after="20"/>
              <w:rPr>
                <w:lang w:eastAsia="ko-KR"/>
              </w:rPr>
            </w:pPr>
            <w:r>
              <w:rPr>
                <w:sz w:val="18"/>
                <w:lang w:eastAsia="ko-KR"/>
              </w:rPr>
              <w:t>전체 관측 중단.</w:t>
            </w:r>
            <w:r>
              <w:rPr>
                <w:sz w:val="18"/>
                <w:lang w:eastAsia="ko-KR"/>
              </w:rPr>
              <w:br/>
              <w:t>구성: CANCEL·취소 라벨·버튼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2ECC9" w14:textId="77777777" w:rsidR="00DE36C9" w:rsidRDefault="00000000">
            <w:pPr>
              <w:spacing w:before="20" w:after="20"/>
              <w:rPr>
                <w:lang w:eastAsia="ko-KR"/>
              </w:rPr>
            </w:pPr>
            <w:r>
              <w:rPr>
                <w:sz w:val="18"/>
                <w:lang w:eastAsia="ko-KR"/>
              </w:rPr>
              <w:t>턴 설계 버튼과 행동 버튼 대신 화면 좌측에 표시한다.</w:t>
            </w:r>
          </w:p>
        </w:tc>
      </w:tr>
      <w:tr w:rsidR="00DE36C9" w14:paraId="7209F0A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CFD7AB"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17603" w14:textId="77777777" w:rsidR="00DE36C9" w:rsidRDefault="00000000">
            <w:pPr>
              <w:spacing w:before="20" w:after="20"/>
            </w:pPr>
            <w:r>
              <w:rPr>
                <w:sz w:val="18"/>
              </w:rPr>
              <w:t>투사 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694873" w14:textId="77777777" w:rsidR="00DE36C9" w:rsidRDefault="00000000">
            <w:pPr>
              <w:spacing w:before="20" w:after="20"/>
              <w:rPr>
                <w:lang w:eastAsia="ko-KR"/>
              </w:rPr>
            </w:pPr>
            <w:r>
              <w:rPr>
                <w:sz w:val="18"/>
                <w:lang w:eastAsia="ko-KR"/>
              </w:rPr>
              <w:t>관측 연출 중심부.</w:t>
            </w:r>
            <w:r>
              <w:rPr>
                <w:sz w:val="18"/>
                <w:lang w:eastAsia="ko-KR"/>
              </w:rPr>
              <w:br/>
              <w:t>구성: 시계·렌즈·</w:t>
            </w:r>
            <w:proofErr w:type="spellStart"/>
            <w:r>
              <w:rPr>
                <w:sz w:val="18"/>
                <w:lang w:eastAsia="ko-KR"/>
              </w:rPr>
              <w:t>투사광</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0D4B2E" w14:textId="77777777" w:rsidR="00DE36C9" w:rsidRDefault="00000000">
            <w:pPr>
              <w:spacing w:before="20" w:after="20"/>
              <w:rPr>
                <w:lang w:eastAsia="ko-KR"/>
              </w:rPr>
            </w:pPr>
            <w:r>
              <w:rPr>
                <w:sz w:val="18"/>
                <w:lang w:eastAsia="ko-KR"/>
              </w:rPr>
              <w:t xml:space="preserve">렌즈 점등·청록색 </w:t>
            </w:r>
            <w:proofErr w:type="spellStart"/>
            <w:r>
              <w:rPr>
                <w:sz w:val="18"/>
                <w:lang w:eastAsia="ko-KR"/>
              </w:rPr>
              <w:t>투사광</w:t>
            </w:r>
            <w:proofErr w:type="spellEnd"/>
            <w:r>
              <w:rPr>
                <w:sz w:val="18"/>
                <w:lang w:eastAsia="ko-KR"/>
              </w:rPr>
              <w:t>·미세한 점멸을 표시한다.</w:t>
            </w:r>
          </w:p>
        </w:tc>
      </w:tr>
      <w:tr w:rsidR="00DE36C9" w14:paraId="4EFB615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27225"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C1948A" w14:textId="77777777" w:rsidR="00DE36C9" w:rsidRDefault="00000000">
            <w:pPr>
              <w:spacing w:before="20" w:after="20"/>
            </w:pPr>
            <w:r>
              <w:rPr>
                <w:sz w:val="18"/>
              </w:rPr>
              <w:t>가상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6C3439" w14:textId="77777777" w:rsidR="00DE36C9" w:rsidRDefault="00000000">
            <w:pPr>
              <w:spacing w:before="20" w:after="20"/>
              <w:rPr>
                <w:lang w:eastAsia="ko-KR"/>
              </w:rPr>
            </w:pPr>
            <w:r>
              <w:rPr>
                <w:sz w:val="18"/>
                <w:lang w:eastAsia="ko-KR"/>
              </w:rPr>
              <w:t xml:space="preserve">예정 행동 </w:t>
            </w:r>
            <w:proofErr w:type="spellStart"/>
            <w:r>
              <w:rPr>
                <w:sz w:val="18"/>
                <w:lang w:eastAsia="ko-KR"/>
              </w:rPr>
              <w:t>재생부</w:t>
            </w:r>
            <w:proofErr w:type="spellEnd"/>
            <w:r>
              <w:rPr>
                <w:sz w:val="18"/>
                <w:lang w:eastAsia="ko-KR"/>
              </w:rPr>
              <w:t>.</w:t>
            </w:r>
            <w:r>
              <w:rPr>
                <w:sz w:val="18"/>
                <w:lang w:eastAsia="ko-KR"/>
              </w:rPr>
              <w:br/>
              <w:t>구성: 말·경로·간략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1C4121" w14:textId="77777777" w:rsidR="00DE36C9" w:rsidRDefault="00000000">
            <w:pPr>
              <w:spacing w:before="20" w:after="20"/>
              <w:rPr>
                <w:lang w:eastAsia="ko-KR"/>
              </w:rPr>
            </w:pPr>
            <w:r>
              <w:rPr>
                <w:sz w:val="18"/>
                <w:lang w:eastAsia="ko-KR"/>
              </w:rPr>
              <w:t xml:space="preserve">전체 계획을 빠르게 재생한다. 카메라 고정, LD </w:t>
            </w:r>
            <w:proofErr w:type="spellStart"/>
            <w:r>
              <w:rPr>
                <w:sz w:val="18"/>
                <w:lang w:eastAsia="ko-KR"/>
              </w:rPr>
              <w:t>컷씬</w:t>
            </w:r>
            <w:proofErr w:type="spellEnd"/>
            <w:r>
              <w:rPr>
                <w:sz w:val="18"/>
                <w:lang w:eastAsia="ko-KR"/>
              </w:rPr>
              <w:t>·상세 피해 연출 생략.</w:t>
            </w:r>
          </w:p>
        </w:tc>
      </w:tr>
      <w:tr w:rsidR="00DE36C9" w14:paraId="693D8EA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D1EB9F"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490243" w14:textId="77777777" w:rsidR="00DE36C9" w:rsidRDefault="00000000">
            <w:pPr>
              <w:spacing w:before="20" w:after="20"/>
            </w:pPr>
            <w:r>
              <w:rPr>
                <w:sz w:val="18"/>
              </w:rPr>
              <w:t>선택 카드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E89377" w14:textId="77777777" w:rsidR="00DE36C9" w:rsidRDefault="00000000">
            <w:pPr>
              <w:spacing w:before="20" w:after="20"/>
              <w:rPr>
                <w:lang w:eastAsia="ko-KR"/>
              </w:rPr>
            </w:pPr>
            <w:r>
              <w:rPr>
                <w:sz w:val="18"/>
                <w:lang w:eastAsia="ko-KR"/>
              </w:rPr>
              <w:t>개별 재생 대상.</w:t>
            </w:r>
            <w:r>
              <w:rPr>
                <w:sz w:val="18"/>
                <w:lang w:eastAsia="ko-KR"/>
              </w:rPr>
              <w:br/>
              <w:t>구성: 초상·순번·선택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6E0EE1" w14:textId="77777777" w:rsidR="00DE36C9" w:rsidRDefault="00000000">
            <w:pPr>
              <w:spacing w:before="20" w:after="20"/>
              <w:rPr>
                <w:lang w:eastAsia="ko-KR"/>
              </w:rPr>
            </w:pPr>
            <w:r>
              <w:rPr>
                <w:sz w:val="18"/>
                <w:lang w:eastAsia="ko-KR"/>
              </w:rPr>
              <w:t xml:space="preserve">개별 미리보기에서는 대상 카드를 </w:t>
            </w:r>
            <w:proofErr w:type="spellStart"/>
            <w:r>
              <w:rPr>
                <w:sz w:val="18"/>
                <w:lang w:eastAsia="ko-KR"/>
              </w:rPr>
              <w:t>돌출시키고</w:t>
            </w:r>
            <w:proofErr w:type="spellEnd"/>
            <w:r>
              <w:rPr>
                <w:sz w:val="18"/>
                <w:lang w:eastAsia="ko-KR"/>
              </w:rPr>
              <w:t xml:space="preserve"> 나머지를 </w:t>
            </w:r>
            <w:proofErr w:type="spellStart"/>
            <w:r>
              <w:rPr>
                <w:sz w:val="18"/>
                <w:lang w:eastAsia="ko-KR"/>
              </w:rPr>
              <w:t>딤</w:t>
            </w:r>
            <w:proofErr w:type="spellEnd"/>
            <w:r>
              <w:rPr>
                <w:sz w:val="18"/>
                <w:lang w:eastAsia="ko-KR"/>
              </w:rPr>
              <w:t xml:space="preserve"> 처리한다. B01-02 임시 규격을 따른다. 단계 문구는 계획 중이다.</w:t>
            </w:r>
          </w:p>
        </w:tc>
      </w:tr>
    </w:tbl>
    <w:p w14:paraId="79957580" w14:textId="77777777" w:rsidR="00DE36C9" w:rsidRDefault="00DE36C9">
      <w:pPr>
        <w:spacing w:after="0" w:line="80" w:lineRule="exact"/>
        <w:rPr>
          <w:lang w:eastAsia="ko-KR"/>
        </w:rPr>
      </w:pPr>
    </w:p>
    <w:p w14:paraId="75C9A67C" w14:textId="77777777" w:rsidR="00DE36C9" w:rsidRDefault="00000000">
      <w:pPr>
        <w:pStyle w:val="af0"/>
        <w:rPr>
          <w:lang w:eastAsia="ko-KR"/>
        </w:rPr>
      </w:pPr>
      <w:r>
        <w:rPr>
          <w:lang w:eastAsia="ko-KR"/>
        </w:rPr>
        <w:t xml:space="preserve">근거  </w:t>
      </w:r>
      <w:hyperlink r:id="rId64">
        <w:r>
          <w:rPr>
            <w:color w:val="245A81"/>
            <w:lang w:eastAsia="ko-KR"/>
          </w:rPr>
          <w:t>화면 원본</w:t>
        </w:r>
      </w:hyperlink>
      <w:r>
        <w:rPr>
          <w:lang w:eastAsia="ko-KR"/>
        </w:rPr>
        <w:t xml:space="preserve">  /  </w:t>
      </w:r>
      <w:hyperlink r:id="rId65" w:anchor="gid=234578419">
        <w:r>
          <w:rPr>
            <w:color w:val="245A81"/>
            <w:lang w:eastAsia="ko-KR"/>
          </w:rPr>
          <w:t>TL-03-05~06</w:t>
        </w:r>
      </w:hyperlink>
      <w:r>
        <w:rPr>
          <w:lang w:eastAsia="ko-KR"/>
        </w:rPr>
        <w:t xml:space="preserve">  /  01~04 실제 상태 보존·가상 실행: 전투 4-1-9 [임시</w:t>
      </w:r>
      <w:proofErr w:type="gramStart"/>
      <w:r>
        <w:rPr>
          <w:lang w:eastAsia="ko-KR"/>
        </w:rPr>
        <w:t>] /</w:t>
      </w:r>
      <w:proofErr w:type="gramEnd"/>
      <w:r>
        <w:rPr>
          <w:lang w:eastAsia="ko-KR"/>
        </w:rPr>
        <w:t xml:space="preserve"> 05 개별 재생: TL-03-05</w:t>
      </w:r>
    </w:p>
    <w:p w14:paraId="5404CDF8" w14:textId="77777777" w:rsidR="00DE36C9" w:rsidRDefault="00000000">
      <w:pPr>
        <w:pStyle w:val="1"/>
        <w:pageBreakBefore/>
        <w:rPr>
          <w:lang w:eastAsia="ko-KR"/>
        </w:rPr>
      </w:pPr>
      <w:r>
        <w:rPr>
          <w:lang w:eastAsia="ko-KR"/>
        </w:rPr>
        <w:lastRenderedPageBreak/>
        <w:t xml:space="preserve">B08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75E84B9"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2773F532"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16A10B"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2D1C27"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9DF95B" w14:textId="77777777" w:rsidR="00DE36C9" w:rsidRDefault="00000000">
            <w:pPr>
              <w:spacing w:before="20" w:after="20"/>
            </w:pPr>
            <w:r>
              <w:rPr>
                <w:b/>
                <w:sz w:val="18"/>
              </w:rPr>
              <w:t>갱신 시점과 상태 처리</w:t>
            </w:r>
          </w:p>
        </w:tc>
      </w:tr>
      <w:tr w:rsidR="00DE36C9" w14:paraId="5FB559B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92508A" w14:textId="77777777" w:rsidR="00DE36C9" w:rsidRDefault="00000000">
            <w:pPr>
              <w:spacing w:before="20" w:after="20"/>
              <w:jc w:val="center"/>
            </w:pPr>
            <w:r>
              <w:rPr>
                <w:sz w:val="18"/>
              </w:rPr>
              <w:t>01 관측 상태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287BA6" w14:textId="77777777" w:rsidR="00DE36C9" w:rsidRDefault="00000000">
            <w:pPr>
              <w:spacing w:before="20" w:after="20"/>
            </w:pPr>
            <w:r>
              <w:rPr>
                <w:sz w:val="18"/>
              </w:rPr>
              <w:t>전체 미래 관측 재생 상태(UI 상태)와 실제 turnIndex·currentTimePeriod.</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1C6E03" w14:textId="77777777" w:rsidR="00DE36C9" w:rsidRDefault="00000000">
            <w:pPr>
              <w:spacing w:before="20" w:after="20"/>
              <w:rPr>
                <w:lang w:eastAsia="ko-KR"/>
              </w:rPr>
            </w:pPr>
            <w:r>
              <w:rPr>
                <w:sz w:val="18"/>
                <w:lang w:eastAsia="ko-KR"/>
              </w:rPr>
              <w:t>미래 관측 중 문구를 사용한다. 관측 종료·취소 후 계획 중으로 복귀한다. 개별 미리보기 중에는 계획 중을 유지한다.</w:t>
            </w:r>
          </w:p>
        </w:tc>
      </w:tr>
      <w:tr w:rsidR="00DE36C9" w14:paraId="34FD752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3F4ED1" w14:textId="77777777" w:rsidR="00DE36C9" w:rsidRDefault="00000000">
            <w:pPr>
              <w:spacing w:before="20" w:after="20"/>
              <w:jc w:val="center"/>
            </w:pPr>
            <w:r>
              <w:rPr>
                <w:sz w:val="18"/>
              </w:rPr>
              <w:t xml:space="preserve">02 </w:t>
            </w:r>
            <w:proofErr w:type="spellStart"/>
            <w:r>
              <w:rPr>
                <w:sz w:val="18"/>
              </w:rPr>
              <w:t>관측</w:t>
            </w:r>
            <w:proofErr w:type="spellEnd"/>
            <w:r>
              <w:rPr>
                <w:sz w:val="18"/>
              </w:rPr>
              <w:t xml:space="preserve"> </w:t>
            </w:r>
            <w:proofErr w:type="spellStart"/>
            <w:r>
              <w:rPr>
                <w:sz w:val="18"/>
              </w:rPr>
              <w:t>취소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BF8E80" w14:textId="77777777" w:rsidR="00DE36C9" w:rsidRDefault="00000000">
            <w:pPr>
              <w:spacing w:before="20" w:after="20"/>
              <w:rPr>
                <w:lang w:eastAsia="ko-KR"/>
              </w:rPr>
            </w:pPr>
            <w:r>
              <w:rPr>
                <w:sz w:val="18"/>
                <w:lang w:eastAsia="ko-KR"/>
              </w:rPr>
              <w:t>가상 재생의 진행 여부 및 중단 완료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CAB7E5" w14:textId="77777777" w:rsidR="00DE36C9" w:rsidRDefault="00000000">
            <w:pPr>
              <w:spacing w:before="20" w:after="20"/>
              <w:rPr>
                <w:lang w:eastAsia="ko-KR"/>
              </w:rPr>
            </w:pPr>
            <w:r>
              <w:rPr>
                <w:sz w:val="18"/>
                <w:lang w:eastAsia="ko-KR"/>
              </w:rPr>
              <w:t>취소는 복사본의 재생을 중단하는 명령이다. 실제 계획 삭제·턴 진행과 연결하지 않는다. 복귀 후 실제 값으로 HUD를 다시 표시한다.</w:t>
            </w:r>
          </w:p>
        </w:tc>
      </w:tr>
      <w:tr w:rsidR="00DE36C9" w14:paraId="14946E8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8526E5" w14:textId="77777777" w:rsidR="00DE36C9" w:rsidRDefault="00000000">
            <w:pPr>
              <w:spacing w:before="20" w:after="20"/>
              <w:jc w:val="center"/>
            </w:pPr>
            <w:r>
              <w:rPr>
                <w:sz w:val="18"/>
              </w:rPr>
              <w:t xml:space="preserve">03 </w:t>
            </w:r>
            <w:proofErr w:type="spellStart"/>
            <w:r>
              <w:rPr>
                <w:sz w:val="18"/>
              </w:rPr>
              <w:t>투사</w:t>
            </w:r>
            <w:proofErr w:type="spellEnd"/>
            <w:r>
              <w:rPr>
                <w:sz w:val="18"/>
              </w:rPr>
              <w:t xml:space="preserve"> </w:t>
            </w:r>
            <w:proofErr w:type="spellStart"/>
            <w:r>
              <w:rPr>
                <w:sz w:val="18"/>
              </w:rPr>
              <w:t>시계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322071" w14:textId="77777777" w:rsidR="00DE36C9" w:rsidRDefault="00000000">
            <w:pPr>
              <w:spacing w:before="20" w:after="20"/>
              <w:rPr>
                <w:lang w:eastAsia="ko-KR"/>
              </w:rPr>
            </w:pPr>
            <w:r>
              <w:rPr>
                <w:sz w:val="18"/>
                <w:lang w:eastAsia="ko-KR"/>
              </w:rPr>
              <w:t>관측 진입·재생·종료 상태. 실제 파편 비용을 요구하는 데이터는 정의되지 않음.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1375A0" w14:textId="77777777" w:rsidR="00DE36C9" w:rsidRDefault="00000000">
            <w:pPr>
              <w:spacing w:before="20" w:after="20"/>
              <w:rPr>
                <w:lang w:eastAsia="ko-KR"/>
              </w:rPr>
            </w:pPr>
            <w:r>
              <w:rPr>
                <w:sz w:val="18"/>
                <w:lang w:eastAsia="ko-KR"/>
              </w:rPr>
              <w:t xml:space="preserve">투사광은 재생 모드 식별 표시다. 시계 연출만으로 </w:t>
            </w:r>
            <w:proofErr w:type="spellStart"/>
            <w:r>
              <w:rPr>
                <w:sz w:val="18"/>
                <w:lang w:eastAsia="ko-KR"/>
              </w:rPr>
              <w:t>timeShard</w:t>
            </w:r>
            <w:proofErr w:type="spellEnd"/>
            <w:r>
              <w:rPr>
                <w:sz w:val="18"/>
                <w:lang w:eastAsia="ko-KR"/>
              </w:rPr>
              <w:t>를 차감하지 않는다.</w:t>
            </w:r>
          </w:p>
        </w:tc>
      </w:tr>
      <w:tr w:rsidR="00DE36C9" w14:paraId="323BEE2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608D4E" w14:textId="77777777" w:rsidR="00DE36C9" w:rsidRDefault="00000000">
            <w:pPr>
              <w:spacing w:before="20" w:after="20"/>
              <w:jc w:val="center"/>
            </w:pPr>
            <w:r>
              <w:rPr>
                <w:sz w:val="18"/>
              </w:rPr>
              <w:t xml:space="preserve">04 </w:t>
            </w:r>
            <w:proofErr w:type="spellStart"/>
            <w:r>
              <w:rPr>
                <w:sz w:val="18"/>
              </w:rPr>
              <w:t>가상</w:t>
            </w:r>
            <w:proofErr w:type="spellEnd"/>
            <w:r>
              <w:rPr>
                <w:sz w:val="18"/>
              </w:rPr>
              <w:t xml:space="preserve"> </w:t>
            </w:r>
            <w:proofErr w:type="spellStart"/>
            <w:r>
              <w:rPr>
                <w:sz w:val="18"/>
              </w:rPr>
              <w:t>전장</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19AA87" w14:textId="77777777" w:rsidR="00DE36C9" w:rsidRDefault="00000000">
            <w:pPr>
              <w:spacing w:before="20" w:after="20"/>
              <w:rPr>
                <w:lang w:eastAsia="ko-KR"/>
              </w:rPr>
            </w:pPr>
            <w:r>
              <w:rPr>
                <w:sz w:val="18"/>
                <w:lang w:eastAsia="ko-KR"/>
              </w:rPr>
              <w:t>전투 4-1-9의 실제 상태·계획·난수 복사본과 그 가상 실행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AFB192" w14:textId="77777777" w:rsidR="00DE36C9" w:rsidRDefault="00000000">
            <w:pPr>
              <w:spacing w:before="20" w:after="20"/>
              <w:rPr>
                <w:lang w:eastAsia="ko-KR"/>
              </w:rPr>
            </w:pPr>
            <w:r>
              <w:rPr>
                <w:sz w:val="18"/>
                <w:lang w:eastAsia="ko-KR"/>
              </w:rPr>
              <w:t xml:space="preserve">가상 이동은 가상 점유를, 가상 피해는 가상 체력을 사용한다. 실제 </w:t>
            </w:r>
            <w:proofErr w:type="spellStart"/>
            <w:r>
              <w:rPr>
                <w:sz w:val="18"/>
                <w:lang w:eastAsia="ko-KR"/>
              </w:rPr>
              <w:t>저장값에</w:t>
            </w:r>
            <w:proofErr w:type="spellEnd"/>
            <w:r>
              <w:rPr>
                <w:sz w:val="18"/>
                <w:lang w:eastAsia="ko-KR"/>
              </w:rPr>
              <w:t xml:space="preserve"> 쓰지 않는다. 적 예고와 달리 계획 전체 결과를 모의 실행한다.</w:t>
            </w:r>
          </w:p>
        </w:tc>
      </w:tr>
      <w:tr w:rsidR="00DE36C9" w14:paraId="6DA1B4D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2D20C5" w14:textId="77777777" w:rsidR="00DE36C9" w:rsidRDefault="00000000">
            <w:pPr>
              <w:spacing w:before="20" w:after="20"/>
              <w:jc w:val="center"/>
            </w:pPr>
            <w:r>
              <w:rPr>
                <w:sz w:val="18"/>
              </w:rPr>
              <w:t xml:space="preserve">05 </w:t>
            </w:r>
            <w:proofErr w:type="spellStart"/>
            <w:r>
              <w:rPr>
                <w:sz w:val="18"/>
              </w:rPr>
              <w:t>개별</w:t>
            </w:r>
            <w:proofErr w:type="spellEnd"/>
            <w:r>
              <w:rPr>
                <w:sz w:val="18"/>
              </w:rPr>
              <w:t xml:space="preserve"> </w:t>
            </w:r>
            <w:proofErr w:type="spellStart"/>
            <w:r>
              <w:rPr>
                <w:sz w:val="18"/>
              </w:rPr>
              <w:t>카드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4EF90A" w14:textId="77777777" w:rsidR="00DE36C9" w:rsidRDefault="00000000">
            <w:pPr>
              <w:spacing w:before="20" w:after="20"/>
            </w:pPr>
            <w:r>
              <w:rPr>
                <w:sz w:val="18"/>
              </w:rPr>
              <w:t xml:space="preserve">짧게 터치한 아군·적군 actionSlots의 characterInstanceId와 해당 개체의 이동·주 행동 계획. 재생 연출은 TL-03-05.</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B4B572" w14:textId="77777777" w:rsidR="00DE36C9" w:rsidRDefault="00000000">
            <w:pPr>
              <w:spacing w:before="20" w:after="20"/>
              <w:rPr>
                <w:lang w:eastAsia="ko-KR"/>
              </w:rPr>
            </w:pPr>
            <w:r>
              <w:rPr>
                <w:sz w:val="18"/>
                <w:lang w:eastAsia="ko-KR"/>
              </w:rPr>
              <w:t xml:space="preserve">해당 개체의 가상 이동·공격 또는 스킬과 피해를 빠르게 재생한다. 취소 입력은 없으며 완료 후 계획 상태로 복귀한다. 실제 상태·currentActionNumber·저장 계획은 변경하지 않는다.</w:t>
            </w:r>
            <w:proofErr w:type="spellStart"/>
            <w:r>
              <w:rPr>
                <w:sz w:val="18"/>
                <w:lang w:eastAsia="ko-KR"/>
              </w:rPr>
              <w:t/>
            </w:r>
            <w:proofErr w:type="spellEnd"/>
            <w:r>
              <w:rPr>
                <w:sz w:val="18"/>
                <w:lang w:eastAsia="ko-KR"/>
              </w:rPr>
              <w:t/>
            </w:r>
          </w:p>
        </w:tc>
      </w:tr>
    </w:tbl>
    <w:p w14:paraId="6FA2D765" w14:textId="77777777" w:rsidR="00DE36C9" w:rsidRDefault="00DE36C9">
      <w:pPr>
        <w:spacing w:after="0" w:line="80" w:lineRule="exact"/>
        <w:rPr>
          <w:lang w:eastAsia="ko-KR"/>
        </w:rPr>
      </w:pPr>
    </w:p>
    <w:p w14:paraId="552E2850" w14:textId="77777777" w:rsidR="00DE36C9" w:rsidRDefault="00000000">
      <w:pPr>
        <w:pStyle w:val="af0"/>
        <w:rPr>
          <w:lang w:eastAsia="ko-KR"/>
        </w:rPr>
      </w:pPr>
      <w:proofErr w:type="gramStart"/>
      <w:r>
        <w:rPr>
          <w:lang w:eastAsia="ko-KR"/>
        </w:rPr>
        <w:t>근거  01</w:t>
      </w:r>
      <w:proofErr w:type="gramEnd"/>
      <w:r>
        <w:rPr>
          <w:lang w:eastAsia="ko-KR"/>
        </w:rPr>
        <w:t>~04 실제 상태 보존·가상 실행: 전투 4-1-9 [임시</w:t>
      </w:r>
      <w:proofErr w:type="gramStart"/>
      <w:r>
        <w:rPr>
          <w:lang w:eastAsia="ko-KR"/>
        </w:rPr>
        <w:t>] /</w:t>
      </w:r>
      <w:proofErr w:type="gramEnd"/>
      <w:r>
        <w:rPr>
          <w:lang w:eastAsia="ko-KR"/>
        </w:rPr>
        <w:t xml:space="preserve"> 05 개별 재생: TL-03-05</w:t>
      </w:r>
    </w:p>
    <w:p w14:paraId="66CD712F" w14:textId="77777777" w:rsidR="00DE36C9" w:rsidRDefault="00000000">
      <w:pPr>
        <w:pStyle w:val="1"/>
        <w:pageBreakBefore/>
        <w:rPr>
          <w:lang w:eastAsia="ko-KR"/>
        </w:rPr>
      </w:pPr>
      <w:r>
        <w:rPr>
          <w:lang w:eastAsia="ko-KR"/>
        </w:rPr>
        <w:lastRenderedPageBreak/>
        <w:t xml:space="preserve">B08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27BF608" w14:textId="77777777" w:rsidR="00DE36C9" w:rsidRDefault="00000000">
      <w:pPr>
        <w:pStyle w:val="af0"/>
        <w:rPr>
          <w:lang w:eastAsia="ko-KR"/>
        </w:rPr>
      </w:pPr>
      <w:r>
        <w:rPr>
          <w:lang w:eastAsia="ko-KR"/>
        </w:rPr>
        <w:t>전체 관측은 B01 명령, 개별 미리보기는 순서 카드에서 진입한다. 두 경우 모두 실제 전투 상태·저장 계획을 보존한 채 재생 후 편집으로 돌아간다.</w:t>
      </w:r>
    </w:p>
    <w:tbl>
      <w:tblPr>
        <w:tblW w:w="0" w:type="auto"/>
        <w:tblLayout w:type="fixed"/>
        <w:tblLook w:val="04A0" w:firstRow="1" w:lastRow="0" w:firstColumn="1" w:lastColumn="0" w:noHBand="0" w:noVBand="1"/>
      </w:tblPr>
      <w:tblGrid>
        <w:gridCol w:w="1152"/>
        <w:gridCol w:w="2952"/>
        <w:gridCol w:w="5760"/>
      </w:tblGrid>
      <w:tr w:rsidR="00DE36C9" w14:paraId="72EEA3EB"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89A8892"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B75FFA9"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DDE031" w14:textId="77777777" w:rsidR="00DE36C9" w:rsidRDefault="00000000">
            <w:pPr>
              <w:spacing w:before="20" w:after="20"/>
              <w:rPr>
                <w:lang w:eastAsia="ko-KR"/>
              </w:rPr>
            </w:pPr>
            <w:r>
              <w:rPr>
                <w:b/>
                <w:sz w:val="18"/>
                <w:lang w:eastAsia="ko-KR"/>
              </w:rPr>
              <w:t>시스템 동작과 표시 결과</w:t>
            </w:r>
          </w:p>
        </w:tc>
      </w:tr>
      <w:tr w:rsidR="00DE36C9" w14:paraId="1B1231B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372C5"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C7E9" w14:textId="77777777" w:rsidR="00DE36C9" w:rsidRDefault="00000000">
            <w:pPr>
              <w:spacing w:before="20" w:after="20"/>
              <w:rPr>
                <w:lang w:eastAsia="ko-KR"/>
              </w:rPr>
            </w:pPr>
            <w:r>
              <w:rPr>
                <w:sz w:val="18"/>
                <w:lang w:eastAsia="ko-KR"/>
              </w:rPr>
              <w:t>B01에서 미래 관측을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CFEF0A" w14:textId="77777777" w:rsidR="00DE36C9" w:rsidRDefault="00000000">
            <w:pPr>
              <w:spacing w:before="20" w:after="20"/>
              <w:rPr>
                <w:lang w:eastAsia="ko-KR"/>
              </w:rPr>
            </w:pPr>
            <w:r>
              <w:rPr>
                <w:sz w:val="18"/>
                <w:lang w:eastAsia="ko-KR"/>
              </w:rPr>
              <w:t>실제 상태·계획·난수 상태의 복사본으로 전체 예정 행동을 가상 실행한다. [임시 기획] 실제 HP·위치·파편·</w:t>
            </w:r>
            <w:proofErr w:type="spellStart"/>
            <w:r>
              <w:rPr>
                <w:sz w:val="18"/>
                <w:lang w:eastAsia="ko-KR"/>
              </w:rPr>
              <w:t>쿨타임</w:t>
            </w:r>
            <w:proofErr w:type="spellEnd"/>
            <w:r>
              <w:rPr>
                <w:sz w:val="18"/>
                <w:lang w:eastAsia="ko-KR"/>
              </w:rPr>
              <w:t>·보상은 변경하지 않는다.</w:t>
            </w:r>
          </w:p>
        </w:tc>
      </w:tr>
      <w:tr w:rsidR="00DE36C9" w14:paraId="7DAA304F"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0A2694"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76C13A" w14:textId="77777777" w:rsidR="00DE36C9" w:rsidRDefault="00000000">
            <w:pPr>
              <w:spacing w:before="20" w:after="20"/>
            </w:pPr>
            <w:r>
              <w:rPr>
                <w:sz w:val="18"/>
              </w:rPr>
              <w:t>관측 취소를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DF9028" w14:textId="77777777" w:rsidR="00DE36C9" w:rsidRDefault="00000000">
            <w:pPr>
              <w:spacing w:before="20" w:after="20"/>
              <w:rPr>
                <w:lang w:eastAsia="ko-KR"/>
              </w:rPr>
            </w:pPr>
            <w:r>
              <w:rPr>
                <w:sz w:val="18"/>
                <w:lang w:eastAsia="ko-KR"/>
              </w:rPr>
              <w:t>가상 실행을 중단하고 진입 전 계획 화면으로 복귀한다. 취소 시점의 피해·이동 결과를 실제 전투에 반영하지 않는다.</w:t>
            </w:r>
          </w:p>
        </w:tc>
      </w:tr>
      <w:tr w:rsidR="00DE36C9" w14:paraId="1076AA6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0C487B"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453AE0" w14:textId="77777777" w:rsidR="00DE36C9" w:rsidRDefault="00000000">
            <w:pPr>
              <w:spacing w:before="20" w:after="20"/>
              <w:rPr>
                <w:lang w:eastAsia="ko-KR"/>
              </w:rPr>
            </w:pPr>
            <w:r>
              <w:rPr>
                <w:sz w:val="18"/>
                <w:lang w:eastAsia="ko-KR"/>
              </w:rPr>
              <w:t>전체 가상 재생이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072F3" w14:textId="77777777" w:rsidR="00DE36C9" w:rsidRDefault="00000000">
            <w:pPr>
              <w:spacing w:before="20" w:after="20"/>
              <w:rPr>
                <w:lang w:eastAsia="ko-KR"/>
              </w:rPr>
            </w:pPr>
            <w:r>
              <w:rPr>
                <w:sz w:val="18"/>
                <w:lang w:eastAsia="ko-KR"/>
              </w:rPr>
              <w:t>투사광을 끄고 기존 UI를 복귀시킨다. B01에서 관측 직전 계획을 계속 편집한다. 동일 조건·계획·난수라면 실제 실행과 같은 결과를 사용한다.</w:t>
            </w:r>
          </w:p>
        </w:tc>
      </w:tr>
      <w:tr w:rsidR="00DE36C9" w14:paraId="289C76B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72CD0A" w14:textId="77777777" w:rsidR="00DE36C9"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0B9E5" w14:textId="77777777" w:rsidR="00DE36C9" w:rsidRDefault="00000000">
            <w:pPr>
              <w:spacing w:before="20" w:after="20"/>
              <w:rPr>
                <w:lang w:eastAsia="ko-KR"/>
              </w:rPr>
            </w:pPr>
            <w:r>
              <w:rPr>
                <w:sz w:val="18"/>
                <w:lang w:eastAsia="ko-KR"/>
              </w:rPr>
              <w:t xml:space="preserve">B01에서 아군 또는 적군 순서 카드를 짧게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58680D" w14:textId="77777777" w:rsidR="00DE36C9" w:rsidRDefault="00000000">
            <w:pPr>
              <w:spacing w:before="20" w:after="20"/>
              <w:rPr>
                <w:lang w:eastAsia="ko-KR"/>
              </w:rPr>
            </w:pPr>
            <w:r>
              <w:rPr>
                <w:sz w:val="18"/>
                <w:lang w:eastAsia="ko-KR"/>
              </w:rPr>
              <w:t xml:space="preserve">해당 캐릭터의 이동·공격 또는 스킬과 피해를 빠르게 가상 재생한다. 단계 문구는 계획 중, 카드 강조는 B01-02를 따른다. 개별 취소 버튼·취소 입력은 없고 편집 입력을 잠근다. 끝까지 재생 후 기존 계획 상태로 복귀한다.</w:t>
            </w:r>
          </w:p>
        </w:tc>
      </w:tr>
      <w:tr w:rsidR="00DE36C9" w14:paraId="53E0B36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841D75"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6AE175" w14:textId="77777777" w:rsidR="00DE36C9" w:rsidRDefault="00000000">
            <w:pPr>
              <w:spacing w:before="20" w:after="20"/>
              <w:rPr>
                <w:lang w:eastAsia="ko-KR"/>
              </w:rPr>
            </w:pPr>
            <w:r>
              <w:rPr>
                <w:sz w:val="18"/>
                <w:lang w:eastAsia="ko-KR"/>
              </w:rPr>
              <w:t>가상 실행에서 전투 종료·오류가 발생한다.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57F1B7" w14:textId="77777777" w:rsidR="00DE36C9" w:rsidRDefault="00000000">
            <w:pPr>
              <w:spacing w:before="20" w:after="20"/>
              <w:rPr>
                <w:lang w:eastAsia="ko-KR"/>
              </w:rPr>
            </w:pPr>
            <w:r>
              <w:rPr>
                <w:sz w:val="18"/>
                <w:lang w:eastAsia="ko-KR"/>
              </w:rPr>
              <w:t>실제 보상·다음 전투 진입을 발생시키지 않는다. [제안] 복사본을 폐기하고 이전 계획 상태를 복원한 뒤 실패 안내를 표시한다.</w:t>
            </w:r>
          </w:p>
        </w:tc>
      </w:tr>
    </w:tbl>
    <w:p w14:paraId="6E4F398D" w14:textId="77777777" w:rsidR="00DE36C9" w:rsidRDefault="00DE36C9">
      <w:pPr>
        <w:spacing w:after="0" w:line="80" w:lineRule="exact"/>
        <w:rPr>
          <w:lang w:eastAsia="ko-KR"/>
        </w:rPr>
      </w:pPr>
    </w:p>
    <w:p w14:paraId="705FCCD5"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4B1F438C"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41F5E6"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834F65"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89C38A" w14:textId="77777777" w:rsidR="00DE36C9" w:rsidRDefault="00000000">
            <w:pPr>
              <w:spacing w:before="20" w:after="20"/>
            </w:pPr>
            <w:r>
              <w:rPr>
                <w:b/>
                <w:sz w:val="18"/>
              </w:rPr>
              <w:t>완료 조건 또는 입력</w:t>
            </w:r>
          </w:p>
        </w:tc>
      </w:tr>
      <w:tr w:rsidR="00DE36C9" w14:paraId="4DD31DE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6F3777" w14:textId="77777777" w:rsidR="00DE36C9" w:rsidRDefault="00000000">
            <w:pPr>
              <w:spacing w:before="20" w:after="20"/>
              <w:jc w:val="center"/>
            </w:pPr>
            <w:r>
              <w:rPr>
                <w:sz w:val="18"/>
              </w:rPr>
              <w:t>전체 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AF8F66" w14:textId="77777777" w:rsidR="00DE36C9" w:rsidRDefault="00000000">
            <w:pPr>
              <w:spacing w:before="20" w:after="20"/>
              <w:rPr>
                <w:lang w:eastAsia="ko-KR"/>
              </w:rPr>
            </w:pPr>
            <w:r>
              <w:rPr>
                <w:sz w:val="18"/>
                <w:lang w:eastAsia="ko-KR"/>
              </w:rPr>
              <w:t xml:space="preserve">시계가 뒤로 밀리고 렌즈 점등. </w:t>
            </w:r>
            <w:proofErr w:type="spellStart"/>
            <w:r>
              <w:rPr>
                <w:sz w:val="18"/>
                <w:lang w:eastAsia="ko-KR"/>
              </w:rPr>
              <w:t>투사광</w:t>
            </w:r>
            <w:proofErr w:type="spellEnd"/>
            <w:r>
              <w:rPr>
                <w:sz w:val="18"/>
                <w:lang w:eastAsia="ko-KR"/>
              </w:rPr>
              <w:t xml:space="preserve"> 점멸에 맞춰 기존 편집 UI 퇴장.</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CF441" w14:textId="77777777" w:rsidR="00DE36C9" w:rsidRDefault="00000000">
            <w:pPr>
              <w:spacing w:before="20" w:after="20"/>
              <w:rPr>
                <w:lang w:eastAsia="ko-KR"/>
              </w:rPr>
            </w:pPr>
            <w:r>
              <w:rPr>
                <w:sz w:val="18"/>
                <w:lang w:eastAsia="ko-KR"/>
              </w:rPr>
              <w:t>취소 입력은 유지. 나머지 편집 차단.</w:t>
            </w:r>
          </w:p>
        </w:tc>
      </w:tr>
      <w:tr w:rsidR="00DE36C9" w14:paraId="7BA80D0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015C5" w14:textId="77777777" w:rsidR="00DE36C9" w:rsidRDefault="00000000">
            <w:pPr>
              <w:spacing w:before="20" w:after="20"/>
              <w:jc w:val="center"/>
            </w:pPr>
            <w:proofErr w:type="spellStart"/>
            <w:r>
              <w:rPr>
                <w:sz w:val="18"/>
              </w:rPr>
              <w:t>재생</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BFE608" w14:textId="77777777" w:rsidR="00DE36C9" w:rsidRDefault="00000000">
            <w:pPr>
              <w:spacing w:before="20" w:after="20"/>
              <w:rPr>
                <w:lang w:eastAsia="ko-KR"/>
              </w:rPr>
            </w:pPr>
            <w:r>
              <w:rPr>
                <w:sz w:val="18"/>
                <w:lang w:eastAsia="ko-KR"/>
              </w:rPr>
              <w:t xml:space="preserve">카메라 고정, </w:t>
            </w:r>
            <w:proofErr w:type="spellStart"/>
            <w:r>
              <w:rPr>
                <w:sz w:val="18"/>
                <w:lang w:eastAsia="ko-KR"/>
              </w:rPr>
              <w:t>컷씬과</w:t>
            </w:r>
            <w:proofErr w:type="spellEnd"/>
            <w:r>
              <w:rPr>
                <w:sz w:val="18"/>
                <w:lang w:eastAsia="ko-KR"/>
              </w:rPr>
              <w:t xml:space="preserve"> 상세 피해 연출 생략. 전체 또는 선택 캐릭터만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E894FA" w14:textId="77777777" w:rsidR="00DE36C9" w:rsidRDefault="00000000">
            <w:pPr>
              <w:spacing w:before="20" w:after="20"/>
              <w:rPr>
                <w:lang w:eastAsia="ko-KR"/>
              </w:rPr>
            </w:pPr>
            <w:r>
              <w:rPr>
                <w:sz w:val="18"/>
                <w:lang w:eastAsia="ko-KR"/>
              </w:rPr>
              <w:t xml:space="preserve">개별·전체 재생을 겹쳐 실행하지 않는다. 개별 재생은 완료까지 취소·편집·다른 카드 재생 입력을 받지 않는다.</w:t>
            </w:r>
          </w:p>
        </w:tc>
      </w:tr>
      <w:tr w:rsidR="00DE36C9" w14:paraId="526A3BE7"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083641" w14:textId="77777777" w:rsidR="00DE36C9" w:rsidRDefault="00000000">
            <w:pPr>
              <w:spacing w:before="20" w:after="20"/>
              <w:jc w:val="center"/>
            </w:pPr>
            <w:proofErr w:type="spellStart"/>
            <w:r>
              <w:rPr>
                <w:sz w:val="18"/>
              </w:rPr>
              <w:t>종료·취소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1659B8" w14:textId="77777777" w:rsidR="00DE36C9" w:rsidRDefault="00000000">
            <w:pPr>
              <w:spacing w:before="20" w:after="20"/>
              <w:rPr>
                <w:lang w:eastAsia="ko-KR"/>
              </w:rPr>
            </w:pPr>
            <w:r>
              <w:rPr>
                <w:sz w:val="18"/>
                <w:lang w:eastAsia="ko-KR"/>
              </w:rPr>
              <w:t xml:space="preserve">투사광을 모아 끄고 일반 UI 복귀. 영사기 </w:t>
            </w:r>
            <w:proofErr w:type="spellStart"/>
            <w:r>
              <w:rPr>
                <w:sz w:val="18"/>
                <w:lang w:eastAsia="ko-KR"/>
              </w:rPr>
              <w:t>종료음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7CB64B" w14:textId="77777777" w:rsidR="00DE36C9" w:rsidRDefault="00000000">
            <w:pPr>
              <w:spacing w:before="20" w:after="20"/>
              <w:rPr>
                <w:lang w:eastAsia="ko-KR"/>
              </w:rPr>
            </w:pPr>
            <w:r>
              <w:rPr>
                <w:sz w:val="18"/>
                <w:lang w:eastAsia="ko-KR"/>
              </w:rPr>
              <w:t>실제 상태 보존과 화면 복귀 확인 후 편집 허용.</w:t>
            </w:r>
          </w:p>
        </w:tc>
      </w:tr>
    </w:tbl>
    <w:p w14:paraId="5088F2E5" w14:textId="77777777" w:rsidR="00DE36C9" w:rsidRDefault="00DE36C9">
      <w:pPr>
        <w:spacing w:after="0" w:line="80" w:lineRule="exact"/>
        <w:rPr>
          <w:lang w:eastAsia="ko-KR"/>
        </w:rPr>
      </w:pPr>
    </w:p>
    <w:p w14:paraId="30DB1D33" w14:textId="77777777" w:rsidR="00DE36C9" w:rsidRDefault="00000000">
      <w:pPr>
        <w:pStyle w:val="21"/>
        <w:rPr>
          <w:lang w:eastAsia="ko-KR"/>
        </w:rPr>
      </w:pPr>
      <w:r>
        <w:rPr>
          <w:lang w:eastAsia="ko-KR"/>
        </w:rPr>
        <w:t>확인</w:t>
      </w:r>
      <w:r>
        <w:rPr>
          <w:lang w:eastAsia="ko-KR"/>
        </w:rPr>
        <w:t xml:space="preserve"> </w:t>
      </w:r>
      <w:r>
        <w:rPr>
          <w:lang w:eastAsia="ko-KR"/>
        </w:rPr>
        <w:t>필요</w:t>
      </w:r>
    </w:p>
    <w:p w14:paraId="60FBF77B" w14:textId="77777777" w:rsidR="00DE36C9" w:rsidRDefault="00000000">
      <w:pPr>
        <w:rPr>
          <w:lang w:eastAsia="ko-KR"/>
        </w:rPr>
      </w:pPr>
      <w:r>
        <w:rPr>
          <w:lang w:eastAsia="ko-KR"/>
        </w:rPr>
        <w:t xml:space="preserve">전체 미래 관측은 시스템 기획서의 임시 규칙을 따른다. 개별 미리보기는 아군·적군 카드의 짧은 터치로 실행하며 취소 없이 완료한다. 실제 전투 상태와 저장 계획을 보존한다.</w:t>
      </w:r>
    </w:p>
    <w:p w14:paraId="3D520E3D" w14:textId="77777777" w:rsidR="00DE36C9" w:rsidRDefault="00000000">
      <w:pPr>
        <w:pStyle w:val="af0"/>
        <w:rPr>
          <w:lang w:eastAsia="ko-KR"/>
        </w:rPr>
      </w:pPr>
      <w:r>
        <w:rPr>
          <w:lang w:eastAsia="ko-KR"/>
        </w:rPr>
        <w:t xml:space="preserve">근거  </w:t>
      </w:r>
      <w:hyperlink r:id="rId66">
        <w:r>
          <w:rPr>
            <w:color w:val="245A81"/>
            <w:lang w:eastAsia="ko-KR"/>
          </w:rPr>
          <w:t>화면 원본</w:t>
        </w:r>
      </w:hyperlink>
      <w:r>
        <w:rPr>
          <w:lang w:eastAsia="ko-KR"/>
        </w:rPr>
        <w:t xml:space="preserve">  /  </w:t>
      </w:r>
      <w:hyperlink r:id="rId67" w:anchor="gid=234578419">
        <w:r>
          <w:rPr>
            <w:color w:val="245A81"/>
            <w:lang w:eastAsia="ko-KR"/>
          </w:rPr>
          <w:t>TL-03-05~06</w:t>
        </w:r>
      </w:hyperlink>
      <w:r>
        <w:rPr>
          <w:lang w:eastAsia="ko-KR"/>
        </w:rPr>
        <w:t xml:space="preserve">  /  01~04 실제 상태 보존·가상 실행: 전투 4-1-9 [임시</w:t>
      </w:r>
      <w:proofErr w:type="gramStart"/>
      <w:r>
        <w:rPr>
          <w:lang w:eastAsia="ko-KR"/>
        </w:rPr>
        <w:t>] /</w:t>
      </w:r>
      <w:proofErr w:type="gramEnd"/>
      <w:r>
        <w:rPr>
          <w:lang w:eastAsia="ko-KR"/>
        </w:rPr>
        <w:t xml:space="preserve"> 05 개별 재생: TL-03-05</w:t>
      </w:r>
    </w:p>
    <w:p w14:paraId="0FF90ADC" w14:textId="77777777" w:rsidR="00DE36C9" w:rsidRDefault="00000000">
      <w:pPr>
        <w:pStyle w:val="1"/>
        <w:pageBreakBefore/>
        <w:rPr>
          <w:lang w:eastAsia="ko-KR"/>
        </w:rPr>
      </w:pPr>
      <w:r>
        <w:rPr>
          <w:lang w:eastAsia="ko-KR"/>
        </w:rPr>
        <w:lastRenderedPageBreak/>
        <w:t xml:space="preserve">B09 </w:t>
      </w:r>
      <w:r>
        <w:rPr>
          <w:lang w:eastAsia="ko-KR"/>
        </w:rPr>
        <w:t>적</w:t>
      </w:r>
      <w:r>
        <w:rPr>
          <w:lang w:eastAsia="ko-KR"/>
        </w:rPr>
        <w:t xml:space="preserve"> </w:t>
      </w:r>
      <w:r>
        <w:rPr>
          <w:lang w:eastAsia="ko-KR"/>
        </w:rPr>
        <w:t>행동</w:t>
      </w:r>
      <w:r>
        <w:rPr>
          <w:lang w:eastAsia="ko-KR"/>
        </w:rPr>
        <w:t xml:space="preserve"> </w:t>
      </w:r>
      <w:r>
        <w:rPr>
          <w:lang w:eastAsia="ko-KR"/>
        </w:rPr>
        <w:t>예고</w:t>
      </w:r>
    </w:p>
    <w:p w14:paraId="60226573" w14:textId="77777777" w:rsidR="00DE36C9" w:rsidRDefault="00000000">
      <w:pPr>
        <w:rPr>
          <w:lang w:eastAsia="ko-KR"/>
        </w:rPr>
      </w:pPr>
      <w:r>
        <w:rPr>
          <w:lang w:eastAsia="ko-KR"/>
        </w:rPr>
        <w:t>턴 설계 전에 적의 예정 이동·공격을 시연한다. 피해 반응을 보여도 실제 체력을 변경하지 않는다. 종료 시 적은 원위치로 복귀한다.</w:t>
      </w:r>
    </w:p>
    <w:p w14:paraId="229ACA37" w14:textId="77777777" w:rsidR="00DE36C9" w:rsidRDefault="00000000">
      <w:pPr>
        <w:jc w:val="center"/>
      </w:pPr>
      <w:r>
        <w:rPr>
          <w:noProof/>
        </w:rPr>
        <w:drawing>
          <wp:inline distT="0" distB="0" distL="0" distR="0" wp14:anchorId="006493D7" wp14:editId="2D884E63">
            <wp:extent cx="5715000" cy="2639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9.png"/>
                    <pic:cNvPicPr/>
                  </pic:nvPicPr>
                  <pic:blipFill>
                    <a:blip r:embed="rId68"/>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411268CA"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4C66DD"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912FFAE"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8E7966C"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826967" w14:textId="77777777" w:rsidR="00DE36C9" w:rsidRDefault="00000000">
            <w:pPr>
              <w:spacing w:before="20" w:after="20"/>
            </w:pPr>
            <w:r>
              <w:rPr>
                <w:b/>
                <w:sz w:val="18"/>
              </w:rPr>
              <w:t>표시 정의</w:t>
            </w:r>
          </w:p>
        </w:tc>
      </w:tr>
      <w:tr w:rsidR="00DE36C9" w14:paraId="32176BF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4AD516"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DDA6AE" w14:textId="77777777" w:rsidR="00DE36C9" w:rsidRDefault="00000000">
            <w:pPr>
              <w:spacing w:before="20" w:after="20"/>
            </w:pPr>
            <w:r>
              <w:rPr>
                <w:sz w:val="18"/>
              </w:rPr>
              <w:t>예고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501417" w14:textId="77777777" w:rsidR="00DE36C9" w:rsidRDefault="00000000">
            <w:pPr>
              <w:spacing w:before="20" w:after="20"/>
              <w:rPr>
                <w:lang w:eastAsia="ko-KR"/>
              </w:rPr>
            </w:pPr>
            <w:r>
              <w:rPr>
                <w:sz w:val="18"/>
                <w:lang w:eastAsia="ko-KR"/>
              </w:rPr>
              <w:t>현재 단계 안내.</w:t>
            </w:r>
            <w:r>
              <w:rPr>
                <w:sz w:val="18"/>
                <w:lang w:eastAsia="ko-KR"/>
              </w:rPr>
              <w:br/>
              <w:t>구성: 적 행동 예고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1F76A4" w14:textId="77777777" w:rsidR="00DE36C9" w:rsidRDefault="00000000">
            <w:pPr>
              <w:spacing w:before="20" w:after="20"/>
              <w:rPr>
                <w:lang w:eastAsia="ko-KR"/>
              </w:rPr>
            </w:pPr>
            <w:r>
              <w:rPr>
                <w:sz w:val="18"/>
                <w:lang w:eastAsia="ko-KR"/>
              </w:rPr>
              <w:t>적 행동 예고 중 문구. 턴 설계 버튼과 행동 버튼은 숨긴다.</w:t>
            </w:r>
          </w:p>
        </w:tc>
      </w:tr>
      <w:tr w:rsidR="00DE36C9" w14:paraId="0366C87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94A16A"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01476F" w14:textId="77777777" w:rsidR="00DE36C9" w:rsidRDefault="00000000">
            <w:pPr>
              <w:spacing w:before="20" w:after="20"/>
            </w:pPr>
            <w:r>
              <w:rPr>
                <w:sz w:val="18"/>
              </w:rPr>
              <w:t>배속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E44B1" w14:textId="77777777" w:rsidR="00DE36C9" w:rsidRDefault="00000000">
            <w:pPr>
              <w:spacing w:before="20" w:after="20"/>
              <w:rPr>
                <w:lang w:eastAsia="ko-KR"/>
              </w:rPr>
            </w:pPr>
            <w:r>
              <w:rPr>
                <w:sz w:val="18"/>
                <w:lang w:eastAsia="ko-KR"/>
              </w:rPr>
              <w:t>예고 속도 전환 버튼.</w:t>
            </w:r>
            <w:r>
              <w:rPr>
                <w:sz w:val="18"/>
                <w:lang w:eastAsia="ko-KR"/>
              </w:rPr>
              <w:br/>
              <w:t>구성: 2</w:t>
            </w:r>
            <w:proofErr w:type="gramStart"/>
            <w:r>
              <w:rPr>
                <w:sz w:val="18"/>
                <w:lang w:eastAsia="ko-KR"/>
              </w:rPr>
              <w:t>배속 하기</w:t>
            </w:r>
            <w:proofErr w:type="gramEnd"/>
            <w:r>
              <w:rPr>
                <w:sz w:val="18"/>
                <w:lang w:eastAsia="ko-KR"/>
              </w:rPr>
              <w:t xml:space="preserve"> 또는 1배속 복귀 문구·버튼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3E0C32" w14:textId="77777777" w:rsidR="00DE36C9" w:rsidRDefault="00000000">
            <w:pPr>
              <w:spacing w:before="20" w:after="20"/>
              <w:rPr>
                <w:lang w:eastAsia="ko-KR"/>
              </w:rPr>
            </w:pPr>
            <w:r>
              <w:rPr>
                <w:sz w:val="18"/>
                <w:lang w:eastAsia="ko-KR"/>
              </w:rPr>
              <w:t>예고 중에만 표시한다. 1배속일 때 2</w:t>
            </w:r>
            <w:proofErr w:type="gramStart"/>
            <w:r>
              <w:rPr>
                <w:sz w:val="18"/>
                <w:lang w:eastAsia="ko-KR"/>
              </w:rPr>
              <w:t>배속 하기</w:t>
            </w:r>
            <w:proofErr w:type="gramEnd"/>
            <w:r>
              <w:rPr>
                <w:sz w:val="18"/>
                <w:lang w:eastAsia="ko-KR"/>
              </w:rPr>
              <w:t>, 누르면 2배속으로 전환하고 문구를 1배속 복귀로 바꾼다. 다시 누르면 1배속과 기존 문구로 돌아간다.</w:t>
            </w:r>
          </w:p>
        </w:tc>
      </w:tr>
      <w:tr w:rsidR="00DE36C9" w14:paraId="3E5CAF6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2518BB"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328ACF" w14:textId="77777777" w:rsidR="00DE36C9" w:rsidRDefault="00000000">
            <w:pPr>
              <w:spacing w:before="20" w:after="20"/>
            </w:pPr>
            <w:r>
              <w:rPr>
                <w:sz w:val="18"/>
              </w:rPr>
              <w:t>건너뛰기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040EFA" w14:textId="77777777" w:rsidR="00DE36C9" w:rsidRDefault="00000000">
            <w:pPr>
              <w:spacing w:before="20" w:after="20"/>
              <w:rPr>
                <w:lang w:eastAsia="ko-KR"/>
              </w:rPr>
            </w:pPr>
            <w:r>
              <w:rPr>
                <w:sz w:val="18"/>
                <w:lang w:eastAsia="ko-KR"/>
              </w:rPr>
              <w:t>예고 생략 버튼.</w:t>
            </w:r>
            <w:r>
              <w:rPr>
                <w:sz w:val="18"/>
                <w:lang w:eastAsia="ko-KR"/>
              </w:rPr>
              <w:br/>
              <w:t>구성: SKIP·건너뛰기 문구·버튼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BF5640" w14:textId="77777777" w:rsidR="00DE36C9" w:rsidRDefault="00000000">
            <w:pPr>
              <w:spacing w:before="20" w:after="20"/>
              <w:rPr>
                <w:lang w:eastAsia="ko-KR"/>
              </w:rPr>
            </w:pPr>
            <w:r>
              <w:rPr>
                <w:sz w:val="18"/>
                <w:lang w:eastAsia="ko-KR"/>
              </w:rPr>
              <w:t>예고 중에만 표시한다. 실제 턴 실행 생략 기능이 아니다.</w:t>
            </w:r>
          </w:p>
        </w:tc>
      </w:tr>
      <w:tr w:rsidR="00DE36C9" w14:paraId="23F9FCE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C15684"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20A880" w14:textId="77777777" w:rsidR="00DE36C9" w:rsidRDefault="00000000">
            <w:pPr>
              <w:spacing w:before="20" w:after="20"/>
            </w:pPr>
            <w:r>
              <w:rPr>
                <w:sz w:val="18"/>
              </w:rPr>
              <w:t>적 시연과 계획 표시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ECDFDC" w14:textId="77777777" w:rsidR="00DE36C9" w:rsidRDefault="00000000">
            <w:pPr>
              <w:spacing w:before="20" w:after="20"/>
              <w:rPr>
                <w:lang w:eastAsia="ko-KR"/>
              </w:rPr>
            </w:pPr>
            <w:r>
              <w:rPr>
                <w:sz w:val="18"/>
                <w:lang w:eastAsia="ko-KR"/>
              </w:rPr>
              <w:t>다음 적 행동 표시.</w:t>
            </w:r>
            <w:r>
              <w:rPr>
                <w:sz w:val="18"/>
                <w:lang w:eastAsia="ko-KR"/>
              </w:rPr>
              <w:br/>
              <w:t>구성: 적 말·계획됨 링·대상 마크·범위·방향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54DEF4" w14:textId="77777777" w:rsidR="00DE36C9" w:rsidRDefault="00000000">
            <w:pPr>
              <w:spacing w:before="20" w:after="20"/>
              <w:rPr>
                <w:lang w:eastAsia="ko-KR"/>
              </w:rPr>
            </w:pPr>
            <w:r>
              <w:rPr>
                <w:sz w:val="18"/>
                <w:lang w:eastAsia="ko-KR"/>
              </w:rPr>
              <w:t>적을 순서대로 시연한다. 대상형은 마크, 범위·방향형은 영향 영역을 표시한다.</w:t>
            </w:r>
          </w:p>
        </w:tc>
      </w:tr>
    </w:tbl>
    <w:p w14:paraId="4868D21C" w14:textId="77777777" w:rsidR="00DE36C9" w:rsidRDefault="00DE36C9">
      <w:pPr>
        <w:spacing w:after="0" w:line="80" w:lineRule="exact"/>
        <w:rPr>
          <w:lang w:eastAsia="ko-KR"/>
        </w:rPr>
      </w:pPr>
    </w:p>
    <w:p w14:paraId="785156FB" w14:textId="77777777" w:rsidR="00DE36C9" w:rsidRDefault="00000000">
      <w:pPr>
        <w:pStyle w:val="af0"/>
        <w:rPr>
          <w:lang w:eastAsia="ko-KR"/>
        </w:rPr>
      </w:pPr>
      <w:r>
        <w:rPr>
          <w:lang w:eastAsia="ko-KR"/>
        </w:rPr>
        <w:t xml:space="preserve">근거  </w:t>
      </w:r>
      <w:hyperlink r:id="rId69">
        <w:r>
          <w:rPr>
            <w:color w:val="245A81"/>
            <w:lang w:eastAsia="ko-KR"/>
          </w:rPr>
          <w:t>화면 원본</w:t>
        </w:r>
      </w:hyperlink>
      <w:r>
        <w:rPr>
          <w:lang w:eastAsia="ko-KR"/>
        </w:rPr>
        <w:t xml:space="preserve">  /  </w:t>
      </w:r>
      <w:hyperlink r:id="rId70" w:anchor="gid=234578419">
        <w:r>
          <w:rPr>
            <w:color w:val="245A81"/>
            <w:lang w:eastAsia="ko-KR"/>
          </w:rPr>
          <w:t>TL-02-01 · TL-07-01</w:t>
        </w:r>
      </w:hyperlink>
      <w:r>
        <w:rPr>
          <w:lang w:eastAsia="ko-KR"/>
        </w:rPr>
        <w:t xml:space="preserve">  /  04 적 계획 공개: 전투 4-1-1-</w:t>
      </w:r>
      <w:proofErr w:type="gramStart"/>
      <w:r>
        <w:rPr>
          <w:lang w:eastAsia="ko-KR"/>
        </w:rPr>
        <w:t>7 /</w:t>
      </w:r>
      <w:proofErr w:type="gramEnd"/>
      <w:r>
        <w:rPr>
          <w:lang w:eastAsia="ko-KR"/>
        </w:rPr>
        <w:t xml:space="preserve"> 예고 중 HP 보존·원위치 복귀: TL-02-01</w:t>
      </w:r>
    </w:p>
    <w:p w14:paraId="6382E114" w14:textId="77777777" w:rsidR="00DE36C9" w:rsidRDefault="00000000">
      <w:pPr>
        <w:pStyle w:val="1"/>
        <w:pageBreakBefore/>
        <w:rPr>
          <w:lang w:eastAsia="ko-KR"/>
        </w:rPr>
      </w:pPr>
      <w:r>
        <w:rPr>
          <w:lang w:eastAsia="ko-KR"/>
        </w:rPr>
        <w:lastRenderedPageBreak/>
        <w:t xml:space="preserve">B09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2F01ACE2"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5BE757C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52342A"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2A815D5"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5A7FD7" w14:textId="77777777" w:rsidR="00DE36C9" w:rsidRDefault="00000000">
            <w:pPr>
              <w:spacing w:before="20" w:after="20"/>
            </w:pPr>
            <w:r>
              <w:rPr>
                <w:b/>
                <w:sz w:val="18"/>
              </w:rPr>
              <w:t>갱신 시점과 상태 처리</w:t>
            </w:r>
          </w:p>
        </w:tc>
      </w:tr>
      <w:tr w:rsidR="00DE36C9" w14:paraId="7FCB18D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1F9D73" w14:textId="77777777" w:rsidR="00DE36C9" w:rsidRDefault="00000000">
            <w:pPr>
              <w:spacing w:before="20" w:after="20"/>
              <w:jc w:val="center"/>
            </w:pPr>
            <w:r>
              <w:rPr>
                <w:sz w:val="18"/>
              </w:rPr>
              <w:t>01 예고 상태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E8200A" w14:textId="77777777" w:rsidR="00DE36C9" w:rsidRDefault="00000000">
            <w:pPr>
              <w:spacing w:before="20" w:after="20"/>
            </w:pPr>
            <w:r>
              <w:rPr>
                <w:sz w:val="18"/>
              </w:rPr>
              <w:t>적 행동 예고 재생 상태(UI 상태). 실제 turnIndex·currentTimePeriod는 유지.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22029D" w14:textId="77777777" w:rsidR="00DE36C9" w:rsidRDefault="00000000">
            <w:pPr>
              <w:spacing w:before="20" w:after="20"/>
              <w:rPr>
                <w:lang w:eastAsia="ko-KR"/>
              </w:rPr>
            </w:pPr>
            <w:r>
              <w:rPr>
                <w:sz w:val="18"/>
                <w:lang w:eastAsia="ko-KR"/>
              </w:rPr>
              <w:t>첫 턴을 포함해 턴 설계 전에 적 행동 예고 중을 표시한다. 끝나면 계획 중으로 전환한다. Design/Combat만으로 예고 문구를 판단하지 않는다.</w:t>
            </w:r>
          </w:p>
        </w:tc>
      </w:tr>
      <w:tr w:rsidR="00DE36C9" w14:paraId="344512A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85388A" w14:textId="77777777" w:rsidR="00DE36C9" w:rsidRDefault="00000000">
            <w:pPr>
              <w:spacing w:before="20" w:after="20"/>
              <w:jc w:val="center"/>
            </w:pPr>
            <w:r>
              <w:rPr>
                <w:sz w:val="18"/>
              </w:rPr>
              <w:t xml:space="preserve">02 </w:t>
            </w:r>
            <w:proofErr w:type="spellStart"/>
            <w:r>
              <w:rPr>
                <w:sz w:val="18"/>
              </w:rPr>
              <w:t>배속</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D6DBC6" w14:textId="77777777" w:rsidR="00DE36C9" w:rsidRDefault="00000000">
            <w:pPr>
              <w:spacing w:before="20" w:after="20"/>
              <w:rPr>
                <w:lang w:eastAsia="ko-KR"/>
              </w:rPr>
            </w:pPr>
            <w:r>
              <w:rPr>
                <w:sz w:val="18"/>
                <w:lang w:eastAsia="ko-KR"/>
              </w:rPr>
              <w:t>예고 재생 속도(UI 재생 상태). 1배·2배 문구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BA2C5F" w14:textId="5BE2AC87" w:rsidR="00DE36C9" w:rsidRDefault="00000000">
            <w:pPr>
              <w:spacing w:before="20" w:after="20"/>
              <w:rPr>
                <w:rFonts w:hint="eastAsia"/>
                <w:lang w:eastAsia="ko-KR"/>
              </w:rPr>
            </w:pPr>
            <w:r>
              <w:rPr>
                <w:sz w:val="18"/>
                <w:lang w:eastAsia="ko-KR"/>
              </w:rPr>
              <w:t>재생 속도만 변경한다. 실제 순서·계획·피해 판정을 바꾸지 않는다. 같은 버튼을 누를 때마다 1배속·2배속 및 버튼 문구를 교체한다. 예고 종료 시 숨긴다. 다음 턴</w:t>
            </w:r>
            <w:r w:rsidR="002D362C">
              <w:rPr>
                <w:rFonts w:hint="eastAsia"/>
                <w:sz w:val="18"/>
                <w:lang w:eastAsia="ko-KR"/>
              </w:rPr>
              <w:t xml:space="preserve"> 적 예고에서</w:t>
            </w:r>
            <w:r>
              <w:rPr>
                <w:sz w:val="18"/>
                <w:lang w:eastAsia="ko-KR"/>
              </w:rPr>
              <w:t xml:space="preserve"> 배속</w:t>
            </w:r>
            <w:r w:rsidR="002D362C">
              <w:rPr>
                <w:rFonts w:hint="eastAsia"/>
                <w:sz w:val="18"/>
                <w:lang w:eastAsia="ko-KR"/>
              </w:rPr>
              <w:t>은 유지</w:t>
            </w:r>
            <w:r w:rsidR="00A2363F">
              <w:rPr>
                <w:rFonts w:hint="eastAsia"/>
                <w:sz w:val="18"/>
                <w:lang w:eastAsia="ko-KR"/>
              </w:rPr>
              <w:t>된다.</w:t>
            </w:r>
          </w:p>
        </w:tc>
      </w:tr>
      <w:tr w:rsidR="00DE36C9" w14:paraId="19DDDDA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E957D9" w14:textId="77777777" w:rsidR="00DE36C9" w:rsidRDefault="00000000">
            <w:pPr>
              <w:spacing w:before="20" w:after="20"/>
              <w:jc w:val="center"/>
            </w:pPr>
            <w:r>
              <w:rPr>
                <w:sz w:val="18"/>
              </w:rPr>
              <w:t xml:space="preserve">03 </w:t>
            </w:r>
            <w:proofErr w:type="spellStart"/>
            <w:r>
              <w:rPr>
                <w:sz w:val="18"/>
              </w:rPr>
              <w:t>건너뛰기</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C0F1B" w14:textId="77777777" w:rsidR="00DE36C9" w:rsidRDefault="00000000">
            <w:pPr>
              <w:spacing w:before="20" w:after="20"/>
              <w:rPr>
                <w:lang w:eastAsia="ko-KR"/>
              </w:rPr>
            </w:pPr>
            <w:r>
              <w:rPr>
                <w:sz w:val="18"/>
                <w:lang w:eastAsia="ko-KR"/>
              </w:rPr>
              <w:t>남은 예고 재생 상태와 복귀 완료 여부. 고정 SKIP·건너뛰기 문구.</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C282B" w14:textId="552AA3F1" w:rsidR="00DE36C9" w:rsidRDefault="00000000">
            <w:pPr>
              <w:spacing w:before="20" w:after="20"/>
              <w:rPr>
                <w:lang w:eastAsia="ko-KR"/>
              </w:rPr>
            </w:pPr>
            <w:r>
              <w:rPr>
                <w:sz w:val="18"/>
                <w:lang w:eastAsia="ko-KR"/>
              </w:rPr>
              <w:t xml:space="preserve">남은 시연을 끝내고 원위치 복귀 및 B01 표시 완료 후 편집을 허용한다. 실제 전투 행동을 </w:t>
            </w:r>
            <w:proofErr w:type="spellStart"/>
            <w:r>
              <w:rPr>
                <w:sz w:val="18"/>
                <w:lang w:eastAsia="ko-KR"/>
              </w:rPr>
              <w:t>스킵하지</w:t>
            </w:r>
            <w:proofErr w:type="spellEnd"/>
            <w:r>
              <w:rPr>
                <w:sz w:val="18"/>
                <w:lang w:eastAsia="ko-KR"/>
              </w:rPr>
              <w:t xml:space="preserve"> 않는다.</w:t>
            </w:r>
          </w:p>
        </w:tc>
      </w:tr>
      <w:tr w:rsidR="00DE36C9" w14:paraId="3DB7B61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8D15F3" w14:textId="77777777" w:rsidR="00DE36C9" w:rsidRDefault="00000000">
            <w:pPr>
              <w:spacing w:before="20" w:after="20"/>
              <w:jc w:val="center"/>
            </w:pPr>
            <w:r>
              <w:rPr>
                <w:sz w:val="18"/>
              </w:rPr>
              <w:t xml:space="preserve">04 적 </w:t>
            </w:r>
            <w:proofErr w:type="spellStart"/>
            <w:r>
              <w:rPr>
                <w:sz w:val="18"/>
              </w:rPr>
              <w:t>시연·계획</w:t>
            </w:r>
            <w:proofErr w:type="spellEnd"/>
            <w:r>
              <w:rPr>
                <w:sz w:val="18"/>
              </w:rPr>
              <w:t xml:space="preserve"> </w:t>
            </w:r>
            <w:proofErr w:type="spellStart"/>
            <w:r>
              <w:rPr>
                <w:sz w:val="18"/>
              </w:rPr>
              <w:t>표시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8FF3A8" w14:textId="77777777" w:rsidR="00DE36C9" w:rsidRDefault="00000000">
            <w:pPr>
              <w:spacing w:before="20" w:after="20"/>
              <w:rPr>
                <w:lang w:eastAsia="ko-KR"/>
              </w:rPr>
            </w:pPr>
            <w:r>
              <w:rPr>
                <w:sz w:val="18"/>
                <w:lang w:eastAsia="ko-KR"/>
              </w:rPr>
              <w:t xml:space="preserve">적 </w:t>
            </w:r>
            <w:proofErr w:type="spellStart"/>
            <w:r>
              <w:rPr>
                <w:sz w:val="18"/>
                <w:lang w:eastAsia="ko-KR"/>
              </w:rPr>
              <w:t>characterActionPlans</w:t>
            </w:r>
            <w:proofErr w:type="spellEnd"/>
            <w:r>
              <w:rPr>
                <w:sz w:val="18"/>
                <w:lang w:eastAsia="ko-KR"/>
              </w:rPr>
              <w:t>, 대상 개체·방향·범위 정보, 예고 시작 당시 실제 위치와 HP.</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83288F" w14:textId="77777777" w:rsidR="00DE36C9" w:rsidRDefault="00000000">
            <w:pPr>
              <w:spacing w:before="20" w:after="20"/>
              <w:rPr>
                <w:lang w:eastAsia="ko-KR"/>
              </w:rPr>
            </w:pPr>
            <w:r>
              <w:rPr>
                <w:sz w:val="18"/>
                <w:lang w:eastAsia="ko-KR"/>
              </w:rPr>
              <w:t>순차 시연하며 마지막에 원위치로 복귀한다. HP는 실제 값 유지. 계획된 적의 링·예정 위치·영향 영역은 B01-03 공통 표시를 사용한다. 예고 종료 뒤 주 행동 계획 표시는 약하게 남긴다.</w:t>
            </w:r>
          </w:p>
        </w:tc>
      </w:tr>
    </w:tbl>
    <w:p w14:paraId="4BD1566A" w14:textId="77777777" w:rsidR="00DE36C9" w:rsidRDefault="00DE36C9">
      <w:pPr>
        <w:spacing w:after="0" w:line="80" w:lineRule="exact"/>
        <w:rPr>
          <w:lang w:eastAsia="ko-KR"/>
        </w:rPr>
      </w:pPr>
    </w:p>
    <w:p w14:paraId="38ECF3FB" w14:textId="77777777" w:rsidR="00DE36C9" w:rsidRDefault="00000000">
      <w:pPr>
        <w:pStyle w:val="af0"/>
        <w:rPr>
          <w:lang w:eastAsia="ko-KR"/>
        </w:rPr>
      </w:pPr>
      <w:proofErr w:type="gramStart"/>
      <w:r>
        <w:rPr>
          <w:lang w:eastAsia="ko-KR"/>
        </w:rPr>
        <w:t>근거  04</w:t>
      </w:r>
      <w:proofErr w:type="gramEnd"/>
      <w:r>
        <w:rPr>
          <w:lang w:eastAsia="ko-KR"/>
        </w:rPr>
        <w:t xml:space="preserve"> 적 계획 공개: 전투 4-1-1-</w:t>
      </w:r>
      <w:proofErr w:type="gramStart"/>
      <w:r>
        <w:rPr>
          <w:lang w:eastAsia="ko-KR"/>
        </w:rPr>
        <w:t>7 /</w:t>
      </w:r>
      <w:proofErr w:type="gramEnd"/>
      <w:r>
        <w:rPr>
          <w:lang w:eastAsia="ko-KR"/>
        </w:rPr>
        <w:t xml:space="preserve"> 예고 중 HP 보존·원위치 복귀: TL-02-01</w:t>
      </w:r>
    </w:p>
    <w:p w14:paraId="7558A4FE" w14:textId="77777777" w:rsidR="00DE36C9" w:rsidRDefault="00000000">
      <w:pPr>
        <w:pStyle w:val="1"/>
        <w:pageBreakBefore/>
        <w:rPr>
          <w:lang w:eastAsia="ko-KR"/>
        </w:rPr>
      </w:pPr>
      <w:r>
        <w:rPr>
          <w:lang w:eastAsia="ko-KR"/>
        </w:rPr>
        <w:lastRenderedPageBreak/>
        <w:t xml:space="preserve">B09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64BEA90B" w14:textId="77777777" w:rsidR="00DE36C9" w:rsidRDefault="00000000">
      <w:pPr>
        <w:pStyle w:val="af0"/>
        <w:rPr>
          <w:lang w:eastAsia="ko-KR"/>
        </w:rPr>
      </w:pPr>
      <w:r>
        <w:rPr>
          <w:lang w:eastAsia="ko-KR"/>
        </w:rPr>
        <w:t>첫 턴과 이후 턴 모두 B01 전에 진입한다. 예고 재생용 이동과 실제 점유 상태를 구분하고 종료 시 원위치 복귀 후 계획 입력을 허용한다.</w:t>
      </w:r>
    </w:p>
    <w:tbl>
      <w:tblPr>
        <w:tblW w:w="0" w:type="auto"/>
        <w:tblLayout w:type="fixed"/>
        <w:tblLook w:val="04A0" w:firstRow="1" w:lastRow="0" w:firstColumn="1" w:lastColumn="0" w:noHBand="0" w:noVBand="1"/>
      </w:tblPr>
      <w:tblGrid>
        <w:gridCol w:w="1152"/>
        <w:gridCol w:w="2952"/>
        <w:gridCol w:w="5760"/>
      </w:tblGrid>
      <w:tr w:rsidR="00DE36C9" w14:paraId="64B9094F"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68061B"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BEFDFF"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22DE5A" w14:textId="77777777" w:rsidR="00DE36C9" w:rsidRDefault="00000000">
            <w:pPr>
              <w:spacing w:before="20" w:after="20"/>
              <w:rPr>
                <w:lang w:eastAsia="ko-KR"/>
              </w:rPr>
            </w:pPr>
            <w:r>
              <w:rPr>
                <w:b/>
                <w:sz w:val="18"/>
                <w:lang w:eastAsia="ko-KR"/>
              </w:rPr>
              <w:t>시스템 동작과 표시 결과</w:t>
            </w:r>
          </w:p>
        </w:tc>
      </w:tr>
      <w:tr w:rsidR="00DE36C9" w14:paraId="1F0EE1D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A6FF5B"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9F0FDE" w14:textId="77777777" w:rsidR="00DE36C9" w:rsidRDefault="00000000">
            <w:pPr>
              <w:spacing w:before="20" w:after="20"/>
            </w:pPr>
            <w:r>
              <w:rPr>
                <w:sz w:val="18"/>
              </w:rPr>
              <w:t>적 예고가 시작된다.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3067E8" w14:textId="77777777" w:rsidR="00DE36C9" w:rsidRDefault="00000000">
            <w:pPr>
              <w:spacing w:before="20" w:after="20"/>
              <w:rPr>
                <w:lang w:eastAsia="ko-KR"/>
              </w:rPr>
            </w:pPr>
            <w:r>
              <w:rPr>
                <w:sz w:val="18"/>
                <w:lang w:eastAsia="ko-KR"/>
              </w:rPr>
              <w:t>적 한 명씩 이동·공격을 시연한다. 시연을 마친 적은 예고 내 이동 위치에 남는다. 피격 반응만 재생하고 실제 HP는 유지한다.</w:t>
            </w:r>
          </w:p>
        </w:tc>
      </w:tr>
      <w:tr w:rsidR="00DE36C9" w14:paraId="126D64A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FB7FB4"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5EDA83" w14:textId="77777777" w:rsidR="00DE36C9" w:rsidRDefault="00000000">
            <w:pPr>
              <w:spacing w:before="20" w:after="20"/>
            </w:pPr>
            <w:r>
              <w:rPr>
                <w:sz w:val="18"/>
              </w:rPr>
              <w:t>2배속 하기를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F176F4" w14:textId="77777777" w:rsidR="00DE36C9" w:rsidRDefault="00000000">
            <w:pPr>
              <w:spacing w:before="20" w:after="20"/>
              <w:rPr>
                <w:lang w:eastAsia="ko-KR"/>
              </w:rPr>
            </w:pPr>
            <w:r>
              <w:rPr>
                <w:sz w:val="18"/>
                <w:lang w:eastAsia="ko-KR"/>
              </w:rPr>
              <w:t>예고를 2배속으로 재생하고 버튼 문구를 1배속 복귀로 바꾼다. 다시 누르면 1배속으로 재생하고 2</w:t>
            </w:r>
            <w:proofErr w:type="gramStart"/>
            <w:r>
              <w:rPr>
                <w:sz w:val="18"/>
                <w:lang w:eastAsia="ko-KR"/>
              </w:rPr>
              <w:t>배속 하기</w:t>
            </w:r>
            <w:proofErr w:type="gramEnd"/>
            <w:r>
              <w:rPr>
                <w:sz w:val="18"/>
                <w:lang w:eastAsia="ko-KR"/>
              </w:rPr>
              <w:t xml:space="preserve"> 문구로 돌아간다. 계획·순서·판정은 바꾸지 않는다.</w:t>
            </w:r>
          </w:p>
        </w:tc>
      </w:tr>
      <w:tr w:rsidR="00DE36C9" w14:paraId="34D24AD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BB37BC"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55CB56" w14:textId="77777777" w:rsidR="00DE36C9" w:rsidRDefault="00000000">
            <w:pPr>
              <w:spacing w:before="20" w:after="20"/>
            </w:pPr>
            <w:r>
              <w:rPr>
                <w:sz w:val="18"/>
              </w:rPr>
              <w:t>건너뛰기를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668A3E" w14:textId="3B1D6271" w:rsidR="00DE36C9" w:rsidRDefault="00000000">
            <w:pPr>
              <w:spacing w:before="20" w:after="20"/>
              <w:rPr>
                <w:rFonts w:hint="eastAsia"/>
                <w:lang w:eastAsia="ko-KR"/>
              </w:rPr>
            </w:pPr>
            <w:r>
              <w:rPr>
                <w:sz w:val="18"/>
                <w:lang w:eastAsia="ko-KR"/>
              </w:rPr>
              <w:t>남은 시연을 끝내고 적을 원위치로 복구한다. 계획 데이터는 유지한다. 배속·건너뛰기 버튼 퇴장 후 B01로 전환한다.</w:t>
            </w:r>
            <w:r w:rsidR="00A2363F">
              <w:rPr>
                <w:rFonts w:hint="eastAsia"/>
                <w:sz w:val="18"/>
                <w:lang w:eastAsia="ko-KR"/>
              </w:rPr>
              <w:t xml:space="preserve"> </w:t>
            </w:r>
            <w:r w:rsidR="00A2363F">
              <w:rPr>
                <w:sz w:val="18"/>
                <w:lang w:eastAsia="ko-KR"/>
              </w:rPr>
              <w:t>B01 버튼을 복귀시키고 편집을 활성화한다.</w:t>
            </w:r>
          </w:p>
        </w:tc>
      </w:tr>
      <w:tr w:rsidR="00DE36C9" w14:paraId="1D6E0CF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8EA7C7"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C72634" w14:textId="77777777" w:rsidR="00DE36C9" w:rsidRDefault="00000000">
            <w:pPr>
              <w:spacing w:before="20" w:after="20"/>
              <w:rPr>
                <w:lang w:eastAsia="ko-KR"/>
              </w:rPr>
            </w:pPr>
            <w:r>
              <w:rPr>
                <w:sz w:val="18"/>
                <w:lang w:eastAsia="ko-KR"/>
              </w:rPr>
              <w:t>모든 적의 시연이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11797A" w14:textId="35A8B6C8" w:rsidR="00DE36C9" w:rsidRDefault="00000000">
            <w:pPr>
              <w:spacing w:before="20" w:after="20"/>
              <w:rPr>
                <w:lang w:eastAsia="ko-KR"/>
              </w:rPr>
            </w:pPr>
            <w:r>
              <w:rPr>
                <w:sz w:val="18"/>
                <w:lang w:eastAsia="ko-KR"/>
              </w:rPr>
              <w:t xml:space="preserve">이동했던 적을 동시에 원위치로 복귀시킨다. 주 행동 계획 표시를 약하게 남기고 계획 중으로 전환한다. </w:t>
            </w:r>
            <w:r w:rsidR="00A2363F">
              <w:rPr>
                <w:sz w:val="18"/>
                <w:lang w:eastAsia="ko-KR"/>
              </w:rPr>
              <w:t>배속·건너뛰기 버튼 퇴장 후 B01로 전환한다.</w:t>
            </w:r>
            <w:r w:rsidR="00A2363F">
              <w:rPr>
                <w:rFonts w:hint="eastAsia"/>
                <w:sz w:val="18"/>
                <w:lang w:eastAsia="ko-KR"/>
              </w:rPr>
              <w:t xml:space="preserve"> </w:t>
            </w:r>
            <w:r>
              <w:rPr>
                <w:sz w:val="18"/>
                <w:lang w:eastAsia="ko-KR"/>
              </w:rPr>
              <w:t>B01 버튼을 복귀시키고 편집을 활성화한다.</w:t>
            </w:r>
          </w:p>
        </w:tc>
      </w:tr>
    </w:tbl>
    <w:p w14:paraId="21F46328" w14:textId="77777777" w:rsidR="00DE36C9" w:rsidRDefault="00DE36C9">
      <w:pPr>
        <w:spacing w:after="0" w:line="80" w:lineRule="exact"/>
        <w:rPr>
          <w:lang w:eastAsia="ko-KR"/>
        </w:rPr>
      </w:pPr>
    </w:p>
    <w:p w14:paraId="378CBFF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4FAB863E"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AC1BD3"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B44BFD"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D3F6B0" w14:textId="77777777" w:rsidR="00DE36C9" w:rsidRDefault="00000000">
            <w:pPr>
              <w:spacing w:before="20" w:after="20"/>
            </w:pPr>
            <w:r>
              <w:rPr>
                <w:b/>
                <w:sz w:val="18"/>
              </w:rPr>
              <w:t>완료 조건 또는 입력</w:t>
            </w:r>
          </w:p>
        </w:tc>
      </w:tr>
      <w:tr w:rsidR="00DE36C9" w14:paraId="2AD783D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49DD3B"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8D8B4" w14:textId="77777777" w:rsidR="00DE36C9" w:rsidRDefault="00000000">
            <w:pPr>
              <w:spacing w:before="20" w:after="20"/>
              <w:rPr>
                <w:lang w:eastAsia="ko-KR"/>
              </w:rPr>
            </w:pPr>
            <w:r>
              <w:rPr>
                <w:sz w:val="18"/>
                <w:lang w:eastAsia="ko-KR"/>
              </w:rPr>
              <w:t>상태 문구 변경, 좌측 배속·건너뛰기 슬라이드인.</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5E5B0A" w14:textId="77777777" w:rsidR="00DE36C9" w:rsidRDefault="00000000">
            <w:pPr>
              <w:spacing w:before="20" w:after="20"/>
              <w:rPr>
                <w:lang w:eastAsia="ko-KR"/>
              </w:rPr>
            </w:pPr>
            <w:r>
              <w:rPr>
                <w:sz w:val="18"/>
                <w:lang w:eastAsia="ko-KR"/>
              </w:rPr>
              <w:t>편집 명령은 숨긴 상태 유지.</w:t>
            </w:r>
          </w:p>
        </w:tc>
      </w:tr>
      <w:tr w:rsidR="00DE36C9" w14:paraId="5C2C5A2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E8EC6D" w14:textId="77777777" w:rsidR="00DE36C9" w:rsidRDefault="00000000">
            <w:pPr>
              <w:spacing w:before="20" w:after="20"/>
              <w:jc w:val="center"/>
            </w:pPr>
            <w:proofErr w:type="spellStart"/>
            <w:r>
              <w:rPr>
                <w:sz w:val="18"/>
              </w:rPr>
              <w:t>시연</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C2E2F9" w14:textId="77777777" w:rsidR="00DE36C9" w:rsidRDefault="00000000">
            <w:pPr>
              <w:spacing w:before="20" w:after="20"/>
              <w:rPr>
                <w:lang w:eastAsia="ko-KR"/>
              </w:rPr>
            </w:pPr>
            <w:r>
              <w:rPr>
                <w:sz w:val="18"/>
                <w:lang w:eastAsia="ko-KR"/>
              </w:rPr>
              <w:t>적 이동·공격 효과음. 실제 피해 없이 반응만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A27F8" w14:textId="77777777" w:rsidR="00DE36C9" w:rsidRDefault="00000000">
            <w:pPr>
              <w:spacing w:before="20" w:after="20"/>
              <w:rPr>
                <w:lang w:eastAsia="ko-KR"/>
              </w:rPr>
            </w:pPr>
            <w:r>
              <w:rPr>
                <w:sz w:val="18"/>
                <w:lang w:eastAsia="ko-KR"/>
              </w:rPr>
              <w:t>모든 적 또는 건너뛰기 완료.</w:t>
            </w:r>
          </w:p>
        </w:tc>
      </w:tr>
      <w:tr w:rsidR="00DE36C9" w14:paraId="552E34B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8BEDE0" w14:textId="77777777" w:rsidR="00DE36C9" w:rsidRDefault="00000000">
            <w:pPr>
              <w:spacing w:before="20" w:after="20"/>
              <w:jc w:val="center"/>
            </w:pPr>
            <w:proofErr w:type="spellStart"/>
            <w:r>
              <w:rPr>
                <w:sz w:val="18"/>
              </w:rPr>
              <w:t>복귀</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318471" w14:textId="77777777" w:rsidR="00DE36C9" w:rsidRDefault="00000000">
            <w:pPr>
              <w:spacing w:before="20" w:after="20"/>
              <w:rPr>
                <w:lang w:eastAsia="ko-KR"/>
              </w:rPr>
            </w:pPr>
            <w:r>
              <w:rPr>
                <w:sz w:val="18"/>
                <w:lang w:eastAsia="ko-KR"/>
              </w:rPr>
              <w:t>적 원위치 복구, 제어 버튼 퇴장, 주 행동 계획 표시 유지.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2A343" w14:textId="77777777" w:rsidR="00DE36C9" w:rsidRDefault="00000000">
            <w:pPr>
              <w:spacing w:before="20" w:after="20"/>
              <w:rPr>
                <w:lang w:eastAsia="ko-KR"/>
              </w:rPr>
            </w:pPr>
            <w:r>
              <w:rPr>
                <w:sz w:val="18"/>
                <w:lang w:eastAsia="ko-KR"/>
              </w:rPr>
              <w:t>계획 화면 정착 후 편집 허용.</w:t>
            </w:r>
          </w:p>
        </w:tc>
      </w:tr>
    </w:tbl>
    <w:p w14:paraId="68A9B948" w14:textId="77777777" w:rsidR="00DE36C9" w:rsidRDefault="00DE36C9">
      <w:pPr>
        <w:spacing w:after="0" w:line="80" w:lineRule="exact"/>
        <w:rPr>
          <w:lang w:eastAsia="ko-KR"/>
        </w:rPr>
      </w:pPr>
    </w:p>
    <w:p w14:paraId="5235E6B5" w14:textId="77777777" w:rsidR="00DE36C9" w:rsidRDefault="00000000">
      <w:pPr>
        <w:pStyle w:val="21"/>
        <w:rPr>
          <w:lang w:eastAsia="ko-KR"/>
        </w:rPr>
      </w:pPr>
      <w:r>
        <w:rPr>
          <w:lang w:eastAsia="ko-KR"/>
        </w:rPr>
        <w:t>확인</w:t>
      </w:r>
      <w:r>
        <w:rPr>
          <w:lang w:eastAsia="ko-KR"/>
        </w:rPr>
        <w:t xml:space="preserve"> </w:t>
      </w:r>
      <w:r>
        <w:rPr>
          <w:lang w:eastAsia="ko-KR"/>
        </w:rPr>
        <w:t>필요</w:t>
      </w:r>
    </w:p>
    <w:p w14:paraId="78E088A4" w14:textId="77777777" w:rsidR="00DE36C9" w:rsidRDefault="00000000">
      <w:pPr>
        <w:rPr>
          <w:lang w:eastAsia="ko-KR"/>
        </w:rPr>
      </w:pPr>
      <w:r>
        <w:rPr>
          <w:lang w:eastAsia="ko-KR"/>
        </w:rPr>
        <w:t xml:space="preserve">선택한 배속은 다음 턴 적 행동 예고에도 유지한다. 배속 버튼의 문구는 현재 속도에 맞춰 표시한다. 주 행동 계획 표시의 중첩 우선순위는 반응형·표시 공통 규칙의 제안을 따른다.</w:t>
      </w:r>
    </w:p>
    <w:p w14:paraId="58E6E214" w14:textId="77777777" w:rsidR="00DE36C9" w:rsidRDefault="00000000">
      <w:pPr>
        <w:pStyle w:val="af0"/>
        <w:rPr>
          <w:lang w:eastAsia="ko-KR"/>
        </w:rPr>
      </w:pPr>
      <w:r>
        <w:rPr>
          <w:lang w:eastAsia="ko-KR"/>
        </w:rPr>
        <w:t xml:space="preserve">근거  </w:t>
      </w:r>
      <w:hyperlink r:id="rId71">
        <w:r>
          <w:rPr>
            <w:color w:val="245A81"/>
            <w:lang w:eastAsia="ko-KR"/>
          </w:rPr>
          <w:t>화면 원본</w:t>
        </w:r>
      </w:hyperlink>
      <w:r>
        <w:rPr>
          <w:lang w:eastAsia="ko-KR"/>
        </w:rPr>
        <w:t xml:space="preserve">  /  </w:t>
      </w:r>
      <w:hyperlink r:id="rId72" w:anchor="gid=234578419">
        <w:r>
          <w:rPr>
            <w:color w:val="245A81"/>
            <w:lang w:eastAsia="ko-KR"/>
          </w:rPr>
          <w:t>TL-02-01 · TL-07-01</w:t>
        </w:r>
      </w:hyperlink>
      <w:r>
        <w:rPr>
          <w:lang w:eastAsia="ko-KR"/>
        </w:rPr>
        <w:t xml:space="preserve">  /  04 적 계획 공개: 전투 4-1-1-</w:t>
      </w:r>
      <w:proofErr w:type="gramStart"/>
      <w:r>
        <w:rPr>
          <w:lang w:eastAsia="ko-KR"/>
        </w:rPr>
        <w:t>7 /</w:t>
      </w:r>
      <w:proofErr w:type="gramEnd"/>
      <w:r>
        <w:rPr>
          <w:lang w:eastAsia="ko-KR"/>
        </w:rPr>
        <w:t xml:space="preserve"> 예고 중 HP 보존·원위치 복귀: TL-02-01</w:t>
      </w:r>
    </w:p>
    <w:p w14:paraId="2C7C05B0" w14:textId="77777777" w:rsidR="00DE36C9" w:rsidRDefault="00000000">
      <w:pPr>
        <w:pStyle w:val="1"/>
        <w:pageBreakBefore/>
        <w:rPr>
          <w:lang w:eastAsia="ko-KR"/>
        </w:rPr>
      </w:pPr>
      <w:r>
        <w:rPr>
          <w:lang w:eastAsia="ko-KR"/>
        </w:rPr>
        <w:lastRenderedPageBreak/>
        <w:t xml:space="preserve">B10 </w:t>
      </w:r>
      <w:r>
        <w:rPr>
          <w:lang w:eastAsia="ko-KR"/>
        </w:rPr>
        <w:t>전투</w:t>
      </w:r>
      <w:r>
        <w:rPr>
          <w:lang w:eastAsia="ko-KR"/>
        </w:rPr>
        <w:t xml:space="preserve"> </w:t>
      </w:r>
      <w:r>
        <w:rPr>
          <w:lang w:eastAsia="ko-KR"/>
        </w:rPr>
        <w:t>결과와</w:t>
      </w:r>
      <w:r>
        <w:rPr>
          <w:lang w:eastAsia="ko-KR"/>
        </w:rPr>
        <w:t xml:space="preserve"> </w:t>
      </w:r>
      <w:r>
        <w:rPr>
          <w:lang w:eastAsia="ko-KR"/>
        </w:rPr>
        <w:t>보상</w:t>
      </w:r>
    </w:p>
    <w:p w14:paraId="2CF30469" w14:textId="77777777" w:rsidR="00DE36C9" w:rsidRDefault="00000000">
      <w:pPr>
        <w:rPr>
          <w:lang w:eastAsia="ko-KR"/>
        </w:rPr>
      </w:pPr>
      <w:r>
        <w:rPr>
          <w:lang w:eastAsia="ko-KR"/>
        </w:rPr>
        <w:t>전투 종료 후 결과와 캐릭터 잔여 체력을 표시한다. 승리 보상 유물을 선택하면 가방 I04로 연결한다. 이 화면은 연출 타임라인을 기준으로 정의했으며 대응 와이어프레임은 미확인이다.</w:t>
      </w:r>
    </w:p>
    <w:tbl>
      <w:tblPr>
        <w:tblW w:w="0" w:type="auto"/>
        <w:tblLayout w:type="fixed"/>
        <w:tblLook w:val="04A0" w:firstRow="1" w:lastRow="0" w:firstColumn="1" w:lastColumn="0" w:noHBand="0" w:noVBand="1"/>
      </w:tblPr>
      <w:tblGrid>
        <w:gridCol w:w="1440"/>
        <w:gridCol w:w="3168"/>
        <w:gridCol w:w="5256"/>
      </w:tblGrid>
      <w:tr w:rsidR="00DE36C9" w14:paraId="4D0EC0CD"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FCF0F6" w14:textId="77777777" w:rsidR="00DE36C9" w:rsidRDefault="00000000">
            <w:pPr>
              <w:spacing w:before="20" w:after="20"/>
              <w:jc w:val="center"/>
            </w:pPr>
            <w:proofErr w:type="spellStart"/>
            <w:r>
              <w:rPr>
                <w:b/>
                <w:sz w:val="18"/>
              </w:rPr>
              <w:t>요소</w:t>
            </w:r>
            <w:proofErr w:type="spellEnd"/>
            <w:r>
              <w:rPr>
                <w:b/>
                <w:sz w:val="18"/>
              </w:rPr>
              <w:t xml:space="preserve"> ID</w:t>
            </w:r>
          </w:p>
        </w:tc>
        <w:tc>
          <w:tcPr>
            <w:tcW w:w="31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B4C569" w14:textId="77777777" w:rsidR="00DE36C9" w:rsidRDefault="00000000">
            <w:pPr>
              <w:spacing w:before="20" w:after="20"/>
            </w:pPr>
            <w:r>
              <w:rPr>
                <w:b/>
                <w:sz w:val="18"/>
              </w:rPr>
              <w:t>정의와 표시</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064841" w14:textId="77777777" w:rsidR="00DE36C9" w:rsidRDefault="00000000">
            <w:pPr>
              <w:spacing w:before="20" w:after="20"/>
            </w:pPr>
            <w:r>
              <w:rPr>
                <w:b/>
                <w:sz w:val="18"/>
              </w:rPr>
              <w:t>동작 정의</w:t>
            </w:r>
          </w:p>
        </w:tc>
      </w:tr>
      <w:tr w:rsidR="00DE36C9" w14:paraId="78356D0A"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07547C" w14:textId="77777777" w:rsidR="00DE36C9" w:rsidRDefault="00000000">
            <w:pPr>
              <w:spacing w:before="20" w:after="20"/>
              <w:jc w:val="center"/>
            </w:pPr>
            <w:r>
              <w:rPr>
                <w:sz w:val="18"/>
              </w:rPr>
              <w:t>B10-01</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40F4FD" w14:textId="77777777" w:rsidR="00DE36C9" w:rsidRDefault="00000000">
            <w:pPr>
              <w:spacing w:before="20" w:after="20"/>
              <w:rPr>
                <w:lang w:eastAsia="ko-KR"/>
              </w:rPr>
            </w:pPr>
            <w:r>
              <w:rPr>
                <w:sz w:val="18"/>
                <w:lang w:eastAsia="ko-KR"/>
              </w:rPr>
              <w:t>결과 타이틀. 전투 완료 또는 전투 실패.</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033C84" w14:textId="77777777" w:rsidR="00DE36C9" w:rsidRDefault="00000000">
            <w:pPr>
              <w:spacing w:before="20" w:after="20"/>
              <w:rPr>
                <w:lang w:eastAsia="ko-KR"/>
              </w:rPr>
            </w:pPr>
            <w:r>
              <w:rPr>
                <w:sz w:val="18"/>
                <w:lang w:eastAsia="ko-KR"/>
              </w:rPr>
              <w:t xml:space="preserve">마지막 타격 종료 후 전투 HUD 퇴장, 전장 </w:t>
            </w:r>
            <w:proofErr w:type="spellStart"/>
            <w:r>
              <w:rPr>
                <w:sz w:val="18"/>
                <w:lang w:eastAsia="ko-KR"/>
              </w:rPr>
              <w:t>딤</w:t>
            </w:r>
            <w:proofErr w:type="spellEnd"/>
            <w:r>
              <w:rPr>
                <w:sz w:val="18"/>
                <w:lang w:eastAsia="ko-KR"/>
              </w:rPr>
              <w:t>. 중앙 타이틀을 표시한 뒤 상단 헤더로 축소 이동한다.</w:t>
            </w:r>
          </w:p>
        </w:tc>
      </w:tr>
      <w:tr w:rsidR="00DE36C9" w14:paraId="27B734B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A517B6" w14:textId="77777777" w:rsidR="00DE36C9" w:rsidRDefault="00000000">
            <w:pPr>
              <w:spacing w:before="20" w:after="20"/>
              <w:jc w:val="center"/>
            </w:pPr>
            <w:r>
              <w:rPr>
                <w:sz w:val="18"/>
              </w:rPr>
              <w:t>B10-02</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8B7D5B" w14:textId="77777777" w:rsidR="00DE36C9" w:rsidRDefault="00000000">
            <w:pPr>
              <w:spacing w:before="20" w:after="20"/>
              <w:rPr>
                <w:lang w:eastAsia="ko-KR"/>
              </w:rPr>
            </w:pPr>
            <w:r>
              <w:rPr>
                <w:sz w:val="18"/>
                <w:lang w:eastAsia="ko-KR"/>
              </w:rPr>
              <w:t>잔여 체력 패널. 캐릭터 3명의 카드와 HP.</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54D689" w14:textId="77777777" w:rsidR="00DE36C9" w:rsidRDefault="00000000">
            <w:pPr>
              <w:spacing w:before="20" w:after="20"/>
              <w:rPr>
                <w:lang w:eastAsia="ko-KR"/>
              </w:rPr>
            </w:pPr>
            <w:r>
              <w:rPr>
                <w:sz w:val="18"/>
                <w:lang w:eastAsia="ko-KR"/>
              </w:rPr>
              <w:t>결과 패널과 카드가 순차 등장한다. 각 캐릭터의 실제 전투 종료 체력을 표시한다. 등장만으로 회복하지 않는다.</w:t>
            </w:r>
          </w:p>
        </w:tc>
      </w:tr>
      <w:tr w:rsidR="00DE36C9" w14:paraId="693A1F1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6F10E0" w14:textId="77777777" w:rsidR="00DE36C9" w:rsidRDefault="00000000">
            <w:pPr>
              <w:spacing w:before="20" w:after="20"/>
              <w:jc w:val="center"/>
            </w:pPr>
            <w:r>
              <w:rPr>
                <w:sz w:val="18"/>
              </w:rPr>
              <w:t>B10-03</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E72F86" w14:textId="77777777" w:rsidR="00DE36C9" w:rsidRDefault="00000000">
            <w:pPr>
              <w:spacing w:before="20" w:after="20"/>
              <w:rPr>
                <w:lang w:eastAsia="ko-KR"/>
              </w:rPr>
            </w:pPr>
            <w:r>
              <w:rPr>
                <w:sz w:val="18"/>
                <w:lang w:eastAsia="ko-KR"/>
              </w:rPr>
              <w:t>승리 보상 후보. 유물 카드 3장.</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1712D4" w14:textId="77777777" w:rsidR="00DE36C9" w:rsidRDefault="00000000">
            <w:pPr>
              <w:spacing w:before="20" w:after="20"/>
              <w:rPr>
                <w:lang w:eastAsia="ko-KR"/>
              </w:rPr>
            </w:pPr>
            <w:r>
              <w:rPr>
                <w:sz w:val="18"/>
                <w:lang w:eastAsia="ko-KR"/>
              </w:rPr>
              <w:t>완료 결과 확인 후 체력 카드를 중앙으로 접어 내린다. 보상 카드를 펼쳐 선택을 받는다.</w:t>
            </w:r>
          </w:p>
        </w:tc>
      </w:tr>
      <w:tr w:rsidR="00DE36C9" w14:paraId="2275486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C87C0A" w14:textId="77777777" w:rsidR="00DE36C9" w:rsidRDefault="00000000">
            <w:pPr>
              <w:spacing w:before="20" w:after="20"/>
              <w:jc w:val="center"/>
            </w:pPr>
            <w:r>
              <w:rPr>
                <w:sz w:val="18"/>
              </w:rPr>
              <w:t>B10-04</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B8A0A" w14:textId="77777777" w:rsidR="00DE36C9" w:rsidRDefault="00000000">
            <w:pPr>
              <w:spacing w:before="20" w:after="20"/>
              <w:rPr>
                <w:lang w:eastAsia="ko-KR"/>
              </w:rPr>
            </w:pPr>
            <w:r>
              <w:rPr>
                <w:sz w:val="18"/>
                <w:lang w:eastAsia="ko-KR"/>
              </w:rPr>
              <w:t>선택 보상. 선택한 유물 카드.</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FB6598" w14:textId="77777777" w:rsidR="00DE36C9" w:rsidRDefault="00000000">
            <w:pPr>
              <w:spacing w:before="20" w:after="20"/>
              <w:rPr>
                <w:lang w:eastAsia="ko-KR"/>
              </w:rPr>
            </w:pPr>
            <w:r>
              <w:rPr>
                <w:sz w:val="18"/>
                <w:lang w:eastAsia="ko-KR"/>
              </w:rPr>
              <w:t>카드 선택 시 외곽선 강조, 나머지 후보 퇴장. 선택 카드를 유지하며 가방 I04 획득 유물 배치로 전환한다.</w:t>
            </w:r>
          </w:p>
        </w:tc>
      </w:tr>
    </w:tbl>
    <w:p w14:paraId="08670BCF" w14:textId="77777777" w:rsidR="00DE36C9" w:rsidRDefault="00DE36C9">
      <w:pPr>
        <w:spacing w:after="0" w:line="80" w:lineRule="exact"/>
        <w:rPr>
          <w:lang w:eastAsia="ko-KR"/>
        </w:rPr>
      </w:pPr>
    </w:p>
    <w:p w14:paraId="743CB1C1" w14:textId="77777777" w:rsidR="00DE36C9" w:rsidRDefault="00000000">
      <w:pPr>
        <w:pStyle w:val="21"/>
      </w:pPr>
      <w:proofErr w:type="spellStart"/>
      <w:r>
        <w:t>플레이어</w:t>
      </w:r>
      <w:proofErr w:type="spellEnd"/>
      <w:r>
        <w:t xml:space="preserve"> </w:t>
      </w:r>
      <w:proofErr w:type="spellStart"/>
      <w:r>
        <w:t>조작과</w:t>
      </w:r>
      <w:proofErr w:type="spellEnd"/>
      <w:r>
        <w:t xml:space="preserve"> </w:t>
      </w:r>
      <w:proofErr w:type="spellStart"/>
      <w:r>
        <w:t>전환</w:t>
      </w:r>
      <w:proofErr w:type="spellEnd"/>
    </w:p>
    <w:tbl>
      <w:tblPr>
        <w:tblW w:w="0" w:type="auto"/>
        <w:tblLayout w:type="fixed"/>
        <w:tblLook w:val="04A0" w:firstRow="1" w:lastRow="0" w:firstColumn="1" w:lastColumn="0" w:noHBand="0" w:noVBand="1"/>
      </w:tblPr>
      <w:tblGrid>
        <w:gridCol w:w="1872"/>
        <w:gridCol w:w="4320"/>
        <w:gridCol w:w="3672"/>
      </w:tblGrid>
      <w:tr w:rsidR="00DE36C9" w14:paraId="5A90D1AD"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7C23BC" w14:textId="77777777" w:rsidR="00DE36C9" w:rsidRDefault="00000000">
            <w:pPr>
              <w:spacing w:before="20" w:after="20"/>
              <w:jc w:val="center"/>
            </w:pPr>
            <w:r>
              <w:rPr>
                <w:b/>
                <w:sz w:val="18"/>
              </w:rPr>
              <w:t>입력</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73CF6B" w14:textId="77777777" w:rsidR="00DE36C9" w:rsidRDefault="00000000">
            <w:pPr>
              <w:spacing w:before="20" w:after="20"/>
            </w:pPr>
            <w:r>
              <w:rPr>
                <w:b/>
                <w:sz w:val="18"/>
              </w:rPr>
              <w:t>처리</w:t>
            </w:r>
          </w:p>
        </w:tc>
        <w:tc>
          <w:tcPr>
            <w:tcW w:w="36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E919D6" w14:textId="77777777" w:rsidR="00DE36C9" w:rsidRDefault="00000000">
            <w:pPr>
              <w:spacing w:before="20" w:after="20"/>
            </w:pPr>
            <w:r>
              <w:rPr>
                <w:b/>
                <w:sz w:val="18"/>
              </w:rPr>
              <w:t>다음 상태</w:t>
            </w:r>
          </w:p>
        </w:tc>
      </w:tr>
      <w:tr w:rsidR="00DE36C9" w14:paraId="07C321DB"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C8B6C3" w14:textId="77777777" w:rsidR="00DE36C9" w:rsidRDefault="00000000">
            <w:pPr>
              <w:spacing w:before="20" w:after="20"/>
              <w:jc w:val="center"/>
            </w:pPr>
            <w:r>
              <w:rPr>
                <w:sz w:val="18"/>
              </w:rPr>
              <w:t>결과 확인</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18134F" w14:textId="77777777" w:rsidR="00DE36C9" w:rsidRDefault="00000000">
            <w:pPr>
              <w:spacing w:before="20" w:after="20"/>
              <w:rPr>
                <w:lang w:eastAsia="ko-KR"/>
              </w:rPr>
            </w:pPr>
            <w:r>
              <w:rPr>
                <w:sz w:val="18"/>
                <w:lang w:eastAsia="ko-KR"/>
              </w:rPr>
              <w:t>다음 단계 진입. 확인 버튼·자동 진행 여부는 미정.</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A98794" w14:textId="77777777" w:rsidR="00DE36C9" w:rsidRDefault="00000000">
            <w:pPr>
              <w:spacing w:before="20" w:after="20"/>
              <w:rPr>
                <w:lang w:eastAsia="ko-KR"/>
              </w:rPr>
            </w:pPr>
            <w:r>
              <w:rPr>
                <w:sz w:val="18"/>
                <w:lang w:eastAsia="ko-KR"/>
              </w:rPr>
              <w:t>승리일 때 유물 선택 표시.</w:t>
            </w:r>
          </w:p>
        </w:tc>
      </w:tr>
      <w:tr w:rsidR="00DE36C9" w14:paraId="227437E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F68BB3" w14:textId="77777777" w:rsidR="00DE36C9" w:rsidRDefault="00000000">
            <w:pPr>
              <w:spacing w:before="20" w:after="20"/>
              <w:jc w:val="center"/>
            </w:pPr>
            <w:proofErr w:type="spellStart"/>
            <w:r>
              <w:rPr>
                <w:sz w:val="18"/>
              </w:rPr>
              <w:t>보상</w:t>
            </w:r>
            <w:proofErr w:type="spellEnd"/>
            <w:r>
              <w:rPr>
                <w:sz w:val="18"/>
              </w:rPr>
              <w:t xml:space="preserve"> </w:t>
            </w:r>
            <w:proofErr w:type="spellStart"/>
            <w:r>
              <w:rPr>
                <w:sz w:val="18"/>
              </w:rPr>
              <w:t>카드</w:t>
            </w:r>
            <w:proofErr w:type="spellEnd"/>
            <w:r>
              <w:rPr>
                <w:sz w:val="18"/>
              </w:rPr>
              <w:t xml:space="preserve"> </w:t>
            </w:r>
            <w:proofErr w:type="spellStart"/>
            <w:r>
              <w:rPr>
                <w:sz w:val="18"/>
              </w:rPr>
              <w:t>선택</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5A3443" w14:textId="77777777" w:rsidR="00DE36C9" w:rsidRDefault="00000000">
            <w:pPr>
              <w:spacing w:before="20" w:after="20"/>
              <w:rPr>
                <w:lang w:eastAsia="ko-KR"/>
              </w:rPr>
            </w:pPr>
            <w:r>
              <w:rPr>
                <w:sz w:val="18"/>
                <w:lang w:eastAsia="ko-KR"/>
              </w:rPr>
              <w:t>선택 유물을 획득 대상으로 전달. 별도 확정은 타임라인에 없음.</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93A6D7" w14:textId="77777777" w:rsidR="00DE36C9" w:rsidRDefault="00000000">
            <w:pPr>
              <w:spacing w:before="20" w:after="20"/>
              <w:rPr>
                <w:lang w:eastAsia="ko-KR"/>
              </w:rPr>
            </w:pPr>
            <w:r>
              <w:rPr>
                <w:sz w:val="18"/>
                <w:lang w:eastAsia="ko-KR"/>
              </w:rPr>
              <w:t>가방 I04에서 빈 인벤토리 또는 파우치 선택.</w:t>
            </w:r>
          </w:p>
        </w:tc>
      </w:tr>
      <w:tr w:rsidR="00DE36C9" w14:paraId="67AFC239"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929DA5" w14:textId="77777777" w:rsidR="00DE36C9" w:rsidRDefault="00000000">
            <w:pPr>
              <w:spacing w:before="20" w:after="20"/>
              <w:jc w:val="center"/>
            </w:pPr>
            <w:proofErr w:type="spellStart"/>
            <w:r>
              <w:rPr>
                <w:sz w:val="18"/>
              </w:rPr>
              <w:t>실패</w:t>
            </w:r>
            <w:proofErr w:type="spellEnd"/>
            <w:r>
              <w:rPr>
                <w:sz w:val="18"/>
              </w:rPr>
              <w:t xml:space="preserve"> </w:t>
            </w:r>
            <w:proofErr w:type="spellStart"/>
            <w:r>
              <w:rPr>
                <w:sz w:val="18"/>
              </w:rPr>
              <w:t>결과</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6AA45" w14:textId="77777777" w:rsidR="00DE36C9" w:rsidRDefault="00000000">
            <w:pPr>
              <w:spacing w:before="20" w:after="20"/>
              <w:rPr>
                <w:lang w:eastAsia="ko-KR"/>
              </w:rPr>
            </w:pPr>
            <w:r>
              <w:rPr>
                <w:sz w:val="18"/>
                <w:lang w:eastAsia="ko-KR"/>
              </w:rPr>
              <w:t>게임 실패 처리. 재도전·메뉴 이동 정책 미정.</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AEDF0C" w14:textId="77777777" w:rsidR="00DE36C9" w:rsidRDefault="00000000">
            <w:pPr>
              <w:spacing w:before="20" w:after="20"/>
            </w:pPr>
            <w:proofErr w:type="spellStart"/>
            <w:r>
              <w:rPr>
                <w:sz w:val="18"/>
              </w:rPr>
              <w:t>목적</w:t>
            </w:r>
            <w:proofErr w:type="spellEnd"/>
            <w:r>
              <w:rPr>
                <w:sz w:val="18"/>
              </w:rPr>
              <w:t xml:space="preserve"> </w:t>
            </w:r>
            <w:proofErr w:type="spellStart"/>
            <w:r>
              <w:rPr>
                <w:sz w:val="18"/>
              </w:rPr>
              <w:t>화면</w:t>
            </w:r>
            <w:proofErr w:type="spellEnd"/>
            <w:r>
              <w:rPr>
                <w:sz w:val="18"/>
              </w:rPr>
              <w:t xml:space="preserve"> </w:t>
            </w:r>
            <w:proofErr w:type="spellStart"/>
            <w:r>
              <w:rPr>
                <w:sz w:val="18"/>
              </w:rPr>
              <w:t>미정</w:t>
            </w:r>
            <w:proofErr w:type="spellEnd"/>
            <w:r>
              <w:rPr>
                <w:sz w:val="18"/>
              </w:rPr>
              <w:t>.</w:t>
            </w:r>
          </w:p>
        </w:tc>
      </w:tr>
    </w:tbl>
    <w:p w14:paraId="5CBAF014" w14:textId="77777777" w:rsidR="00DE36C9" w:rsidRDefault="00DE36C9">
      <w:pPr>
        <w:spacing w:after="0" w:line="80" w:lineRule="exact"/>
      </w:pPr>
    </w:p>
    <w:p w14:paraId="0A991446" w14:textId="77777777" w:rsidR="00DE36C9" w:rsidRDefault="00000000">
      <w:pPr>
        <w:pStyle w:val="21"/>
      </w:pPr>
      <w:r>
        <w:t>확인</w:t>
      </w:r>
      <w:r>
        <w:t xml:space="preserve"> </w:t>
      </w:r>
      <w:r>
        <w:t>필요</w:t>
      </w:r>
    </w:p>
    <w:p w14:paraId="2DAB6F36" w14:textId="77777777" w:rsidR="00DE36C9" w:rsidRDefault="00000000">
      <w:pPr>
        <w:rPr>
          <w:lang w:eastAsia="ko-KR"/>
        </w:rPr>
      </w:pPr>
      <w:r>
        <w:rPr>
          <w:lang w:eastAsia="ko-KR"/>
        </w:rPr>
        <w:t>결과 확인 입력, 보상 후보 중복 방지, 선택 후 변경 가능 여부, 가방이 가득 찼을 때의 보상 보류, 실패 화면 이동 버튼을 추가 정의해야 한다. 숫자 3은 타임라인의 결과 카드 구성 요구이며 실제 파티 인원 변화 정책은 별도 확인한다.</w:t>
      </w:r>
    </w:p>
    <w:p w14:paraId="24D643C9" w14:textId="77777777" w:rsidR="00DE36C9" w:rsidRDefault="00000000">
      <w:pPr>
        <w:pStyle w:val="af0"/>
        <w:rPr>
          <w:lang w:eastAsia="ko-KR"/>
        </w:rPr>
      </w:pPr>
      <w:r>
        <w:rPr>
          <w:lang w:eastAsia="ko-KR"/>
        </w:rPr>
        <w:t xml:space="preserve">근거  </w:t>
      </w:r>
      <w:hyperlink r:id="rId73" w:anchor="gid=234578419">
        <w:r>
          <w:rPr>
            <w:color w:val="245A81"/>
            <w:lang w:eastAsia="ko-KR"/>
          </w:rPr>
          <w:t>TL-08-01~03 · TL-00-02</w:t>
        </w:r>
      </w:hyperlink>
      <w:r>
        <w:rPr>
          <w:lang w:eastAsia="ko-KR"/>
        </w:rPr>
        <w:t xml:space="preserve">  /  전투 진입 및 종료 시스템 </w:t>
      </w:r>
      <w:proofErr w:type="gramStart"/>
      <w:r>
        <w:rPr>
          <w:lang w:eastAsia="ko-KR"/>
        </w:rPr>
        <w:t>참조 /</w:t>
      </w:r>
      <w:proofErr w:type="gramEnd"/>
      <w:r>
        <w:rPr>
          <w:lang w:eastAsia="ko-KR"/>
        </w:rPr>
        <w:t xml:space="preserve"> 가방 유물 규칙</w:t>
      </w:r>
    </w:p>
    <w:p w14:paraId="4AF32F57" w14:textId="77777777" w:rsidR="00DE36C9" w:rsidRDefault="00000000">
      <w:pPr>
        <w:pStyle w:val="1"/>
        <w:pageBreakBefore/>
        <w:rPr>
          <w:lang w:eastAsia="ko-KR"/>
        </w:rPr>
      </w:pPr>
      <w:r>
        <w:rPr>
          <w:lang w:eastAsia="ko-KR"/>
        </w:rPr>
        <w:lastRenderedPageBreak/>
        <w:t xml:space="preserve">B10 </w:t>
      </w:r>
      <w:r>
        <w:rPr>
          <w:lang w:eastAsia="ko-KR"/>
        </w:rPr>
        <w:t>결과</w:t>
      </w:r>
      <w:r>
        <w:rPr>
          <w:lang w:eastAsia="ko-KR"/>
        </w:rPr>
        <w:t xml:space="preserve"> </w:t>
      </w:r>
      <w:r>
        <w:rPr>
          <w:lang w:eastAsia="ko-KR"/>
        </w:rPr>
        <w:t>화면의</w:t>
      </w:r>
      <w:r>
        <w:rPr>
          <w:lang w:eastAsia="ko-KR"/>
        </w:rPr>
        <w:t xml:space="preserve"> </w:t>
      </w:r>
      <w:r>
        <w:rPr>
          <w:lang w:eastAsia="ko-KR"/>
        </w:rPr>
        <w:t>표시</w:t>
      </w:r>
      <w:r>
        <w:rPr>
          <w:lang w:eastAsia="ko-KR"/>
        </w:rPr>
        <w:t xml:space="preserve"> </w:t>
      </w:r>
      <w:r>
        <w:rPr>
          <w:lang w:eastAsia="ko-KR"/>
        </w:rPr>
        <w:t>데이터</w:t>
      </w:r>
    </w:p>
    <w:tbl>
      <w:tblPr>
        <w:tblW w:w="0" w:type="auto"/>
        <w:tblLayout w:type="fixed"/>
        <w:tblLook w:val="04A0" w:firstRow="1" w:lastRow="0" w:firstColumn="1" w:lastColumn="0" w:noHBand="0" w:noVBand="1"/>
      </w:tblPr>
      <w:tblGrid>
        <w:gridCol w:w="1224"/>
        <w:gridCol w:w="4176"/>
        <w:gridCol w:w="4464"/>
      </w:tblGrid>
      <w:tr w:rsidR="00DE36C9" w14:paraId="02EFC70A"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6BF4B8" w14:textId="77777777" w:rsidR="00DE36C9" w:rsidRDefault="00000000">
            <w:pPr>
              <w:spacing w:before="20" w:after="20"/>
              <w:jc w:val="center"/>
            </w:pPr>
            <w:proofErr w:type="spellStart"/>
            <w:r>
              <w:rPr>
                <w:b/>
                <w:sz w:val="18"/>
              </w:rPr>
              <w:t>요소</w:t>
            </w:r>
            <w:proofErr w:type="spellEnd"/>
            <w:r>
              <w:rPr>
                <w:b/>
                <w:sz w:val="18"/>
              </w:rPr>
              <w:t xml:space="preserve"> ID</w:t>
            </w:r>
          </w:p>
        </w:tc>
        <w:tc>
          <w:tcPr>
            <w:tcW w:w="417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982810" w14:textId="77777777" w:rsidR="00DE36C9" w:rsidRDefault="00000000">
            <w:pPr>
              <w:spacing w:before="20" w:after="20"/>
            </w:pPr>
            <w:r>
              <w:rPr>
                <w:b/>
                <w:sz w:val="18"/>
              </w:rPr>
              <w:t>원본 데이터</w:t>
            </w:r>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45B2F8" w14:textId="77777777" w:rsidR="00DE36C9" w:rsidRDefault="00000000">
            <w:pPr>
              <w:spacing w:before="20" w:after="20"/>
            </w:pPr>
            <w:r>
              <w:rPr>
                <w:b/>
                <w:sz w:val="18"/>
              </w:rPr>
              <w:t>표시와 갱신 규칙</w:t>
            </w:r>
          </w:p>
        </w:tc>
      </w:tr>
      <w:tr w:rsidR="00DE36C9" w14:paraId="48E1652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B37052" w14:textId="77777777" w:rsidR="00DE36C9" w:rsidRDefault="00000000">
            <w:pPr>
              <w:spacing w:before="20" w:after="20"/>
              <w:jc w:val="center"/>
            </w:pPr>
            <w:r>
              <w:rPr>
                <w:sz w:val="18"/>
              </w:rPr>
              <w:t>B10-01</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E8E1A4" w14:textId="77777777" w:rsidR="00DE36C9" w:rsidRDefault="00000000">
            <w:pPr>
              <w:spacing w:before="20" w:after="20"/>
              <w:rPr>
                <w:lang w:eastAsia="ko-KR"/>
              </w:rPr>
            </w:pPr>
            <w:r>
              <w:rPr>
                <w:sz w:val="18"/>
                <w:lang w:eastAsia="ko-KR"/>
              </w:rPr>
              <w:t>전투 종료 시스템의 최종 승리·실패 판정. 실제 전달 필드명은 연결 미정.</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2537FA" w14:textId="77777777" w:rsidR="00DE36C9" w:rsidRDefault="00000000">
            <w:pPr>
              <w:spacing w:before="20" w:after="20"/>
              <w:rPr>
                <w:lang w:eastAsia="ko-KR"/>
              </w:rPr>
            </w:pPr>
            <w:r>
              <w:rPr>
                <w:sz w:val="18"/>
                <w:lang w:eastAsia="ko-KR"/>
              </w:rPr>
              <w:t>최종 결과에 맞는 고정 타이틀을 선택한다. 가상 관측에서 난 결과로 이 화면을 열지 않는다.</w:t>
            </w:r>
          </w:p>
        </w:tc>
      </w:tr>
      <w:tr w:rsidR="00DE36C9" w14:paraId="34F21C2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F1B819" w14:textId="77777777" w:rsidR="00DE36C9" w:rsidRDefault="00000000">
            <w:pPr>
              <w:spacing w:before="20" w:after="20"/>
              <w:jc w:val="center"/>
            </w:pPr>
            <w:r>
              <w:rPr>
                <w:sz w:val="18"/>
              </w:rPr>
              <w:t>B10-02</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305C65" w14:textId="77777777" w:rsidR="00DE36C9" w:rsidRDefault="00000000">
            <w:pPr>
              <w:spacing w:before="20" w:after="20"/>
            </w:pPr>
            <w:r>
              <w:rPr>
                <w:sz w:val="18"/>
              </w:rPr>
              <w:t>전투 종료 시 아군 개체별 currentHp / effectiveMaxHp와 characterId의 초상.</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5542D7" w14:textId="77777777" w:rsidR="00DE36C9" w:rsidRDefault="00000000">
            <w:pPr>
              <w:spacing w:before="20" w:after="20"/>
              <w:rPr>
                <w:lang w:eastAsia="ko-KR"/>
              </w:rPr>
            </w:pPr>
            <w:r>
              <w:rPr>
                <w:sz w:val="18"/>
                <w:lang w:eastAsia="ko-KR"/>
              </w:rPr>
              <w:t>카드 초상과 체력을 같은 개체 ID로 연결한다. 화면 등장으로 체력을 회복하지 않는다. 카드 수는 TL-08-02의 3장 요구와 실제 파티 구성 대응을 협의한다.</w:t>
            </w:r>
          </w:p>
        </w:tc>
      </w:tr>
      <w:tr w:rsidR="00DE36C9" w14:paraId="7F00752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2DF8BA" w14:textId="77777777" w:rsidR="00DE36C9" w:rsidRDefault="00000000">
            <w:pPr>
              <w:spacing w:before="20" w:after="20"/>
              <w:jc w:val="center"/>
            </w:pPr>
            <w:r>
              <w:rPr>
                <w:sz w:val="18"/>
              </w:rPr>
              <w:t>B10-03</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ABD023" w14:textId="77777777" w:rsidR="00DE36C9" w:rsidRDefault="00000000">
            <w:pPr>
              <w:spacing w:before="20" w:after="20"/>
              <w:rPr>
                <w:lang w:eastAsia="ko-KR"/>
              </w:rPr>
            </w:pPr>
            <w:r>
              <w:rPr>
                <w:sz w:val="18"/>
                <w:lang w:eastAsia="ko-KR"/>
              </w:rPr>
              <w:t xml:space="preserve">승리 보상 시스템이 제공한 후보 </w:t>
            </w:r>
            <w:proofErr w:type="spellStart"/>
            <w:r>
              <w:rPr>
                <w:sz w:val="18"/>
                <w:lang w:eastAsia="ko-KR"/>
              </w:rPr>
              <w:t>relicId</w:t>
            </w:r>
            <w:proofErr w:type="spellEnd"/>
            <w:r>
              <w:rPr>
                <w:sz w:val="18"/>
                <w:lang w:eastAsia="ko-KR"/>
              </w:rPr>
              <w:t xml:space="preserve"> 목록. 후보 선택 방식·전달 필드는 미정.</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5C9D03" w14:textId="77777777" w:rsidR="00DE36C9" w:rsidRDefault="00000000">
            <w:pPr>
              <w:spacing w:before="20" w:after="20"/>
              <w:rPr>
                <w:lang w:eastAsia="ko-KR"/>
              </w:rPr>
            </w:pPr>
            <w:proofErr w:type="spellStart"/>
            <w:r>
              <w:rPr>
                <w:sz w:val="18"/>
                <w:lang w:eastAsia="ko-KR"/>
              </w:rPr>
              <w:t>후보별</w:t>
            </w:r>
            <w:proofErr w:type="spellEnd"/>
            <w:r>
              <w:rPr>
                <w:sz w:val="18"/>
                <w:lang w:eastAsia="ko-KR"/>
              </w:rPr>
              <w:t xml:space="preserve"> 이름·등급·아이콘은 유물 콘텐츠에서 조회한다. 타임라인은 3장을 요구한다. UI 임의로 후보 유물을 생성하지 않는다.</w:t>
            </w:r>
          </w:p>
        </w:tc>
      </w:tr>
      <w:tr w:rsidR="00DE36C9" w14:paraId="313272C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9C0734" w14:textId="77777777" w:rsidR="00DE36C9" w:rsidRDefault="00000000">
            <w:pPr>
              <w:spacing w:before="20" w:after="20"/>
              <w:jc w:val="center"/>
            </w:pPr>
            <w:r>
              <w:rPr>
                <w:sz w:val="18"/>
              </w:rPr>
              <w:t>B10-04</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CD3739" w14:textId="77777777" w:rsidR="00DE36C9" w:rsidRDefault="00000000">
            <w:pPr>
              <w:spacing w:before="20" w:after="20"/>
              <w:rPr>
                <w:lang w:eastAsia="ko-KR"/>
              </w:rPr>
            </w:pPr>
            <w:r>
              <w:rPr>
                <w:sz w:val="18"/>
                <w:lang w:eastAsia="ko-KR"/>
              </w:rPr>
              <w:t xml:space="preserve">플레이어가 선택한 후보 </w:t>
            </w:r>
            <w:proofErr w:type="spellStart"/>
            <w:r>
              <w:rPr>
                <w:sz w:val="18"/>
                <w:lang w:eastAsia="ko-KR"/>
              </w:rPr>
              <w:t>relicId</w:t>
            </w:r>
            <w:proofErr w:type="spellEnd"/>
            <w:r>
              <w:rPr>
                <w:sz w:val="18"/>
                <w:lang w:eastAsia="ko-KR"/>
              </w:rPr>
              <w:t>와 선택 처리 상태.</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C5DAC" w14:textId="77777777" w:rsidR="00DE36C9" w:rsidRDefault="00000000">
            <w:pPr>
              <w:spacing w:before="20" w:after="20"/>
              <w:rPr>
                <w:lang w:eastAsia="ko-KR"/>
              </w:rPr>
            </w:pPr>
            <w:r>
              <w:rPr>
                <w:sz w:val="18"/>
                <w:lang w:eastAsia="ko-KR"/>
              </w:rPr>
              <w:t>선택 카드 강조와 I04 획득 대기 유물은 같은 ID다. 중복 클릭으로 같은 보상을 두 번 전달하지 않도록 입력을 제어하는 안을 협의한다.</w:t>
            </w:r>
          </w:p>
        </w:tc>
      </w:tr>
    </w:tbl>
    <w:p w14:paraId="7769969A" w14:textId="77777777" w:rsidR="00DE36C9" w:rsidRDefault="00DE36C9">
      <w:pPr>
        <w:spacing w:after="0" w:line="80" w:lineRule="exact"/>
        <w:rPr>
          <w:lang w:eastAsia="ko-KR"/>
        </w:rPr>
      </w:pPr>
    </w:p>
    <w:p w14:paraId="28C38423" w14:textId="77777777" w:rsidR="00DE36C9" w:rsidRDefault="00000000">
      <w:pPr>
        <w:pStyle w:val="af0"/>
        <w:rPr>
          <w:lang w:eastAsia="ko-KR"/>
        </w:rPr>
      </w:pPr>
      <w:r>
        <w:rPr>
          <w:lang w:eastAsia="ko-KR"/>
        </w:rPr>
        <w:t xml:space="preserve">근거  </w:t>
      </w:r>
      <w:hyperlink r:id="rId74" w:anchor="gid=234578419">
        <w:r>
          <w:rPr>
            <w:color w:val="245A81"/>
            <w:lang w:eastAsia="ko-KR"/>
          </w:rPr>
          <w:t>TL-08-01~03</w:t>
        </w:r>
      </w:hyperlink>
      <w:r>
        <w:rPr>
          <w:lang w:eastAsia="ko-KR"/>
        </w:rPr>
        <w:t xml:space="preserve">  /  전투 종료 </w:t>
      </w:r>
      <w:proofErr w:type="gramStart"/>
      <w:r>
        <w:rPr>
          <w:lang w:eastAsia="ko-KR"/>
        </w:rPr>
        <w:t>결과 /</w:t>
      </w:r>
      <w:proofErr w:type="gramEnd"/>
      <w:r>
        <w:rPr>
          <w:lang w:eastAsia="ko-KR"/>
        </w:rPr>
        <w:t xml:space="preserve"> 캐릭터 4-1-</w:t>
      </w:r>
      <w:proofErr w:type="gramStart"/>
      <w:r>
        <w:rPr>
          <w:lang w:eastAsia="ko-KR"/>
        </w:rPr>
        <w:t>2 /</w:t>
      </w:r>
      <w:proofErr w:type="gramEnd"/>
      <w:r>
        <w:rPr>
          <w:lang w:eastAsia="ko-KR"/>
        </w:rPr>
        <w:t xml:space="preserve"> 가방 유물 4-</w:t>
      </w:r>
      <w:proofErr w:type="gramStart"/>
      <w:r>
        <w:rPr>
          <w:lang w:eastAsia="ko-KR"/>
        </w:rPr>
        <w:t>4 /</w:t>
      </w:r>
      <w:proofErr w:type="gramEnd"/>
      <w:r>
        <w:rPr>
          <w:lang w:eastAsia="ko-KR"/>
        </w:rPr>
        <w:t xml:space="preserve"> 가방 I04 데이터 정의</w:t>
      </w:r>
    </w:p>
    <w:p w14:paraId="6FB105A8" w14:textId="77777777" w:rsidR="00DE36C9" w:rsidRDefault="00000000">
      <w:pPr>
        <w:pStyle w:val="1"/>
        <w:pageBreakBefore/>
        <w:rPr>
          <w:lang w:eastAsia="ko-KR"/>
        </w:rPr>
      </w:pPr>
      <w:r>
        <w:rPr>
          <w:lang w:eastAsia="ko-KR"/>
        </w:rPr>
        <w:lastRenderedPageBreak/>
        <w:t xml:space="preserve">B11 </w:t>
      </w:r>
      <w:r>
        <w:rPr>
          <w:lang w:eastAsia="ko-KR"/>
        </w:rPr>
        <w:t>계획</w:t>
      </w:r>
      <w:r>
        <w:rPr>
          <w:lang w:eastAsia="ko-KR"/>
        </w:rPr>
        <w:t xml:space="preserve"> </w:t>
      </w:r>
      <w:proofErr w:type="spellStart"/>
      <w:r>
        <w:rPr>
          <w:lang w:eastAsia="ko-KR"/>
        </w:rPr>
        <w:t>미입력</w:t>
      </w:r>
      <w:proofErr w:type="spellEnd"/>
      <w:r>
        <w:rPr>
          <w:lang w:eastAsia="ko-KR"/>
        </w:rPr>
        <w:t xml:space="preserve"> </w:t>
      </w:r>
      <w:r>
        <w:rPr>
          <w:lang w:eastAsia="ko-KR"/>
        </w:rPr>
        <w:t>경고</w:t>
      </w:r>
    </w:p>
    <w:p w14:paraId="75330127" w14:textId="77777777" w:rsidR="00DE36C9" w:rsidRDefault="00000000">
      <w:pPr>
        <w:rPr>
          <w:lang w:eastAsia="ko-KR"/>
        </w:rPr>
      </w:pPr>
      <w:r>
        <w:rPr>
          <w:lang w:eastAsia="ko-KR"/>
        </w:rPr>
        <w:t>이동 계획과 주 행동 계획이 모두 없는 아군이 한 명이라도 있는 상태에서 작전 개시를 누르면 표시한다. 이동만 생략한 경우를 별도로 경고하지 않는다.</w:t>
      </w:r>
    </w:p>
    <w:p w14:paraId="40C03093" w14:textId="77777777" w:rsidR="00DE36C9" w:rsidRDefault="00000000">
      <w:pPr>
        <w:rPr>
          <w:lang w:eastAsia="ko-KR"/>
        </w:rPr>
      </w:pPr>
      <w:r>
        <w:rPr>
          <w:lang w:eastAsia="ko-KR"/>
        </w:rPr>
        <w:t>와이어프레임은 사용자 제공 예정이다. 아래 요소 ID와 동작만 먼저 정의하고 이미지·버튼 배치·최종 문구는 와이어프레임 수령 후 맞춘다.</w:t>
      </w:r>
    </w:p>
    <w:tbl>
      <w:tblPr>
        <w:tblW w:w="0" w:type="auto"/>
        <w:tblLayout w:type="fixed"/>
        <w:tblLook w:val="04A0" w:firstRow="1" w:lastRow="0" w:firstColumn="1" w:lastColumn="0" w:noHBand="0" w:noVBand="1"/>
      </w:tblPr>
      <w:tblGrid>
        <w:gridCol w:w="1152"/>
        <w:gridCol w:w="4320"/>
        <w:gridCol w:w="4392"/>
      </w:tblGrid>
      <w:tr w:rsidR="00DE36C9" w14:paraId="712F92D7"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814578A" w14:textId="77777777" w:rsidR="00DE36C9" w:rsidRDefault="00000000">
            <w:pPr>
              <w:spacing w:before="20" w:after="20"/>
              <w:jc w:val="center"/>
            </w:pPr>
            <w:proofErr w:type="spellStart"/>
            <w:r>
              <w:rPr>
                <w:b/>
                <w:sz w:val="18"/>
              </w:rPr>
              <w:t>요소</w:t>
            </w:r>
            <w:proofErr w:type="spellEnd"/>
            <w:r>
              <w:rPr>
                <w:b/>
                <w:sz w:val="18"/>
              </w:rPr>
              <w:t xml:space="preserve"> ID</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6EFE55" w14:textId="77777777" w:rsidR="00DE36C9" w:rsidRDefault="00000000">
            <w:pPr>
              <w:spacing w:before="20" w:after="20"/>
            </w:pPr>
            <w:r>
              <w:rPr>
                <w:b/>
                <w:sz w:val="18"/>
              </w:rPr>
              <w:t>정의와 표시</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1FDB5E" w14:textId="77777777" w:rsidR="00DE36C9" w:rsidRDefault="00000000">
            <w:pPr>
              <w:spacing w:before="20" w:after="20"/>
            </w:pPr>
            <w:r>
              <w:rPr>
                <w:b/>
                <w:sz w:val="18"/>
              </w:rPr>
              <w:t>조작과 동작</w:t>
            </w:r>
          </w:p>
        </w:tc>
      </w:tr>
      <w:tr w:rsidR="00DE36C9" w14:paraId="051820E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213F4F" w14:textId="77777777" w:rsidR="00DE36C9" w:rsidRDefault="00000000">
            <w:pPr>
              <w:spacing w:before="20" w:after="20"/>
              <w:jc w:val="center"/>
            </w:pPr>
            <w:r>
              <w:rPr>
                <w:sz w:val="18"/>
              </w:rPr>
              <w:t>B11-01</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86A79F" w14:textId="77777777" w:rsidR="00DE36C9" w:rsidRDefault="00000000">
            <w:pPr>
              <w:spacing w:before="20" w:after="20"/>
              <w:rPr>
                <w:lang w:eastAsia="ko-KR"/>
              </w:rPr>
            </w:pPr>
            <w:r>
              <w:rPr>
                <w:sz w:val="18"/>
                <w:lang w:eastAsia="ko-KR"/>
              </w:rPr>
              <w:t>재확인 메시지. 문구 초안: 행동 계획이 없는 아군이 있습니다. 그대로 작전을 시작할까요?</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D94426" w14:textId="77777777" w:rsidR="00DE36C9" w:rsidRDefault="00000000">
            <w:pPr>
              <w:spacing w:before="20" w:after="20"/>
              <w:rPr>
                <w:lang w:eastAsia="ko-KR"/>
              </w:rPr>
            </w:pPr>
            <w:proofErr w:type="spellStart"/>
            <w:r>
              <w:rPr>
                <w:sz w:val="18"/>
                <w:lang w:eastAsia="ko-KR"/>
              </w:rPr>
              <w:t>characterActionPlans</w:t>
            </w:r>
            <w:proofErr w:type="spellEnd"/>
            <w:r>
              <w:rPr>
                <w:sz w:val="18"/>
                <w:lang w:eastAsia="ko-KR"/>
              </w:rPr>
              <w:t xml:space="preserve">에서 이동 경로가 비어 있고 </w:t>
            </w:r>
            <w:proofErr w:type="spellStart"/>
            <w:r>
              <w:rPr>
                <w:sz w:val="18"/>
                <w:lang w:eastAsia="ko-KR"/>
              </w:rPr>
              <w:t>mainActionType</w:t>
            </w:r>
            <w:proofErr w:type="spellEnd"/>
            <w:r>
              <w:rPr>
                <w:sz w:val="18"/>
                <w:lang w:eastAsia="ko-KR"/>
              </w:rPr>
              <w:t>=None인 아군 존재를 조회한다. 문구는 고정 UI이며 대상 수·이름은 추가 협의한다.</w:t>
            </w:r>
          </w:p>
        </w:tc>
      </w:tr>
      <w:tr w:rsidR="00DE36C9" w14:paraId="2C42BA1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B3E3A4" w14:textId="77777777" w:rsidR="00DE36C9" w:rsidRDefault="00000000">
            <w:pPr>
              <w:spacing w:before="20" w:after="20"/>
              <w:jc w:val="center"/>
            </w:pPr>
            <w:r>
              <w:rPr>
                <w:sz w:val="18"/>
              </w:rPr>
              <w:t>B11-02</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0BF40" w14:textId="77777777" w:rsidR="00DE36C9" w:rsidRDefault="00000000">
            <w:pPr>
              <w:spacing w:before="20" w:after="20"/>
              <w:rPr>
                <w:lang w:eastAsia="ko-KR"/>
              </w:rPr>
            </w:pPr>
            <w:r>
              <w:rPr>
                <w:sz w:val="18"/>
                <w:lang w:eastAsia="ko-KR"/>
              </w:rPr>
              <w:t>계속 진행 버튼. 명칭은 문구 초안.</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5EEB0" w14:textId="77777777" w:rsidR="00DE36C9" w:rsidRDefault="00000000">
            <w:pPr>
              <w:spacing w:before="20" w:after="20"/>
              <w:rPr>
                <w:lang w:eastAsia="ko-KR"/>
              </w:rPr>
            </w:pPr>
            <w:r>
              <w:rPr>
                <w:sz w:val="18"/>
                <w:lang w:eastAsia="ko-KR"/>
              </w:rPr>
              <w:t xml:space="preserve">현재 턴 계획과 </w:t>
            </w:r>
            <w:proofErr w:type="spellStart"/>
            <w:r>
              <w:rPr>
                <w:sz w:val="18"/>
                <w:lang w:eastAsia="ko-KR"/>
              </w:rPr>
              <w:t>actionSlots</w:t>
            </w:r>
            <w:proofErr w:type="spellEnd"/>
            <w:r>
              <w:rPr>
                <w:sz w:val="18"/>
                <w:lang w:eastAsia="ko-KR"/>
              </w:rPr>
              <w:t>를 그대로 실행하도록 승인한다. 팝업을 닫고 B06으로 진입하며 계획 없는 아군은 대기한다.</w:t>
            </w:r>
          </w:p>
        </w:tc>
      </w:tr>
      <w:tr w:rsidR="00DE36C9" w14:paraId="2E92FA1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EAE51F" w14:textId="77777777" w:rsidR="00DE36C9" w:rsidRDefault="00000000">
            <w:pPr>
              <w:spacing w:before="20" w:after="20"/>
              <w:jc w:val="center"/>
            </w:pPr>
            <w:r>
              <w:rPr>
                <w:sz w:val="18"/>
              </w:rPr>
              <w:t>B11-03</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649008" w14:textId="77777777" w:rsidR="00DE36C9" w:rsidRDefault="00000000">
            <w:pPr>
              <w:spacing w:before="20" w:after="20"/>
              <w:rPr>
                <w:lang w:eastAsia="ko-KR"/>
              </w:rPr>
            </w:pPr>
            <w:r>
              <w:rPr>
                <w:sz w:val="18"/>
                <w:lang w:eastAsia="ko-KR"/>
              </w:rPr>
              <w:t>돌아가기 버튼. 명칭은 문구 초안.</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F65E78" w14:textId="77777777" w:rsidR="00DE36C9" w:rsidRDefault="00000000">
            <w:pPr>
              <w:spacing w:before="20" w:after="20"/>
            </w:pPr>
            <w:proofErr w:type="spellStart"/>
            <w:r>
              <w:rPr>
                <w:sz w:val="18"/>
              </w:rPr>
              <w:t>팝업</w:t>
            </w:r>
            <w:proofErr w:type="spellEnd"/>
            <w:r>
              <w:rPr>
                <w:sz w:val="18"/>
              </w:rPr>
              <w:t xml:space="preserve"> </w:t>
            </w:r>
            <w:proofErr w:type="spellStart"/>
            <w:r>
              <w:rPr>
                <w:sz w:val="18"/>
              </w:rPr>
              <w:t>열기</w:t>
            </w:r>
            <w:proofErr w:type="spellEnd"/>
            <w:r>
              <w:rPr>
                <w:sz w:val="18"/>
              </w:rPr>
              <w:t xml:space="preserve"> 전 B01 UI 상태로 복귀한다. characterActionPlans·actionSlots·turnIndex·시간대·파편은 변경하지 않는다.</w:t>
            </w:r>
          </w:p>
        </w:tc>
      </w:tr>
    </w:tbl>
    <w:p w14:paraId="5790E553" w14:textId="77777777" w:rsidR="00DE36C9" w:rsidRDefault="00DE36C9">
      <w:pPr>
        <w:spacing w:after="0" w:line="80" w:lineRule="exact"/>
      </w:pPr>
    </w:p>
    <w:p w14:paraId="6CBA77FE" w14:textId="77777777" w:rsidR="00DE36C9" w:rsidRDefault="00000000">
      <w:pPr>
        <w:pStyle w:val="21"/>
      </w:pPr>
      <w:r>
        <w:t>입력과</w:t>
      </w:r>
      <w:r>
        <w:t xml:space="preserve"> </w:t>
      </w:r>
      <w:r>
        <w:t>검토</w:t>
      </w:r>
      <w:r>
        <w:t xml:space="preserve"> </w:t>
      </w:r>
      <w:r>
        <w:t>기준</w:t>
      </w:r>
    </w:p>
    <w:p w14:paraId="489A391E" w14:textId="77777777" w:rsidR="00DE36C9" w:rsidRDefault="00000000">
      <w:pPr>
        <w:rPr>
          <w:lang w:eastAsia="ko-KR"/>
        </w:rPr>
      </w:pPr>
      <w:r>
        <w:rPr>
          <w:lang w:eastAsia="ko-KR"/>
        </w:rPr>
        <w:t>[</w:t>
      </w:r>
      <w:proofErr w:type="spellStart"/>
      <w:r>
        <w:rPr>
          <w:lang w:eastAsia="ko-KR"/>
        </w:rPr>
        <w:t>보완안</w:t>
      </w:r>
      <w:proofErr w:type="spellEnd"/>
      <w:r>
        <w:rPr>
          <w:lang w:eastAsia="ko-KR"/>
        </w:rPr>
        <w:t xml:space="preserve">·협의] 팝업이 열린 동안 뒤쪽 전장과 작전 개시 입력을 잠근다. 계속 진행 연속 입력은 한 번만 처리한다. 돌아간 뒤 </w:t>
      </w:r>
      <w:proofErr w:type="spellStart"/>
      <w:r>
        <w:rPr>
          <w:lang w:eastAsia="ko-KR"/>
        </w:rPr>
        <w:t>미입력</w:t>
      </w:r>
      <w:proofErr w:type="spellEnd"/>
      <w:r>
        <w:rPr>
          <w:lang w:eastAsia="ko-KR"/>
        </w:rPr>
        <w:t xml:space="preserve"> 아군이 남은 채 다시 작전 개시를 누르면 다시 경고한다.</w:t>
      </w:r>
    </w:p>
    <w:p w14:paraId="5F8E18D3" w14:textId="77777777" w:rsidR="00DE36C9" w:rsidRDefault="00000000">
      <w:pPr>
        <w:rPr>
          <w:lang w:eastAsia="ko-KR"/>
        </w:rPr>
      </w:pPr>
      <w:r>
        <w:rPr>
          <w:lang w:eastAsia="ko-KR"/>
        </w:rPr>
        <w:t>확인 사례: 일부 아군만 계획 없음 → 경고. 모든 아군 계획 없음 → 경고. 모든 아군이 이동 또는 주 행동 하나 이상을 계획함 → 경고 없이 실행. 팝업 표시 자체는 턴을 소비하지 않는다.</w:t>
      </w:r>
    </w:p>
    <w:p w14:paraId="695B4A31" w14:textId="77777777" w:rsidR="00DE36C9" w:rsidRDefault="00000000">
      <w:pPr>
        <w:pStyle w:val="21"/>
        <w:rPr>
          <w:lang w:eastAsia="ko-KR"/>
        </w:rPr>
      </w:pPr>
      <w:r>
        <w:rPr>
          <w:lang w:eastAsia="ko-KR"/>
        </w:rPr>
        <w:t>와이어프레임과</w:t>
      </w:r>
      <w:r>
        <w:rPr>
          <w:lang w:eastAsia="ko-KR"/>
        </w:rPr>
        <w:t xml:space="preserve"> </w:t>
      </w:r>
      <w:r>
        <w:rPr>
          <w:lang w:eastAsia="ko-KR"/>
        </w:rPr>
        <w:t>함께</w:t>
      </w:r>
      <w:r>
        <w:rPr>
          <w:lang w:eastAsia="ko-KR"/>
        </w:rPr>
        <w:t xml:space="preserve"> </w:t>
      </w:r>
      <w:r>
        <w:rPr>
          <w:lang w:eastAsia="ko-KR"/>
        </w:rPr>
        <w:t>결정</w:t>
      </w:r>
    </w:p>
    <w:p w14:paraId="6E3A1716" w14:textId="77777777" w:rsidR="00DE36C9" w:rsidRDefault="00000000">
      <w:pPr>
        <w:rPr>
          <w:lang w:eastAsia="ko-KR"/>
        </w:rPr>
      </w:pPr>
      <w:r>
        <w:rPr>
          <w:lang w:eastAsia="ko-KR"/>
        </w:rPr>
        <w:t>경고 대상 이름·수 표시 여부, 바깥 터치·</w:t>
      </w:r>
      <w:proofErr w:type="spellStart"/>
      <w:r>
        <w:rPr>
          <w:lang w:eastAsia="ko-KR"/>
        </w:rPr>
        <w:t>뒤로가기</w:t>
      </w:r>
      <w:proofErr w:type="spellEnd"/>
      <w:r>
        <w:rPr>
          <w:lang w:eastAsia="ko-KR"/>
        </w:rPr>
        <w:t xml:space="preserve"> 입력, 전투불능·행동 불가 아군을 경고 대상에서 제외할지 협의한다. B11 추가는 9월 27일 사용자 결정이며 기존 타임라인에는 없는 화면이다.</w:t>
      </w:r>
    </w:p>
    <w:p w14:paraId="4594864D" w14:textId="77777777" w:rsidR="00DE36C9" w:rsidRDefault="00000000">
      <w:pPr>
        <w:pStyle w:val="af0"/>
        <w:rPr>
          <w:lang w:eastAsia="ko-KR"/>
        </w:rPr>
      </w:pPr>
      <w:proofErr w:type="gramStart"/>
      <w:r>
        <w:rPr>
          <w:lang w:eastAsia="ko-KR"/>
        </w:rPr>
        <w:t>근거  9</w:t>
      </w:r>
      <w:proofErr w:type="gramEnd"/>
      <w:r>
        <w:rPr>
          <w:lang w:eastAsia="ko-KR"/>
        </w:rPr>
        <w:t xml:space="preserve">월 27일 사용자 </w:t>
      </w:r>
      <w:proofErr w:type="gramStart"/>
      <w:r>
        <w:rPr>
          <w:lang w:eastAsia="ko-KR"/>
        </w:rPr>
        <w:t>피드백 /</w:t>
      </w:r>
      <w:proofErr w:type="gramEnd"/>
      <w:r>
        <w:rPr>
          <w:lang w:eastAsia="ko-KR"/>
        </w:rPr>
        <w:t xml:space="preserve"> 전투 4-1-4-2 대기 </w:t>
      </w:r>
      <w:proofErr w:type="gramStart"/>
      <w:r>
        <w:rPr>
          <w:lang w:eastAsia="ko-KR"/>
        </w:rPr>
        <w:t>규칙 /</w:t>
      </w:r>
      <w:proofErr w:type="gramEnd"/>
      <w:r>
        <w:rPr>
          <w:lang w:eastAsia="ko-KR"/>
        </w:rPr>
        <w:t xml:space="preserve"> B01 작전 개시·B06 턴 실행</w:t>
      </w:r>
    </w:p>
    <w:p w14:paraId="6DF1139C" w14:textId="77777777" w:rsidR="00DE36C9" w:rsidRDefault="00000000">
      <w:pPr>
        <w:pStyle w:val="1"/>
        <w:pageBreakBefore/>
        <w:rPr>
          <w:lang w:eastAsia="ko-KR"/>
        </w:rPr>
      </w:pPr>
      <w:r>
        <w:rPr>
          <w:lang w:eastAsia="ko-KR"/>
        </w:rPr>
        <w:lastRenderedPageBreak/>
        <w:t xml:space="preserve">B12 </w:t>
      </w:r>
      <w:r>
        <w:rPr>
          <w:lang w:eastAsia="ko-KR"/>
        </w:rPr>
        <w:t>설정</w:t>
      </w:r>
      <w:r>
        <w:rPr>
          <w:lang w:eastAsia="ko-KR"/>
        </w:rPr>
        <w:t xml:space="preserve"> </w:t>
      </w:r>
      <w:r>
        <w:rPr>
          <w:lang w:eastAsia="ko-KR"/>
        </w:rPr>
        <w:t>팝업과</w:t>
      </w:r>
      <w:r>
        <w:rPr>
          <w:lang w:eastAsia="ko-KR"/>
        </w:rPr>
        <w:t xml:space="preserve"> B13 </w:t>
      </w:r>
      <w:r>
        <w:rPr>
          <w:lang w:eastAsia="ko-KR"/>
        </w:rPr>
        <w:t>일시정지</w:t>
      </w:r>
      <w:r>
        <w:rPr>
          <w:lang w:eastAsia="ko-KR"/>
        </w:rPr>
        <w:t xml:space="preserve"> </w:t>
      </w:r>
      <w:r>
        <w:rPr>
          <w:lang w:eastAsia="ko-KR"/>
        </w:rPr>
        <w:t>팝업</w:t>
      </w:r>
    </w:p>
    <w:p w14:paraId="548A2721" w14:textId="77777777" w:rsidR="00DE36C9" w:rsidRDefault="00000000">
      <w:pPr>
        <w:rPr>
          <w:lang w:eastAsia="ko-KR"/>
        </w:rPr>
      </w:pPr>
      <w:r>
        <w:rPr>
          <w:lang w:eastAsia="ko-KR"/>
        </w:rPr>
        <w:t>두 팝업은 후속 와이어프레임 제공 대상으로 등록한다. 현재 문서에서는 진입 버튼과 화면 ID만 연결한다. 내부 버튼·항목·배치·닫기 입력은 와이어프레임 수령 후 같은 화면 ID 아래 정의한다.</w:t>
      </w:r>
    </w:p>
    <w:tbl>
      <w:tblPr>
        <w:tblW w:w="0" w:type="auto"/>
        <w:tblLayout w:type="fixed"/>
        <w:tblLook w:val="04A0" w:firstRow="1" w:lastRow="0" w:firstColumn="1" w:lastColumn="0" w:noHBand="0" w:noVBand="1"/>
      </w:tblPr>
      <w:tblGrid>
        <w:gridCol w:w="2160"/>
        <w:gridCol w:w="2664"/>
        <w:gridCol w:w="5040"/>
      </w:tblGrid>
      <w:tr w:rsidR="00DE36C9" w14:paraId="6A2D18BA"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30C06B6" w14:textId="77777777" w:rsidR="00DE36C9" w:rsidRDefault="00000000">
            <w:pPr>
              <w:spacing w:before="20" w:after="20"/>
              <w:jc w:val="center"/>
            </w:pPr>
            <w:proofErr w:type="spellStart"/>
            <w:r>
              <w:rPr>
                <w:b/>
                <w:sz w:val="18"/>
              </w:rPr>
              <w:t>화면</w:t>
            </w:r>
            <w:proofErr w:type="spellEnd"/>
            <w:r>
              <w:rPr>
                <w:b/>
                <w:sz w:val="18"/>
              </w:rPr>
              <w:t xml:space="preserve"> ID</w:t>
            </w:r>
          </w:p>
        </w:tc>
        <w:tc>
          <w:tcPr>
            <w:tcW w:w="26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6A5946" w14:textId="77777777" w:rsidR="00DE36C9" w:rsidRDefault="00000000">
            <w:pPr>
              <w:spacing w:before="20" w:after="20"/>
            </w:pPr>
            <w:r>
              <w:rPr>
                <w:b/>
                <w:sz w:val="18"/>
              </w:rPr>
              <w:t>진입 요소</w:t>
            </w:r>
          </w:p>
        </w:tc>
        <w:tc>
          <w:tcPr>
            <w:tcW w:w="50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EF8E25" w14:textId="77777777" w:rsidR="00DE36C9" w:rsidRDefault="00000000">
            <w:pPr>
              <w:spacing w:before="20" w:after="20"/>
            </w:pPr>
            <w:r>
              <w:rPr>
                <w:b/>
                <w:sz w:val="18"/>
              </w:rPr>
              <w:t>작성 대기 내용</w:t>
            </w:r>
          </w:p>
        </w:tc>
      </w:tr>
      <w:tr w:rsidR="00DE36C9" w14:paraId="62120C7E"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1A7800" w14:textId="77777777" w:rsidR="00DE36C9" w:rsidRDefault="00000000">
            <w:pPr>
              <w:spacing w:before="20" w:after="20"/>
              <w:jc w:val="center"/>
            </w:pPr>
            <w:r>
              <w:rPr>
                <w:sz w:val="18"/>
              </w:rPr>
              <w:t>B12 설정 팝업</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7A8F70" w14:textId="77777777" w:rsidR="00DE36C9" w:rsidRDefault="00000000">
            <w:pPr>
              <w:spacing w:before="20" w:after="20"/>
            </w:pPr>
            <w:r>
              <w:rPr>
                <w:sz w:val="18"/>
              </w:rPr>
              <w:t>B01-09 설정 버튼</w:t>
            </w:r>
          </w:p>
        </w:tc>
        <w:tc>
          <w:tcPr>
            <w:tcW w:w="50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DD83B2" w14:textId="77777777" w:rsidR="00DE36C9" w:rsidRDefault="00000000">
            <w:pPr>
              <w:spacing w:before="20" w:after="20"/>
              <w:rPr>
                <w:lang w:eastAsia="ko-KR"/>
              </w:rPr>
            </w:pPr>
            <w:r>
              <w:rPr>
                <w:sz w:val="18"/>
                <w:lang w:eastAsia="ko-KR"/>
              </w:rPr>
              <w:t>설정 항목과 초기값, 변경 적용·저장 시점, 닫기·복귀 방식. 팝업 열기만으로 계획이나 순서를 변경하지 않는다.</w:t>
            </w:r>
          </w:p>
        </w:tc>
      </w:tr>
      <w:tr w:rsidR="00DE36C9" w14:paraId="22FE535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62CE4" w14:textId="77777777" w:rsidR="00DE36C9" w:rsidRDefault="00000000">
            <w:pPr>
              <w:spacing w:before="20" w:after="20"/>
              <w:jc w:val="center"/>
            </w:pPr>
            <w:r>
              <w:rPr>
                <w:sz w:val="18"/>
              </w:rPr>
              <w:t xml:space="preserve">B13 </w:t>
            </w:r>
            <w:proofErr w:type="spellStart"/>
            <w:r>
              <w:rPr>
                <w:sz w:val="18"/>
              </w:rPr>
              <w:t>일시정지</w:t>
            </w:r>
            <w:proofErr w:type="spellEnd"/>
            <w:r>
              <w:rPr>
                <w:sz w:val="18"/>
              </w:rPr>
              <w:t xml:space="preserve"> </w:t>
            </w:r>
            <w:proofErr w:type="spellStart"/>
            <w:r>
              <w:rPr>
                <w:sz w:val="18"/>
              </w:rPr>
              <w:t>팝업</w:t>
            </w:r>
            <w:proofErr w:type="spellEnd"/>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A50EFA" w14:textId="77777777" w:rsidR="00DE36C9" w:rsidRDefault="00000000">
            <w:pPr>
              <w:spacing w:before="20" w:after="20"/>
            </w:pPr>
            <w:r>
              <w:rPr>
                <w:sz w:val="18"/>
              </w:rPr>
              <w:t>B01-09 일시정지 버튼</w:t>
            </w:r>
          </w:p>
        </w:tc>
        <w:tc>
          <w:tcPr>
            <w:tcW w:w="50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3C7917" w14:textId="77777777" w:rsidR="00DE36C9" w:rsidRDefault="00000000">
            <w:pPr>
              <w:spacing w:before="20" w:after="20"/>
              <w:rPr>
                <w:lang w:eastAsia="ko-KR"/>
              </w:rPr>
            </w:pPr>
            <w:r>
              <w:rPr>
                <w:sz w:val="18"/>
                <w:lang w:eastAsia="ko-KR"/>
              </w:rPr>
              <w:t>재개·중단 등의 실제 구성, 판정·애니메이션·오디오 정지 범위, 예고·관측·실행 중 호출 허용 조건.</w:t>
            </w:r>
          </w:p>
        </w:tc>
      </w:tr>
    </w:tbl>
    <w:p w14:paraId="11CF8D8B" w14:textId="77777777" w:rsidR="00DE36C9" w:rsidRDefault="00DE36C9">
      <w:pPr>
        <w:spacing w:after="0" w:line="80" w:lineRule="exact"/>
        <w:rPr>
          <w:lang w:eastAsia="ko-KR"/>
        </w:rPr>
      </w:pPr>
    </w:p>
    <w:p w14:paraId="6275C0AC" w14:textId="77777777" w:rsidR="00DE36C9" w:rsidRDefault="00000000">
      <w:pPr>
        <w:pStyle w:val="af0"/>
        <w:rPr>
          <w:lang w:eastAsia="ko-KR"/>
        </w:rPr>
      </w:pPr>
      <w:proofErr w:type="gramStart"/>
      <w:r>
        <w:rPr>
          <w:lang w:eastAsia="ko-KR"/>
        </w:rPr>
        <w:t>근거  사용자</w:t>
      </w:r>
      <w:proofErr w:type="gramEnd"/>
      <w:r>
        <w:rPr>
          <w:lang w:eastAsia="ko-KR"/>
        </w:rPr>
        <w:t xml:space="preserve"> </w:t>
      </w:r>
      <w:proofErr w:type="gramStart"/>
      <w:r>
        <w:rPr>
          <w:lang w:eastAsia="ko-KR"/>
        </w:rPr>
        <w:t>요청 /</w:t>
      </w:r>
      <w:proofErr w:type="gramEnd"/>
      <w:r>
        <w:rPr>
          <w:lang w:eastAsia="ko-KR"/>
        </w:rPr>
        <w:t xml:space="preserve"> B01-09 공통 메뉴</w:t>
      </w:r>
    </w:p>
    <w:p w14:paraId="5A6D62A5" w14:textId="77777777" w:rsidR="00DE36C9" w:rsidRDefault="00000000">
      <w:pPr>
        <w:pStyle w:val="1"/>
        <w:pageBreakBefore/>
        <w:rPr>
          <w:lang w:eastAsia="ko-KR"/>
        </w:rPr>
      </w:pPr>
      <w:r>
        <w:rPr>
          <w:lang w:eastAsia="ko-KR"/>
        </w:rPr>
        <w:lastRenderedPageBreak/>
        <w:t>화면</w:t>
      </w:r>
      <w:r>
        <w:rPr>
          <w:lang w:eastAsia="ko-KR"/>
        </w:rPr>
        <w:t xml:space="preserve"> </w:t>
      </w:r>
      <w:r>
        <w:rPr>
          <w:lang w:eastAsia="ko-KR"/>
        </w:rPr>
        <w:t>크기</w:t>
      </w:r>
      <w:r>
        <w:rPr>
          <w:lang w:eastAsia="ko-KR"/>
        </w:rPr>
        <w:t xml:space="preserve"> </w:t>
      </w:r>
      <w:r>
        <w:rPr>
          <w:lang w:eastAsia="ko-KR"/>
        </w:rPr>
        <w:t>대응과</w:t>
      </w:r>
      <w:r>
        <w:rPr>
          <w:lang w:eastAsia="ko-KR"/>
        </w:rPr>
        <w:t xml:space="preserve"> </w:t>
      </w:r>
      <w:r>
        <w:rPr>
          <w:lang w:eastAsia="ko-KR"/>
        </w:rPr>
        <w:t>구현</w:t>
      </w:r>
      <w:r>
        <w:rPr>
          <w:lang w:eastAsia="ko-KR"/>
        </w:rPr>
        <w:t xml:space="preserve"> </w:t>
      </w:r>
      <w:r>
        <w:rPr>
          <w:lang w:eastAsia="ko-KR"/>
        </w:rPr>
        <w:t>확인</w:t>
      </w:r>
    </w:p>
    <w:p w14:paraId="316E3DD1" w14:textId="77777777" w:rsidR="00DE36C9" w:rsidRDefault="00000000">
      <w:pPr>
        <w:rPr>
          <w:lang w:eastAsia="ko-KR"/>
        </w:rPr>
      </w:pPr>
      <w:r>
        <w:rPr>
          <w:lang w:eastAsia="ko-KR"/>
        </w:rPr>
        <w:t>[제안] 아래는 좌표 복사가 아닌 배치 우선순위다. 가로 화면을 기본으로 설계하고 실제 지원 기기·최소 해상도를 확정한 뒤 수치 규격을 정한다.</w:t>
      </w:r>
    </w:p>
    <w:tbl>
      <w:tblPr>
        <w:tblW w:w="0" w:type="auto"/>
        <w:tblLayout w:type="fixed"/>
        <w:tblLook w:val="04A0" w:firstRow="1" w:lastRow="0" w:firstColumn="1" w:lastColumn="0" w:noHBand="0" w:noVBand="1"/>
      </w:tblPr>
      <w:tblGrid>
        <w:gridCol w:w="1656"/>
        <w:gridCol w:w="4464"/>
        <w:gridCol w:w="3744"/>
      </w:tblGrid>
      <w:tr w:rsidR="00DE36C9" w14:paraId="372A0FD1"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4647A6" w14:textId="77777777" w:rsidR="00DE36C9" w:rsidRDefault="00000000">
            <w:pPr>
              <w:spacing w:before="20" w:after="20"/>
              <w:jc w:val="center"/>
            </w:pPr>
            <w:proofErr w:type="spellStart"/>
            <w:r>
              <w:rPr>
                <w:b/>
                <w:sz w:val="18"/>
              </w:rPr>
              <w:t>영역</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37AB82" w14:textId="77777777" w:rsidR="00DE36C9" w:rsidRDefault="00000000">
            <w:pPr>
              <w:spacing w:before="20" w:after="20"/>
            </w:pPr>
            <w:r>
              <w:rPr>
                <w:b/>
                <w:sz w:val="18"/>
              </w:rPr>
              <w:t>고정 기준과 크기 대응</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BB6BF9" w14:textId="77777777" w:rsidR="00DE36C9" w:rsidRDefault="00000000">
            <w:pPr>
              <w:spacing w:before="20" w:after="20"/>
            </w:pPr>
            <w:r>
              <w:rPr>
                <w:b/>
                <w:sz w:val="18"/>
              </w:rPr>
              <w:t>확인할 결과</w:t>
            </w:r>
          </w:p>
        </w:tc>
      </w:tr>
      <w:tr w:rsidR="00DE36C9" w14:paraId="438CAAD9"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AD8F07" w14:textId="77777777" w:rsidR="00DE36C9" w:rsidRDefault="00000000">
            <w:pPr>
              <w:spacing w:before="20" w:after="20"/>
              <w:jc w:val="center"/>
            </w:pPr>
            <w:r>
              <w:rPr>
                <w:sz w:val="18"/>
              </w:rPr>
              <w:t>상단 상태·순서</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54F209" w14:textId="77777777" w:rsidR="00DE36C9" w:rsidRDefault="00000000">
            <w:pPr>
              <w:spacing w:before="20" w:after="20"/>
              <w:rPr>
                <w:lang w:eastAsia="ko-KR"/>
              </w:rPr>
            </w:pPr>
            <w:r>
              <w:rPr>
                <w:sz w:val="18"/>
                <w:lang w:eastAsia="ko-KR"/>
              </w:rPr>
              <w:t>상단 안전 영역 안에서 좌측 상태와 중앙 순서를 분리한다. 카드가 늘면 카드 영역만 조정한다.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D60BBA" w14:textId="77777777" w:rsidR="00DE36C9" w:rsidRDefault="00000000">
            <w:pPr>
              <w:spacing w:before="20" w:after="20"/>
              <w:rPr>
                <w:lang w:eastAsia="ko-KR"/>
              </w:rPr>
            </w:pPr>
            <w:r>
              <w:rPr>
                <w:sz w:val="18"/>
                <w:lang w:eastAsia="ko-KR"/>
              </w:rPr>
              <w:t>이름·순번·현재 행동 카드가 잘리지 않음. 설정 아이콘과 겹치지 않음.</w:t>
            </w:r>
          </w:p>
        </w:tc>
      </w:tr>
      <w:tr w:rsidR="00DE36C9" w14:paraId="4E50D5B5"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831D3A" w14:textId="77777777" w:rsidR="00DE36C9" w:rsidRDefault="00000000">
            <w:pPr>
              <w:spacing w:before="20" w:after="20"/>
              <w:jc w:val="center"/>
            </w:pPr>
            <w:proofErr w:type="spellStart"/>
            <w:r>
              <w:rPr>
                <w:sz w:val="18"/>
              </w:rPr>
              <w:t>중앙</w:t>
            </w:r>
            <w:proofErr w:type="spellEnd"/>
            <w:r>
              <w:rPr>
                <w:sz w:val="18"/>
              </w:rPr>
              <w:t xml:space="preserve"> </w:t>
            </w:r>
            <w:proofErr w:type="spellStart"/>
            <w:r>
              <w:rPr>
                <w:sz w:val="18"/>
              </w:rPr>
              <w:t>보드</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04FE1A" w14:textId="77777777" w:rsidR="00DE36C9" w:rsidRDefault="00000000">
            <w:pPr>
              <w:spacing w:before="20" w:after="20"/>
              <w:rPr>
                <w:lang w:eastAsia="ko-KR"/>
              </w:rPr>
            </w:pPr>
            <w:r>
              <w:rPr>
                <w:sz w:val="18"/>
                <w:lang w:eastAsia="ko-KR"/>
              </w:rPr>
              <w:t>셀과 좌표의 비율을 보존한다. 화면이 좁으면 주변 배경을 먼저 줄이고 보드와 입력 영역을 확보한다.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9528F4" w14:textId="77777777" w:rsidR="00DE36C9" w:rsidRDefault="00000000">
            <w:pPr>
              <w:spacing w:before="20" w:after="20"/>
              <w:rPr>
                <w:lang w:eastAsia="ko-KR"/>
              </w:rPr>
            </w:pPr>
            <w:r>
              <w:rPr>
                <w:sz w:val="18"/>
                <w:lang w:eastAsia="ko-KR"/>
              </w:rPr>
              <w:t>모든 6×6 셀 선택 가능. 버튼이 목표 셀을 가리지 않음.</w:t>
            </w:r>
          </w:p>
        </w:tc>
      </w:tr>
      <w:tr w:rsidR="00DE36C9" w14:paraId="4596B46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235C05" w14:textId="77777777" w:rsidR="00DE36C9" w:rsidRDefault="00000000">
            <w:pPr>
              <w:spacing w:before="20" w:after="20"/>
              <w:jc w:val="center"/>
            </w:pPr>
            <w:proofErr w:type="spellStart"/>
            <w:r>
              <w:rPr>
                <w:sz w:val="18"/>
              </w:rPr>
              <w:t>우측</w:t>
            </w:r>
            <w:proofErr w:type="spellEnd"/>
            <w:r>
              <w:rPr>
                <w:sz w:val="18"/>
              </w:rPr>
              <w:t xml:space="preserve"> </w:t>
            </w:r>
            <w:proofErr w:type="spellStart"/>
            <w:r>
              <w:rPr>
                <w:sz w:val="18"/>
              </w:rPr>
              <w:t>명령·하단</w:t>
            </w:r>
            <w:proofErr w:type="spellEnd"/>
            <w:r>
              <w:rPr>
                <w:sz w:val="18"/>
              </w:rPr>
              <w:t xml:space="preserve"> </w:t>
            </w:r>
            <w:proofErr w:type="spellStart"/>
            <w:r>
              <w:rPr>
                <w:sz w:val="18"/>
              </w:rPr>
              <w:t>행동</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DE86E" w14:textId="77777777" w:rsidR="00DE36C9" w:rsidRDefault="00000000">
            <w:pPr>
              <w:spacing w:before="20" w:after="20"/>
              <w:rPr>
                <w:lang w:eastAsia="ko-KR"/>
              </w:rPr>
            </w:pPr>
            <w:r>
              <w:rPr>
                <w:sz w:val="18"/>
                <w:lang w:eastAsia="ko-KR"/>
              </w:rPr>
              <w:t>오른쪽과 아래 안전 영역에 고정한다. 버튼 글자와 터치 영역을 독립적으로 확보한다.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AC224" w14:textId="77777777" w:rsidR="00DE36C9" w:rsidRDefault="00000000">
            <w:pPr>
              <w:spacing w:before="20" w:after="20"/>
              <w:rPr>
                <w:lang w:eastAsia="ko-KR"/>
              </w:rPr>
            </w:pPr>
            <w:r>
              <w:rPr>
                <w:sz w:val="18"/>
                <w:lang w:eastAsia="ko-KR"/>
              </w:rPr>
              <w:t xml:space="preserve">확정·철회를 혼동하지 않음. 비활성 </w:t>
            </w:r>
            <w:proofErr w:type="spellStart"/>
            <w:r>
              <w:rPr>
                <w:sz w:val="18"/>
                <w:lang w:eastAsia="ko-KR"/>
              </w:rPr>
              <w:t>딤과</w:t>
            </w:r>
            <w:proofErr w:type="spellEnd"/>
            <w:r>
              <w:rPr>
                <w:sz w:val="18"/>
                <w:lang w:eastAsia="ko-KR"/>
              </w:rPr>
              <w:t xml:space="preserve"> 누르는 중 명도 변화를 구분할 수 있음.</w:t>
            </w:r>
          </w:p>
        </w:tc>
      </w:tr>
      <w:tr w:rsidR="00DE36C9" w14:paraId="21F5596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9468CD" w14:textId="77777777" w:rsidR="00DE36C9" w:rsidRDefault="00000000">
            <w:pPr>
              <w:spacing w:before="20" w:after="20"/>
              <w:jc w:val="center"/>
            </w:pPr>
            <w:proofErr w:type="spellStart"/>
            <w:r>
              <w:rPr>
                <w:sz w:val="18"/>
              </w:rPr>
              <w:t>좌하단</w:t>
            </w:r>
            <w:proofErr w:type="spellEnd"/>
            <w:r>
              <w:rPr>
                <w:sz w:val="18"/>
              </w:rPr>
              <w:t xml:space="preserve"> </w:t>
            </w:r>
            <w:proofErr w:type="spellStart"/>
            <w:r>
              <w:rPr>
                <w:sz w:val="18"/>
              </w:rPr>
              <w:t>시계</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856AF1" w14:textId="77777777" w:rsidR="00DE36C9" w:rsidRDefault="00000000">
            <w:pPr>
              <w:spacing w:before="20" w:after="20"/>
              <w:rPr>
                <w:lang w:eastAsia="ko-KR"/>
              </w:rPr>
            </w:pPr>
            <w:r>
              <w:rPr>
                <w:sz w:val="18"/>
                <w:lang w:eastAsia="ko-KR"/>
              </w:rPr>
              <w:t>왼쪽·아래 안전 영역에 배치한다. 확대 시 선택 영역 전체가 안전 영역 안에 들어와야 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64A407" w14:textId="77777777" w:rsidR="00DE36C9" w:rsidRDefault="00000000">
            <w:pPr>
              <w:spacing w:before="20" w:after="20"/>
              <w:rPr>
                <w:lang w:eastAsia="ko-KR"/>
              </w:rPr>
            </w:pPr>
            <w:r>
              <w:rPr>
                <w:sz w:val="18"/>
                <w:lang w:eastAsia="ko-KR"/>
              </w:rPr>
              <w:t>시계 바깥 취소 영역을 확보. 비용·보유량 가독성 유지.</w:t>
            </w:r>
          </w:p>
        </w:tc>
      </w:tr>
      <w:tr w:rsidR="00DE36C9" w14:paraId="66C87C5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40C2D" w14:textId="77777777" w:rsidR="00DE36C9" w:rsidRDefault="00000000">
            <w:pPr>
              <w:spacing w:before="20" w:after="20"/>
              <w:jc w:val="center"/>
            </w:pPr>
            <w:proofErr w:type="spellStart"/>
            <w:r>
              <w:rPr>
                <w:sz w:val="18"/>
              </w:rPr>
              <w:t>정보</w:t>
            </w:r>
            <w:proofErr w:type="spellEnd"/>
            <w:r>
              <w:rPr>
                <w:sz w:val="18"/>
              </w:rPr>
              <w:t xml:space="preserve"> </w:t>
            </w:r>
            <w:proofErr w:type="spellStart"/>
            <w:r>
              <w:rPr>
                <w:sz w:val="18"/>
              </w:rPr>
              <w:t>패널</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3FDED" w14:textId="77777777" w:rsidR="00DE36C9" w:rsidRDefault="00000000">
            <w:pPr>
              <w:spacing w:before="20" w:after="20"/>
              <w:rPr>
                <w:lang w:eastAsia="ko-KR"/>
              </w:rPr>
            </w:pPr>
            <w:proofErr w:type="spellStart"/>
            <w:r>
              <w:rPr>
                <w:sz w:val="18"/>
                <w:lang w:eastAsia="ko-KR"/>
              </w:rPr>
              <w:t>설명량에</w:t>
            </w:r>
            <w:proofErr w:type="spellEnd"/>
            <w:r>
              <w:rPr>
                <w:sz w:val="18"/>
                <w:lang w:eastAsia="ko-KR"/>
              </w:rPr>
              <w:t xml:space="preserve"> 따라 본문 높이를 확장하거나 내부 스크롤을 사용한다.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31564D" w14:textId="77777777" w:rsidR="00DE36C9" w:rsidRDefault="00000000">
            <w:pPr>
              <w:spacing w:before="20" w:after="20"/>
              <w:rPr>
                <w:lang w:eastAsia="ko-KR"/>
              </w:rPr>
            </w:pPr>
            <w:r>
              <w:rPr>
                <w:sz w:val="18"/>
                <w:lang w:eastAsia="ko-KR"/>
              </w:rPr>
              <w:t>이름·수치·효과는 생략하지 않음. 닫기 영역과 본문 입력 분리.</w:t>
            </w:r>
          </w:p>
        </w:tc>
      </w:tr>
      <w:tr w:rsidR="00DE36C9" w14:paraId="73167502"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573AE6" w14:textId="77777777" w:rsidR="00DE36C9" w:rsidRDefault="00000000">
            <w:pPr>
              <w:spacing w:before="20" w:after="20"/>
              <w:jc w:val="center"/>
            </w:pPr>
            <w:proofErr w:type="spellStart"/>
            <w:r>
              <w:rPr>
                <w:sz w:val="18"/>
              </w:rPr>
              <w:t>표시</w:t>
            </w:r>
            <w:proofErr w:type="spellEnd"/>
            <w:r>
              <w:rPr>
                <w:sz w:val="18"/>
              </w:rPr>
              <w:t xml:space="preserve"> </w:t>
            </w:r>
            <w:proofErr w:type="spellStart"/>
            <w:r>
              <w:rPr>
                <w:sz w:val="18"/>
              </w:rPr>
              <w:t>중첩</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7B57DC" w14:textId="77777777" w:rsidR="00DE36C9" w:rsidRDefault="00000000">
            <w:pPr>
              <w:spacing w:before="20" w:after="20"/>
              <w:rPr>
                <w:lang w:eastAsia="ko-KR"/>
              </w:rPr>
            </w:pPr>
            <w:r>
              <w:rPr>
                <w:sz w:val="18"/>
                <w:lang w:eastAsia="ko-KR"/>
              </w:rPr>
              <w:t>B01-03의 선택·</w:t>
            </w:r>
            <w:proofErr w:type="spellStart"/>
            <w:r>
              <w:rPr>
                <w:sz w:val="18"/>
                <w:lang w:eastAsia="ko-KR"/>
              </w:rPr>
              <w:t>미선택</w:t>
            </w:r>
            <w:proofErr w:type="spellEnd"/>
            <w:r>
              <w:rPr>
                <w:sz w:val="18"/>
                <w:lang w:eastAsia="ko-KR"/>
              </w:rPr>
              <w:t xml:space="preserve"> 불투명도와 링 겹침 순서를 적용한다. 아군 청록·적군 분홍 테두리와 반투명 빨강 범위 내부를 구분한다.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E63F48" w14:textId="77777777" w:rsidR="00DE36C9" w:rsidRDefault="00000000">
            <w:pPr>
              <w:spacing w:before="20" w:after="20"/>
              <w:rPr>
                <w:lang w:eastAsia="ko-KR"/>
              </w:rPr>
            </w:pPr>
            <w:r>
              <w:rPr>
                <w:sz w:val="18"/>
                <w:lang w:eastAsia="ko-KR"/>
              </w:rPr>
              <w:t>아군 계획과 적 예고를 구분. 실제 말과 도착 위치 미리보기 구분.</w:t>
            </w:r>
          </w:p>
        </w:tc>
      </w:tr>
    </w:tbl>
    <w:p w14:paraId="3F93D559" w14:textId="77777777" w:rsidR="00DE36C9" w:rsidRDefault="00DE36C9">
      <w:pPr>
        <w:spacing w:after="0" w:line="80" w:lineRule="exact"/>
        <w:rPr>
          <w:lang w:eastAsia="ko-KR"/>
        </w:rPr>
      </w:pPr>
    </w:p>
    <w:p w14:paraId="256C887B" w14:textId="77777777" w:rsidR="00DE36C9" w:rsidRDefault="00000000">
      <w:pPr>
        <w:pStyle w:val="21"/>
        <w:rPr>
          <w:lang w:eastAsia="ko-KR"/>
        </w:rPr>
      </w:pPr>
      <w:r>
        <w:rPr>
          <w:lang w:eastAsia="ko-KR"/>
        </w:rPr>
        <w:t>기능</w:t>
      </w:r>
      <w:r>
        <w:rPr>
          <w:lang w:eastAsia="ko-KR"/>
        </w:rPr>
        <w:t xml:space="preserve"> </w:t>
      </w:r>
      <w:r>
        <w:rPr>
          <w:lang w:eastAsia="ko-KR"/>
        </w:rPr>
        <w:t>검토</w:t>
      </w:r>
      <w:r>
        <w:rPr>
          <w:lang w:eastAsia="ko-KR"/>
        </w:rPr>
        <w:t xml:space="preserve"> </w:t>
      </w:r>
      <w:r>
        <w:rPr>
          <w:lang w:eastAsia="ko-KR"/>
        </w:rPr>
        <w:t>기준</w:t>
      </w:r>
    </w:p>
    <w:p w14:paraId="4FBCA5A8" w14:textId="77777777" w:rsidR="00DE36C9" w:rsidRDefault="00000000">
      <w:pPr>
        <w:rPr>
          <w:lang w:eastAsia="ko-KR"/>
        </w:rPr>
      </w:pPr>
      <w:r>
        <w:rPr>
          <w:lang w:eastAsia="ko-KR"/>
        </w:rPr>
        <w:t xml:space="preserve">이동만 계획한 아군은 경고 대상이 아니다. 계획 없는 아군이 있으면 B11 확인 후 실행한다. 확정·철회는 실제 전투 상태를 바꾸지 않는다. 관측·적 예고 후 실제 위치와 HP가 보존된다. 시간 전환으로 삭제된 계획은 화면에서도 즉시 제거된다. </w:t>
      </w:r>
      <w:proofErr w:type="spellStart"/>
      <w:r>
        <w:rPr>
          <w:lang w:eastAsia="ko-KR"/>
        </w:rPr>
        <w:t>쿨타임</w:t>
      </w:r>
      <w:proofErr w:type="spellEnd"/>
      <w:r>
        <w:rPr>
          <w:lang w:eastAsia="ko-KR"/>
        </w:rPr>
        <w:t xml:space="preserve"> 중복 소비와 버튼 연속 입력에 의한 중복 실행이 없다.</w:t>
      </w:r>
    </w:p>
    <w:p w14:paraId="132C091B" w14:textId="77777777" w:rsidR="00DE36C9" w:rsidRDefault="00000000">
      <w:pPr>
        <w:pStyle w:val="21"/>
        <w:rPr>
          <w:lang w:eastAsia="ko-KR"/>
        </w:rPr>
      </w:pPr>
      <w:r>
        <w:rPr>
          <w:lang w:eastAsia="ko-KR"/>
        </w:rPr>
        <w:t>추가</w:t>
      </w:r>
      <w:r>
        <w:rPr>
          <w:lang w:eastAsia="ko-KR"/>
        </w:rPr>
        <w:t xml:space="preserve"> </w:t>
      </w:r>
      <w:r>
        <w:rPr>
          <w:lang w:eastAsia="ko-KR"/>
        </w:rPr>
        <w:t>결정</w:t>
      </w:r>
    </w:p>
    <w:p w14:paraId="1B6619F1" w14:textId="77777777" w:rsidR="00DE36C9" w:rsidRDefault="00000000">
      <w:pPr>
        <w:rPr>
          <w:lang w:eastAsia="ko-KR"/>
        </w:rPr>
      </w:pPr>
      <w:r>
        <w:rPr>
          <w:lang w:eastAsia="ko-KR"/>
        </w:rPr>
        <w:t>모바일 터치를 기본 입력으로 사용한다. 가로·세로 정책, 최소 화면 크기, 안전 여백, 글자·터치 영역 최소값은 추가 확정한다. 16:9·긴 가로 비율·태블릿에 가까운 가로 비율과 노치 환경에서 위 기준을 검토하는 안을 제안한다. 연출 지속 시간과 easing은 아트 조율 대상으로 두되 입력 잠금·해제와 상태 갱신 조건은 본문을 따른다.</w:t>
      </w:r>
    </w:p>
    <w:sectPr w:rsidR="00DE36C9" w:rsidSect="00034616">
      <w:headerReference w:type="default" r:id="rId75"/>
      <w:footerReference w:type="default" r:id="rId76"/>
      <w:pgSz w:w="11909" w:h="16834"/>
      <w:pgMar w:top="936" w:right="1022" w:bottom="979"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4819" w14:textId="77777777" w:rsidR="00DB01CE" w:rsidRDefault="00DB01CE">
      <w:pPr>
        <w:spacing w:after="0" w:line="240" w:lineRule="auto"/>
      </w:pPr>
      <w:r>
        <w:separator/>
      </w:r>
    </w:p>
  </w:endnote>
  <w:endnote w:type="continuationSeparator" w:id="0">
    <w:p w14:paraId="5A8030A4" w14:textId="77777777" w:rsidR="00DB01CE" w:rsidRDefault="00DB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61FC" w14:textId="77777777" w:rsidR="00DE36C9" w:rsidRDefault="00000000">
    <w:pPr>
      <w:pStyle w:val="a6"/>
      <w:jc w:val="right"/>
    </w:pPr>
    <w:r>
      <w:t xml:space="preserve">2026 09 29   ·   </w:t>
    </w:r>
    <w:r>
      <w:fldChar w:fldCharType="begin"/>
    </w:r>
    <w:r>
      <w:instrText>PAGE</w:instrText>
    </w:r>
    <w:r>
      <w:fldChar w:fldCharType="separate"/>
    </w:r>
    <w:r w:rsidR="00F76D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AB95" w14:textId="77777777" w:rsidR="00DB01CE" w:rsidRDefault="00DB01CE">
      <w:pPr>
        <w:spacing w:after="0" w:line="240" w:lineRule="auto"/>
      </w:pPr>
      <w:r>
        <w:separator/>
      </w:r>
    </w:p>
  </w:footnote>
  <w:footnote w:type="continuationSeparator" w:id="0">
    <w:p w14:paraId="49AEACD5" w14:textId="77777777" w:rsidR="00DB01CE" w:rsidRDefault="00DB0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2887" w14:textId="77777777" w:rsidR="00DE36C9" w:rsidRDefault="00000000">
    <w:pPr>
      <w:pStyle w:val="af0"/>
    </w:pPr>
    <w:r>
      <w:t xml:space="preserve">VESTIGIA   /   </w:t>
    </w:r>
    <w:proofErr w:type="spellStart"/>
    <w:r>
      <w:t>전투</w:t>
    </w:r>
    <w:proofErr w:type="spellEnd"/>
    <w:r>
      <w:t xml:space="preserve"> UI </w:t>
    </w:r>
    <w:proofErr w:type="spellStart"/>
    <w:r>
      <w:t>명세서</w:t>
    </w:r>
    <w:proofErr w:type="spellEnd"/>
    <w:r>
      <w:t xml:space="preserve">   /   </w:t>
    </w:r>
    <w:proofErr w:type="spellStart"/>
    <w:r>
      <w:t>초안</w:t>
    </w:r>
    <w:proofErr w:type="spellEnd"/>
    <w:r>
      <w:t xml:space="preserve"> v0.9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2446125">
    <w:abstractNumId w:val="8"/>
  </w:num>
  <w:num w:numId="2" w16cid:durableId="448476304">
    <w:abstractNumId w:val="6"/>
  </w:num>
  <w:num w:numId="3" w16cid:durableId="427848405">
    <w:abstractNumId w:val="5"/>
  </w:num>
  <w:num w:numId="4" w16cid:durableId="1366055542">
    <w:abstractNumId w:val="4"/>
  </w:num>
  <w:num w:numId="5" w16cid:durableId="885025563">
    <w:abstractNumId w:val="7"/>
  </w:num>
  <w:num w:numId="6" w16cid:durableId="366637528">
    <w:abstractNumId w:val="3"/>
  </w:num>
  <w:num w:numId="7" w16cid:durableId="1929266966">
    <w:abstractNumId w:val="2"/>
  </w:num>
  <w:num w:numId="8" w16cid:durableId="814642800">
    <w:abstractNumId w:val="1"/>
  </w:num>
  <w:num w:numId="9" w16cid:durableId="31680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FE"/>
    <w:rsid w:val="0015074B"/>
    <w:rsid w:val="001F2C6B"/>
    <w:rsid w:val="0029639D"/>
    <w:rsid w:val="00297DB1"/>
    <w:rsid w:val="002D362C"/>
    <w:rsid w:val="002F35E1"/>
    <w:rsid w:val="00326F90"/>
    <w:rsid w:val="0055696C"/>
    <w:rsid w:val="0057491D"/>
    <w:rsid w:val="005C0B3E"/>
    <w:rsid w:val="005D78C7"/>
    <w:rsid w:val="005E30BF"/>
    <w:rsid w:val="0068702A"/>
    <w:rsid w:val="006D5297"/>
    <w:rsid w:val="006F415C"/>
    <w:rsid w:val="007106A6"/>
    <w:rsid w:val="0071594B"/>
    <w:rsid w:val="007B759C"/>
    <w:rsid w:val="007D579B"/>
    <w:rsid w:val="00860244"/>
    <w:rsid w:val="00903A1D"/>
    <w:rsid w:val="009327F7"/>
    <w:rsid w:val="009525B5"/>
    <w:rsid w:val="00967E46"/>
    <w:rsid w:val="00971ABE"/>
    <w:rsid w:val="0097610F"/>
    <w:rsid w:val="00A169B5"/>
    <w:rsid w:val="00A2363F"/>
    <w:rsid w:val="00A4356C"/>
    <w:rsid w:val="00AA1D8D"/>
    <w:rsid w:val="00AC1AD6"/>
    <w:rsid w:val="00B47730"/>
    <w:rsid w:val="00C9013F"/>
    <w:rsid w:val="00CB0664"/>
    <w:rsid w:val="00CF46E8"/>
    <w:rsid w:val="00D65884"/>
    <w:rsid w:val="00D900F0"/>
    <w:rsid w:val="00DB01CE"/>
    <w:rsid w:val="00DB124B"/>
    <w:rsid w:val="00DE36C9"/>
    <w:rsid w:val="00E50CFF"/>
    <w:rsid w:val="00ED15B8"/>
    <w:rsid w:val="00F44BD2"/>
    <w:rsid w:val="00F76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021D60"/>
  <w14:defaultImageDpi w14:val="300"/>
  <w15:docId w15:val="{C88EF873-4258-4AAA-8FFD-07FC3AA0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spreadsheets/d/1TRCT4xdBpxOGWBCYOCuxF60uQZdwCtctHgu5Scd0UMk/edit?gid=234578419" TargetMode="External"/><Relationship Id="rId21" Type="http://schemas.openxmlformats.org/officeDocument/2006/relationships/hyperlink" Target="https://docs.google.com/spreadsheets/d/1TRCT4xdBpxOGWBCYOCuxF60uQZdwCtctHgu5Scd0UMk/edit?gid=234578419" TargetMode="External"/><Relationship Id="rId42" Type="http://schemas.openxmlformats.org/officeDocument/2006/relationships/hyperlink" Target="https://www.figma.com/design/EnCDeN7hohOA5p8rE2rsNA?node-id=113-7752" TargetMode="External"/><Relationship Id="rId47" Type="http://schemas.openxmlformats.org/officeDocument/2006/relationships/hyperlink" Target="https://docs.google.com/spreadsheets/d/1TRCT4xdBpxOGWBCYOCuxF60uQZdwCtctHgu5Scd0UMk/edit?gid=234578419" TargetMode="External"/><Relationship Id="rId63" Type="http://schemas.openxmlformats.org/officeDocument/2006/relationships/image" Target="media/image16.png"/><Relationship Id="rId68" Type="http://schemas.openxmlformats.org/officeDocument/2006/relationships/image" Target="media/image17.png"/><Relationship Id="rId16" Type="http://schemas.openxmlformats.org/officeDocument/2006/relationships/hyperlink" Target="https://docs.google.com/spreadsheets/d/1TRCT4xdBpxOGWBCYOCuxF60uQZdwCtctHgu5Scd0UMk/edit?gid=234578419" TargetMode="Externa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hyperlink" Target="https://www.figma.com/design/EnCDeN7hohOA5p8rE2rsNA?node-id=110-2812" TargetMode="External"/><Relationship Id="rId37" Type="http://schemas.openxmlformats.org/officeDocument/2006/relationships/hyperlink" Target="https://www.figma.com/design/EnCDeN7hohOA5p8rE2rsNA?node-id=113-7295" TargetMode="External"/><Relationship Id="rId40" Type="http://schemas.openxmlformats.org/officeDocument/2006/relationships/hyperlink" Target="https://www.figma.com/design/EnCDeN7hohOA5p8rE2rsNA?node-id=110-3192" TargetMode="External"/><Relationship Id="rId45" Type="http://schemas.openxmlformats.org/officeDocument/2006/relationships/hyperlink" Target="https://docs.google.com/spreadsheets/d/1TRCT4xdBpxOGWBCYOCuxF60uQZdwCtctHgu5Scd0UMk/edit?gid=234578419" TargetMode="External"/><Relationship Id="rId53" Type="http://schemas.openxmlformats.org/officeDocument/2006/relationships/image" Target="media/image14.png"/><Relationship Id="rId58" Type="http://schemas.openxmlformats.org/officeDocument/2006/relationships/image" Target="media/image15.png"/><Relationship Id="rId66" Type="http://schemas.openxmlformats.org/officeDocument/2006/relationships/hyperlink" Target="https://www.figma.com/design/EnCDeN7hohOA5p8rE2rsNA?node-id=219-13180" TargetMode="External"/><Relationship Id="rId74" Type="http://schemas.openxmlformats.org/officeDocument/2006/relationships/hyperlink" Target="https://docs.google.com/spreadsheets/d/1TRCT4xdBpxOGWBCYOCuxF60uQZdwCtctHgu5Scd0UMk/edit?gid=234578419" TargetMode="External"/><Relationship Id="rId5" Type="http://schemas.openxmlformats.org/officeDocument/2006/relationships/webSettings" Target="webSettings.xml"/><Relationship Id="rId61" Type="http://schemas.openxmlformats.org/officeDocument/2006/relationships/hyperlink" Target="https://www.figma.com/design/EnCDeN7hohOA5p8rE2rsNA?node-id=212-11080" TargetMode="External"/><Relationship Id="rId19" Type="http://schemas.openxmlformats.org/officeDocument/2006/relationships/image" Target="media/image4.png"/><Relationship Id="rId14" Type="http://schemas.openxmlformats.org/officeDocument/2006/relationships/hyperlink" Target="https://docs.google.com/spreadsheets/d/1TRCT4xdBpxOGWBCYOCuxF60uQZdwCtctHgu5Scd0UMk/edit?gid=234578419" TargetMode="External"/><Relationship Id="rId22" Type="http://schemas.openxmlformats.org/officeDocument/2006/relationships/hyperlink" Target="https://www.figma.com/design/EnCDeN7hohOA5p8rE2rsNA?node-id=13-2853" TargetMode="External"/><Relationship Id="rId27" Type="http://schemas.openxmlformats.org/officeDocument/2006/relationships/hyperlink" Target="https://www.figma.com/design/EnCDeN7hohOA5p8rE2rsNA?node-id=110-2024" TargetMode="External"/><Relationship Id="rId30" Type="http://schemas.openxmlformats.org/officeDocument/2006/relationships/hyperlink" Target="https://www.figma.com/design/EnCDeN7hohOA5p8rE2rsNA?node-id=110-2332" TargetMode="External"/><Relationship Id="rId35" Type="http://schemas.openxmlformats.org/officeDocument/2006/relationships/hyperlink" Target="https://docs.google.com/spreadsheets/d/1TRCT4xdBpxOGWBCYOCuxF60uQZdwCtctHgu5Scd0UMk/edit?gid=234578419" TargetMode="External"/><Relationship Id="rId43" Type="http://schemas.openxmlformats.org/officeDocument/2006/relationships/image" Target="media/image11.png"/><Relationship Id="rId48" Type="http://schemas.openxmlformats.org/officeDocument/2006/relationships/image" Target="media/image12.png"/><Relationship Id="rId56" Type="http://schemas.openxmlformats.org/officeDocument/2006/relationships/hyperlink" Target="https://www.figma.com/design/EnCDeN7hohOA5p8rE2rsNA?node-id=17-3057" TargetMode="External"/><Relationship Id="rId64" Type="http://schemas.openxmlformats.org/officeDocument/2006/relationships/hyperlink" Target="https://www.figma.com/design/EnCDeN7hohOA5p8rE2rsNA?node-id=219-13180" TargetMode="External"/><Relationship Id="rId69" Type="http://schemas.openxmlformats.org/officeDocument/2006/relationships/hyperlink" Target="https://www.figma.com/design/EnCDeN7hohOA5p8rE2rsNA?node-id=113-6807" TargetMode="External"/><Relationship Id="rId77" Type="http://schemas.openxmlformats.org/officeDocument/2006/relationships/fontTable" Target="fontTable.xml"/><Relationship Id="rId8" Type="http://schemas.openxmlformats.org/officeDocument/2006/relationships/hyperlink" Target="https://www.figma.com/design/EnCDeN7hohOA5p8rE2rsNA?node-id=1-245" TargetMode="External"/><Relationship Id="rId51" Type="http://schemas.openxmlformats.org/officeDocument/2006/relationships/image" Target="media/image13.png"/><Relationship Id="rId72" Type="http://schemas.openxmlformats.org/officeDocument/2006/relationships/hyperlink" Target="https://docs.google.com/spreadsheets/d/1TRCT4xdBpxOGWBCYOCuxF60uQZdwCtctHgu5Scd0UMk/edit?gid=234578419" TargetMode="External"/><Relationship Id="rId3" Type="http://schemas.openxmlformats.org/officeDocument/2006/relationships/styles" Target="styles.xml"/><Relationship Id="rId12" Type="http://schemas.openxmlformats.org/officeDocument/2006/relationships/hyperlink" Target="https://docs.google.com/spreadsheets/d/1TRCT4xdBpxOGWBCYOCuxF60uQZdwCtctHgu5Scd0UMk/edit?gid=234578419" TargetMode="External"/><Relationship Id="rId17" Type="http://schemas.openxmlformats.org/officeDocument/2006/relationships/hyperlink" Target="https://www.figma.com/design/EnCDeN7hohOA5p8rE2rsNA?node-id=1-245" TargetMode="External"/><Relationship Id="rId25" Type="http://schemas.openxmlformats.org/officeDocument/2006/relationships/hyperlink" Target="https://www.figma.com/design/EnCDeN7hohOA5p8rE2rsNA?node-id=110-2024" TargetMode="External"/><Relationship Id="rId33" Type="http://schemas.openxmlformats.org/officeDocument/2006/relationships/hyperlink" Target="https://docs.google.com/spreadsheets/d/1TRCT4xdBpxOGWBCYOCuxF60uQZdwCtctHgu5Scd0UMk/edit?gid=234578419" TargetMode="External"/><Relationship Id="rId38" Type="http://schemas.openxmlformats.org/officeDocument/2006/relationships/hyperlink" Target="https://docs.google.com/spreadsheets/d/1TRCT4xdBpxOGWBCYOCuxF60uQZdwCtctHgu5Scd0UMk/edit?gid=234578419" TargetMode="External"/><Relationship Id="rId46" Type="http://schemas.openxmlformats.org/officeDocument/2006/relationships/hyperlink" Target="https://www.figma.com/design/EnCDeN7hohOA5p8rE2rsNA?node-id=113-4496" TargetMode="External"/><Relationship Id="rId59" Type="http://schemas.openxmlformats.org/officeDocument/2006/relationships/hyperlink" Target="https://www.figma.com/design/EnCDeN7hohOA5p8rE2rsNA?node-id=212-11080" TargetMode="External"/><Relationship Id="rId67" Type="http://schemas.openxmlformats.org/officeDocument/2006/relationships/hyperlink" Target="https://docs.google.com/spreadsheets/d/1TRCT4xdBpxOGWBCYOCuxF60uQZdwCtctHgu5Scd0UMk/edit?gid=234578419" TargetMode="External"/><Relationship Id="rId20" Type="http://schemas.openxmlformats.org/officeDocument/2006/relationships/hyperlink" Target="https://www.figma.com/design/EnCDeN7hohOA5p8rE2rsNA?node-id=13-2853" TargetMode="External"/><Relationship Id="rId41" Type="http://schemas.openxmlformats.org/officeDocument/2006/relationships/image" Target="media/image10.png"/><Relationship Id="rId54" Type="http://schemas.openxmlformats.org/officeDocument/2006/relationships/hyperlink" Target="https://www.figma.com/design/EnCDeN7hohOA5p8rE2rsNA?node-id=17-3057" TargetMode="External"/><Relationship Id="rId62" Type="http://schemas.openxmlformats.org/officeDocument/2006/relationships/hyperlink" Target="https://docs.google.com/spreadsheets/d/1TRCT4xdBpxOGWBCYOCuxF60uQZdwCtctHgu5Scd0UMk/edit?gid=234578419" TargetMode="External"/><Relationship Id="rId70" Type="http://schemas.openxmlformats.org/officeDocument/2006/relationships/hyperlink" Target="https://docs.google.com/spreadsheets/d/1TRCT4xdBpxOGWBCYOCuxF60uQZdwCtctHgu5Scd0UMk/edit?gid=234578419"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TRCT4xdBpxOGWBCYOCuxF60uQZdwCtctHgu5Scd0UMk/edit?gid=234578419" TargetMode="External"/><Relationship Id="rId23" Type="http://schemas.openxmlformats.org/officeDocument/2006/relationships/hyperlink" Target="https://docs.google.com/spreadsheets/d/1TRCT4xdBpxOGWBCYOCuxF60uQZdwCtctHgu5Scd0UMk/edit?gid=234578419" TargetMode="External"/><Relationship Id="rId28" Type="http://schemas.openxmlformats.org/officeDocument/2006/relationships/hyperlink" Target="https://docs.google.com/spreadsheets/d/1TRCT4xdBpxOGWBCYOCuxF60uQZdwCtctHgu5Scd0UMk/edit?gid=234578419" TargetMode="External"/><Relationship Id="rId36" Type="http://schemas.openxmlformats.org/officeDocument/2006/relationships/image" Target="media/image8.png"/><Relationship Id="rId49" Type="http://schemas.openxmlformats.org/officeDocument/2006/relationships/hyperlink" Target="https://www.figma.com/design/EnCDeN7hohOA5p8rE2rsNA?node-id=124-8696" TargetMode="External"/><Relationship Id="rId57" Type="http://schemas.openxmlformats.org/officeDocument/2006/relationships/hyperlink" Target="https://docs.google.com/spreadsheets/d/1TRCT4xdBpxOGWBCYOCuxF60uQZdwCtctHgu5Scd0UMk/edit?gid=234578419" TargetMode="External"/><Relationship Id="rId10" Type="http://schemas.openxmlformats.org/officeDocument/2006/relationships/image" Target="media/image1.png"/><Relationship Id="rId31" Type="http://schemas.openxmlformats.org/officeDocument/2006/relationships/image" Target="media/image7.png"/><Relationship Id="rId44" Type="http://schemas.openxmlformats.org/officeDocument/2006/relationships/hyperlink" Target="https://www.figma.com/design/EnCDeN7hohOA5p8rE2rsNA?node-id=113-4496" TargetMode="External"/><Relationship Id="rId52" Type="http://schemas.openxmlformats.org/officeDocument/2006/relationships/hyperlink" Target="https://www.figma.com/design/EnCDeN7hohOA5p8rE2rsNA?node-id=113-5060" TargetMode="External"/><Relationship Id="rId60" Type="http://schemas.openxmlformats.org/officeDocument/2006/relationships/hyperlink" Target="https://docs.google.com/spreadsheets/d/1TRCT4xdBpxOGWBCYOCuxF60uQZdwCtctHgu5Scd0UMk/edit?gid=234578419" TargetMode="External"/><Relationship Id="rId65" Type="http://schemas.openxmlformats.org/officeDocument/2006/relationships/hyperlink" Target="https://docs.google.com/spreadsheets/d/1TRCT4xdBpxOGWBCYOCuxF60uQZdwCtctHgu5Scd0UMk/edit?gid=234578419" TargetMode="External"/><Relationship Id="rId73" Type="http://schemas.openxmlformats.org/officeDocument/2006/relationships/hyperlink" Target="https://docs.google.com/spreadsheets/d/1TRCT4xdBpxOGWBCYOCuxF60uQZdwCtctHgu5Scd0UMk/edit?gid=234578419"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spreadsheets/d/1TRCT4xdBpxOGWBCYOCuxF60uQZdwCtctHgu5Scd0UMk/edit?gid=234578419" TargetMode="External"/><Relationship Id="rId13" Type="http://schemas.openxmlformats.org/officeDocument/2006/relationships/image" Target="media/image3.png"/><Relationship Id="rId18" Type="http://schemas.openxmlformats.org/officeDocument/2006/relationships/hyperlink" Target="https://docs.google.com/spreadsheets/d/1TRCT4xdBpxOGWBCYOCuxF60uQZdwCtctHgu5Scd0UMk/edit?gid=234578419" TargetMode="External"/><Relationship Id="rId39" Type="http://schemas.openxmlformats.org/officeDocument/2006/relationships/image" Target="media/image9.png"/><Relationship Id="rId34" Type="http://schemas.openxmlformats.org/officeDocument/2006/relationships/hyperlink" Target="https://www.figma.com/design/EnCDeN7hohOA5p8rE2rsNA?node-id=110-2812" TargetMode="External"/><Relationship Id="rId50" Type="http://schemas.openxmlformats.org/officeDocument/2006/relationships/hyperlink" Target="https://docs.google.com/spreadsheets/d/1TRCT4xdBpxOGWBCYOCuxF60uQZdwCtctHgu5Scd0UMk/edit?gid=234578419" TargetMode="External"/><Relationship Id="rId55" Type="http://schemas.openxmlformats.org/officeDocument/2006/relationships/hyperlink" Target="https://docs.google.com/spreadsheets/d/1TRCT4xdBpxOGWBCYOCuxF60uQZdwCtctHgu5Scd0UMk/edit?gid=234578419"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figma.com/design/EnCDeN7hohOA5p8rE2rsNA?node-id=113-6807" TargetMode="External"/><Relationship Id="rId2" Type="http://schemas.openxmlformats.org/officeDocument/2006/relationships/numbering" Target="numbering.xml"/><Relationship Id="rId2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55</Pages>
  <Words>8334</Words>
  <Characters>47505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전투 UI 명세서</dc:title>
  <dc:subject/>
  <dc:creator>VESTIGIA 프로젝트</dc:creator>
  <cp:keywords/>
  <dc:description>generated by python-docx</dc:description>
  <cp:lastModifiedBy>성민 전</cp:lastModifiedBy>
  <cp:revision>37</cp:revision>
  <dcterms:created xsi:type="dcterms:W3CDTF">2013-12-23T23:15:00Z</dcterms:created>
  <dcterms:modified xsi:type="dcterms:W3CDTF">2026-09-28T19:52:00Z</dcterms:modified>
  <cp:category/>
</cp:coreProperties>
</file>