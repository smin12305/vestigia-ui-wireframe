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9D00" w14:textId="77777777" w:rsidR="00DE36C9" w:rsidRDefault="00000000">
      <w:pPr>
        <w:pStyle w:val="a8"/>
        <w:rPr>
          <w:lang w:eastAsia="ko-KR"/>
        </w:rPr>
      </w:pPr>
      <w:r>
        <w:rPr>
          <w:lang w:eastAsia="ko-KR"/>
        </w:rPr>
        <w:t xml:space="preserve">VESTIGIA </w:t>
      </w:r>
      <w:r>
        <w:rPr>
          <w:lang w:eastAsia="ko-KR"/>
        </w:rPr>
        <w:t>전투</w:t>
      </w:r>
      <w:r>
        <w:rPr>
          <w:lang w:eastAsia="ko-KR"/>
        </w:rPr>
        <w:t xml:space="preserve"> UI </w:t>
      </w:r>
      <w:r>
        <w:rPr>
          <w:lang w:eastAsia="ko-KR"/>
        </w:rPr>
        <w:t>명세서</w:t>
      </w:r>
    </w:p>
    <w:p w14:paraId="2901F593" w14:textId="77777777" w:rsidR="00DE36C9" w:rsidRDefault="00000000">
      <w:pPr>
        <w:pStyle w:val="a9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B36C372" w14:textId="77777777" w:rsidR="00DE36C9" w:rsidRDefault="00000000">
      <w:pPr>
        <w:rPr>
          <w:lang w:eastAsia="ko-KR"/>
        </w:rPr>
      </w:pPr>
      <w:r>
        <w:rPr>
          <w:lang w:eastAsia="ko-KR"/>
        </w:rPr>
        <w:t>초안 v0.7   2026년 9월 29일   대상 기획·개발·아트</w:t>
      </w:r>
    </w:p>
    <w:p w14:paraId="0EF4CB5A" w14:textId="77777777" w:rsidR="00DE36C9" w:rsidRDefault="00000000">
      <w:pPr>
        <w:rPr>
          <w:lang w:eastAsia="ko-KR"/>
        </w:rPr>
      </w:pPr>
      <w:r>
        <w:rPr>
          <w:lang w:eastAsia="ko-KR"/>
        </w:rPr>
        <w:t>화면의 번호와 요소 정의, 조작별 동작을 연결한 구현 검토용 문서다. 화면별로 무엇을 표시하고, 어떤 입력을 받으며, 처리 후 어디로 돌아가는지 정의한다. 화면 구성, 상태별 표시, 데이터 원본과 갱신, 입력 결과를 함께 정의한다.</w:t>
      </w:r>
    </w:p>
    <w:p w14:paraId="6029F47D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44955379" w14:textId="77777777" w:rsidR="00DE36C9" w:rsidRDefault="00000000">
      <w:pPr>
        <w:rPr>
          <w:lang w:eastAsia="ko-KR"/>
        </w:rPr>
      </w:pPr>
      <w:r>
        <w:rPr>
          <w:lang w:eastAsia="ko-KR"/>
        </w:rPr>
        <w:t>B는 전투, I는 가방 화면 ID다. 예를 들어 B04-03은 B04 화면의 03번 요소다. 같은 화면 안의 선택 전·후는 상태로 구분한다. 이미지의 숫자는 구성·데이터·조작 표에서 동일하게 사용한다. B01-01~03의 공통 표시 정의는 전투의 다른 화면에서도 따른다.</w:t>
      </w:r>
    </w:p>
    <w:p w14:paraId="2FB030A9" w14:textId="77777777" w:rsidR="00DE36C9" w:rsidRDefault="00000000">
      <w:pPr>
        <w:rPr>
          <w:lang w:eastAsia="ko-KR"/>
        </w:rPr>
      </w:pPr>
      <w:r>
        <w:rPr>
          <w:lang w:eastAsia="ko-KR"/>
        </w:rPr>
        <w:t>[화면]은 와이어프레임·연결 관찰, [기획]은 시스템 규칙, [연출]은 타임라인 요구사항, [제안]은 작성자가 보충한 미확정안이다. 확정된 입력 규칙에는 협의 태그를 붙이지 않는다. 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 xml:space="preserve">·협의]는 작성자가 제시한 </w:t>
      </w:r>
      <w:proofErr w:type="spellStart"/>
      <w:r>
        <w:rPr>
          <w:lang w:eastAsia="ko-KR"/>
        </w:rPr>
        <w:t>미확정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구현안이며</w:t>
      </w:r>
      <w:proofErr w:type="spellEnd"/>
      <w:r>
        <w:rPr>
          <w:lang w:eastAsia="ko-KR"/>
        </w:rPr>
        <w:t>, 해당 문장에 한해 협의가 필요하다는 뜻이다. 미정 또는 자료 간 차이는 [확인 필요]로 표시했다. 여러 근거를 합친 화면은 각 절의 근거를 함께 읽는다.</w:t>
      </w:r>
    </w:p>
    <w:p w14:paraId="154785DC" w14:textId="77777777" w:rsidR="00DE36C9" w:rsidRDefault="00000000">
      <w:pPr>
        <w:pStyle w:val="1"/>
        <w:pageBreakBefore/>
      </w:pPr>
      <w:proofErr w:type="spellStart"/>
      <w:r>
        <w:lastRenderedPageBreak/>
        <w:t>화면</w:t>
      </w:r>
      <w:proofErr w:type="spellEnd"/>
      <w:r>
        <w:t xml:space="preserve"> </w:t>
      </w:r>
      <w:proofErr w:type="spellStart"/>
      <w:r>
        <w:t>목록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3024"/>
        <w:gridCol w:w="5760"/>
      </w:tblGrid>
      <w:tr w:rsidR="00DE36C9" w14:paraId="218B356E" w14:textId="77777777">
        <w:trPr>
          <w:cantSplit/>
          <w:tblHeader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700D1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73F1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C6E9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주요 역할</w:t>
            </w:r>
          </w:p>
        </w:tc>
      </w:tr>
      <w:tr w:rsidR="00DE36C9" w14:paraId="1F4ED792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D824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C238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 진입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BD95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배치 확정 후 전투 UI 등장</w:t>
            </w:r>
          </w:p>
        </w:tc>
      </w:tr>
      <w:tr w:rsidR="00DE36C9" w14:paraId="2621DFF7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0CF9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8754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턴 설계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57D8B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순서 편집과 전체 명령</w:t>
            </w:r>
          </w:p>
        </w:tc>
      </w:tr>
      <w:tr w:rsidR="00DE36C9" w14:paraId="18D32A11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9C76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B02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833E2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캐릭터 정보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4AE6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아군·적 정보 열람</w:t>
            </w:r>
          </w:p>
        </w:tc>
      </w:tr>
      <w:tr w:rsidR="00DE36C9" w14:paraId="4CB49741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018BD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B03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EA3C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이동 계획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BCE54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목적지와 경로 작성</w:t>
            </w:r>
          </w:p>
        </w:tc>
      </w:tr>
      <w:tr w:rsidR="00DE36C9" w14:paraId="335393D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B76D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B04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C363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일반 공격 지정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A7758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범위 선택과 계획 확정</w:t>
            </w:r>
          </w:p>
        </w:tc>
      </w:tr>
      <w:tr w:rsidR="00DE36C9" w14:paraId="6157B590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5B0E2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B05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B916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지정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44FAD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정보와 계획 확정</w:t>
            </w:r>
          </w:p>
        </w:tc>
      </w:tr>
      <w:tr w:rsidR="00DE36C9" w14:paraId="1628C39B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DD3CA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B06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C259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턴 실행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E9D1F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이동·행동·결과 반영</w:t>
            </w:r>
          </w:p>
        </w:tc>
      </w:tr>
      <w:tr w:rsidR="00DE36C9" w14:paraId="03F4309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4C0B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B07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2EBAD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시간대 전환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81D9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과거·미래 선택과 상태 갱신</w:t>
            </w:r>
          </w:p>
        </w:tc>
      </w:tr>
      <w:tr w:rsidR="00DE36C9" w14:paraId="099FDF0D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867D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B08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B5A22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미리보기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1A078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미래 관측과 개별 시뮬레이션</w:t>
            </w:r>
          </w:p>
        </w:tc>
      </w:tr>
      <w:tr w:rsidR="00DE36C9" w14:paraId="25DEF84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CA5C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B09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FA12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행동 예고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605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행동 시연과 주 행동 계획 표시</w:t>
            </w:r>
          </w:p>
        </w:tc>
      </w:tr>
      <w:tr w:rsidR="00DE36C9" w14:paraId="5E6E1946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7438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5C74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 결과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8A4B0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잔여 체력과 유물 선택</w:t>
            </w:r>
          </w:p>
        </w:tc>
      </w:tr>
      <w:tr w:rsidR="00DE36C9" w14:paraId="75CCA3DC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CC6D5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AA2ED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계획 미입력 경고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94A8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대기 아군이 있을 때 실행 재확인</w:t>
            </w:r>
          </w:p>
        </w:tc>
      </w:tr>
      <w:tr w:rsidR="00DE36C9" w14:paraId="6DA77A4A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71D1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B12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2EF9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설정 팝업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F3D1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와이어프레임 제공 후 상세화</w:t>
            </w:r>
          </w:p>
        </w:tc>
      </w:tr>
      <w:tr w:rsidR="00DE36C9" w14:paraId="14B8236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0B480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B13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79BD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일시정지 팝업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82A31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와이어프레임 제공 후 상세화</w:t>
            </w:r>
          </w:p>
        </w:tc>
      </w:tr>
    </w:tbl>
    <w:p w14:paraId="77329256" w14:textId="77777777" w:rsidR="00DE36C9" w:rsidRDefault="00DE36C9">
      <w:pPr>
        <w:spacing w:after="0" w:line="80" w:lineRule="exact"/>
        <w:rPr>
          <w:lang w:eastAsia="ko-KR"/>
        </w:rPr>
      </w:pPr>
    </w:p>
    <w:p w14:paraId="6A24D35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8">
        <w:r>
          <w:rPr>
            <w:color w:val="245A81"/>
            <w:lang w:eastAsia="ko-KR"/>
          </w:rPr>
          <w:t>Figma 와이어프레임</w:t>
        </w:r>
      </w:hyperlink>
      <w:r>
        <w:rPr>
          <w:lang w:eastAsia="ko-KR"/>
        </w:rPr>
        <w:t xml:space="preserve">  /  </w:t>
      </w:r>
      <w:hyperlink r:id="rId9" w:anchor="gid=234578419">
        <w:r>
          <w:rPr>
            <w:color w:val="245A81"/>
            <w:lang w:eastAsia="ko-KR"/>
          </w:rPr>
          <w:t>연출 타임라인 v1.2.0</w:t>
        </w:r>
      </w:hyperlink>
    </w:p>
    <w:p w14:paraId="21CDAD2B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기획서 약칭은 Waredo_2.0_전투, 캐릭터, 시간대_전환, 가방_유물의 각 시스템_기획서.md를 뜻한다. 요소 번호 뒤의 절 번호로 해당 규칙을 찾는다.</w:t>
      </w:r>
    </w:p>
    <w:p w14:paraId="6A79134D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공통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41E6522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화면에 보이는 값은 고정 문구, 콘텐츠에서 가져오는 값, 플레이 중 바뀌는 상태, 원본에서 계산한 </w:t>
      </w:r>
      <w:proofErr w:type="spellStart"/>
      <w:r>
        <w:rPr>
          <w:lang w:eastAsia="ko-KR"/>
        </w:rPr>
        <w:t>표시값으로</w:t>
      </w:r>
      <w:proofErr w:type="spellEnd"/>
      <w:r>
        <w:rPr>
          <w:lang w:eastAsia="ko-KR"/>
        </w:rPr>
        <w:t xml:space="preserve"> 나눈다. 각 화면의 데이터 표는 같은 요소 번호를 사용해 원본과 갱신 시점을 연결한다.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4752"/>
        <w:gridCol w:w="3600"/>
      </w:tblGrid>
      <w:tr w:rsidR="00DE36C9" w14:paraId="610384AC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A929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5637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원칙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5E58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예시</w:t>
            </w:r>
          </w:p>
        </w:tc>
      </w:tr>
      <w:tr w:rsidR="00DE36C9" w14:paraId="34DF4993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05946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고정 문구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AE5B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UI 문구 리소스에서 가져온다. 숫자나 상태를 문구 이미지에 고정하지 않는다.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AB2E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 xml:space="preserve">TURN, TIMELINE, </w:t>
            </w:r>
            <w:proofErr w:type="spellStart"/>
            <w:r>
              <w:rPr>
                <w:sz w:val="18"/>
              </w:rPr>
              <w:t>작전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개시</w:t>
            </w:r>
            <w:proofErr w:type="spellEnd"/>
            <w:r>
              <w:rPr>
                <w:sz w:val="18"/>
              </w:rPr>
              <w:t>, 확정, 철회</w:t>
            </w:r>
          </w:p>
        </w:tc>
      </w:tr>
      <w:tr w:rsidR="00DE36C9" w14:paraId="2AFF30D3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6629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콘텐츠 값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0508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대상의 콘텐츠 ID로 이름·등급·설명·아이콘을 묶어 조회한다. 실제 필드명이 없는 리소스는 연결 미정으로 표시한다.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AE54FD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characterId의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relicId의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relicName·relicGrade</w:t>
            </w:r>
            <w:proofErr w:type="spellEnd"/>
          </w:p>
        </w:tc>
      </w:tr>
      <w:tr w:rsidR="00DE36C9" w14:paraId="5C5AB389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0CA0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게임 상태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2101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시스템이 갱신한 값을 표시한다. UI가 별도 복사본을 실제 저장 원본으로 사용하지 않는다.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3FC44E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turnIndex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currentHp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timeShard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relicPlacement</w:t>
            </w:r>
            <w:proofErr w:type="spellEnd"/>
          </w:p>
        </w:tc>
      </w:tr>
      <w:tr w:rsidR="00DE36C9" w14:paraId="6FD63630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6686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계산 표시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F5AB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계산에 사용한 원본과 의미를 명시한다. 시스템 판정을 UI에서 다른 방식으로 재계산하지 않는다.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489DB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HP 바=</w:t>
            </w:r>
            <w:proofErr w:type="spellStart"/>
            <w:r>
              <w:rPr>
                <w:sz w:val="18"/>
              </w:rPr>
              <w:t>currentHp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effectiveMaxHp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경로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끝점</w:t>
            </w:r>
            <w:proofErr w:type="spell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movePath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마지막</w:t>
            </w:r>
            <w:proofErr w:type="spellEnd"/>
            <w:r>
              <w:rPr>
                <w:sz w:val="18"/>
              </w:rPr>
              <w:t xml:space="preserve"> 셀</w:t>
            </w:r>
          </w:p>
        </w:tc>
      </w:tr>
      <w:tr w:rsidR="00DE36C9" w14:paraId="0A7E61F5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9B3B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UI 상태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F68A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열람·선택·임시 입력·재생 중 상태다. 기획서에 필드명이 없으면 필요한 상태의 뜻만 명시한다.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E1F2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캐릭터, 임시 방향, 열람 시간대, 적 예고 재생 여부</w:t>
            </w:r>
          </w:p>
        </w:tc>
      </w:tr>
    </w:tbl>
    <w:p w14:paraId="2D80A35C" w14:textId="77777777" w:rsidR="00DE36C9" w:rsidRDefault="00DE36C9">
      <w:pPr>
        <w:spacing w:after="0" w:line="80" w:lineRule="exact"/>
        <w:rPr>
          <w:lang w:eastAsia="ko-KR"/>
        </w:rPr>
      </w:pPr>
    </w:p>
    <w:p w14:paraId="3B07D278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36221B76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같은 캐릭터의 이름·초상·수치·선택 강조는 </w:t>
      </w:r>
      <w:proofErr w:type="spellStart"/>
      <w:r>
        <w:rPr>
          <w:lang w:eastAsia="ko-KR"/>
        </w:rPr>
        <w:t>characterInstanceId</w:t>
      </w:r>
      <w:proofErr w:type="spellEnd"/>
      <w:r>
        <w:rPr>
          <w:lang w:eastAsia="ko-KR"/>
        </w:rPr>
        <w:t>를 기준으로 함께 갱신한다. 예를 들어 B02에서 대상을 바꾸면 이름만 바뀌고 HP가 이전 대상 값으로 남지 않도록 한다. 정보 화면을 닫으면 저장된 계획·행동 순서는 유지하고 실제 HP·위치는 최신 상태를 조회한다.</w:t>
      </w:r>
      <w:r>
        <w:rPr>
          <w:lang w:eastAsia="ko-KR"/>
        </w:rPr>
        <w:br/>
        <w:t>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>·협의] 데이터 로딩이 끝나지 않았을 때 임의의 0이나 다른 대상 데이터를 표시하지 않고 입력을 잠그는 처리만 미확정안이다. 로딩 중 표시 형태와 오류 시 복귀 방식은 개발 협의가 필요하다.</w:t>
      </w:r>
    </w:p>
    <w:p w14:paraId="55845DD9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전투에서는 </w:t>
      </w:r>
      <w:proofErr w:type="spellStart"/>
      <w:r>
        <w:rPr>
          <w:lang w:eastAsia="ko-KR"/>
        </w:rPr>
        <w:t>characterId</w:t>
      </w:r>
      <w:proofErr w:type="spellEnd"/>
      <w:r>
        <w:rPr>
          <w:lang w:eastAsia="ko-KR"/>
        </w:rPr>
        <w:t xml:space="preserve">가 캐릭터 종류, </w:t>
      </w:r>
      <w:proofErr w:type="spellStart"/>
      <w:r>
        <w:rPr>
          <w:lang w:eastAsia="ko-KR"/>
        </w:rPr>
        <w:t>characterInstanceId</w:t>
      </w:r>
      <w:proofErr w:type="spellEnd"/>
      <w:r>
        <w:rPr>
          <w:lang w:eastAsia="ko-KR"/>
        </w:rPr>
        <w:t xml:space="preserve">가 이번 전투의 개체다. 체력·위치·계획은 개체 ID로 연결한다. 가방에서는 </w:t>
      </w:r>
      <w:proofErr w:type="spellStart"/>
      <w:r>
        <w:rPr>
          <w:lang w:eastAsia="ko-KR"/>
        </w:rPr>
        <w:t>relicId</w:t>
      </w:r>
      <w:proofErr w:type="spellEnd"/>
      <w:r>
        <w:rPr>
          <w:lang w:eastAsia="ko-KR"/>
        </w:rPr>
        <w:t>가 유물 정의이며, 현재 기획상 동일 ID 중복 보유가 금지된다.</w:t>
      </w:r>
    </w:p>
    <w:p w14:paraId="521141D2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확인된 영문 필드는 기존 기획서 명칭이다. 여기서 요구하는 UI 선택·복귀·재생 상태와 리소스 연결은 구현 API가 확정됐다는 뜻이 아니다. 별도 연출 리소스 명세는 리소스 제작 기준으로 사용하고, 본 문서는 표시 조건·입력 허용·완료 후 상태를 정의한다.</w:t>
      </w:r>
    </w:p>
    <w:p w14:paraId="7B16F605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참조 기준: Figma 전투 상태 화면·시스템 기획서·연출 타임라인 v1.2.0. 사용자 결정은 해당 규칙에 우선 적용한다.</w:t>
      </w:r>
    </w:p>
    <w:p w14:paraId="3AE90AC3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전투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14:paraId="194EB8E1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둥근 사각형 시작·종료   사각형 처리   마름모 조건 판단   평행사변형 입력·출력</w:t>
      </w:r>
      <w:r>
        <w:rPr>
          <w:lang w:eastAsia="ko-KR"/>
        </w:rPr>
        <w:br/>
        <w:t>원은 연결점이며 같은 글자끼리 이어진다.</w:t>
      </w:r>
    </w:p>
    <w:p w14:paraId="7C1741A3" w14:textId="77777777" w:rsidR="00DE36C9" w:rsidRDefault="00000000">
      <w:r>
        <w:rPr>
          <w:noProof/>
        </w:rPr>
        <w:drawing>
          <wp:inline distT="0" distB="0" distL="0" distR="0" wp14:anchorId="36FDF0D1" wp14:editId="470C5997">
            <wp:extent cx="5806440" cy="63870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-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8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095F" w14:textId="77777777" w:rsidR="00DE36C9" w:rsidRDefault="00000000">
      <w:pPr>
        <w:rPr>
          <w:lang w:eastAsia="ko-KR"/>
        </w:rPr>
      </w:pPr>
      <w:r>
        <w:rPr>
          <w:lang w:eastAsia="ko-KR"/>
        </w:rPr>
        <w:t>전투 전 캐릭터 배치를 확정한 뒤 B00에 진입한다. 배치 화면과 조작은 별도 와이어프레임·명세서에서 정의한다.</w:t>
      </w:r>
    </w:p>
    <w:p w14:paraId="1DFA3E6E" w14:textId="77777777" w:rsidR="00DE36C9" w:rsidRDefault="00000000">
      <w:pPr>
        <w:rPr>
          <w:lang w:eastAsia="ko-KR"/>
        </w:rPr>
      </w:pPr>
      <w:r>
        <w:rPr>
          <w:lang w:eastAsia="ko-KR"/>
        </w:rPr>
        <w:t>이동·공격·스킬 계획이 모두 없는 아군이 한 명이라도 있으면 B11에서 재확인한다. 이동만 또는 주 행동만 계획했다면 그 캐릭터는 경고 대상이 아니다.</w:t>
      </w:r>
    </w:p>
    <w:p w14:paraId="2439CF4A" w14:textId="77777777" w:rsidR="00DE36C9" w:rsidRDefault="00000000">
      <w:pPr>
        <w:rPr>
          <w:lang w:eastAsia="ko-KR"/>
        </w:rPr>
      </w:pPr>
      <w:r>
        <w:rPr>
          <w:lang w:eastAsia="ko-KR"/>
        </w:rPr>
        <w:t>계속 진행하면 계획 없는 아군은 이동·공격·스킬 없이 자기 순서를 넘긴다. 적 행동은 정상 실행된다. 돌아가기는 B01을 유지하며 턴을 진행하지 않는다.</w:t>
      </w:r>
    </w:p>
    <w:p w14:paraId="58D20EB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14:paraId="0D8C661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둥근 사각형 시작·종료   사각형 처리   마름모 조건 판단   평행사변형 입력·출력</w:t>
      </w:r>
      <w:r>
        <w:rPr>
          <w:lang w:eastAsia="ko-KR"/>
        </w:rPr>
        <w:br/>
        <w:t>원은 연결점이며 같은 글자끼리 이어진다.</w:t>
      </w:r>
    </w:p>
    <w:p w14:paraId="5E355CBE" w14:textId="77777777" w:rsidR="00DE36C9" w:rsidRDefault="00000000">
      <w:r>
        <w:rPr>
          <w:noProof/>
        </w:rPr>
        <w:drawing>
          <wp:inline distT="0" distB="0" distL="0" distR="0" wp14:anchorId="3FD5E3A0" wp14:editId="0B8A4EF0">
            <wp:extent cx="6172200" cy="6583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BD70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방향선택형은 범위와 방향을 먼저 표시하고 유효 선택 전까지 확정 비활성을 유지한다. 타일선택형은 별개 유형이며 전용 입력 화면이 미정이다. </w:t>
      </w:r>
      <w:proofErr w:type="spellStart"/>
      <w:r>
        <w:rPr>
          <w:lang w:eastAsia="ko-KR"/>
        </w:rPr>
        <w:t>자기버프형도</w:t>
      </w:r>
      <w:proofErr w:type="spellEnd"/>
      <w:r>
        <w:rPr>
          <w:lang w:eastAsia="ko-KR"/>
        </w:rPr>
        <w:t xml:space="preserve"> 별도 화면 정의가 필요하다.</w:t>
      </w:r>
    </w:p>
    <w:p w14:paraId="1BF7586B" w14:textId="77777777" w:rsidR="00DE36C9" w:rsidRDefault="00000000">
      <w:pPr>
        <w:rPr>
          <w:lang w:eastAsia="ko-KR"/>
        </w:rPr>
      </w:pPr>
      <w:r>
        <w:rPr>
          <w:lang w:eastAsia="ko-KR"/>
        </w:rPr>
        <w:t>이동 계획은 B03에서 생략할 수 있다. 다만 이동·주 행동이 모두 없는 아군이 남으면 작전 개시 시 B11에서 한 번 더 묻는다. 확정 후 주 행동 계획 표시를 갱신한다.</w:t>
      </w:r>
    </w:p>
    <w:p w14:paraId="7B07B57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71C9AA10" w14:textId="77777777" w:rsidR="00DE36C9" w:rsidRDefault="00000000">
      <w:pPr>
        <w:rPr>
          <w:lang w:eastAsia="ko-KR"/>
        </w:rPr>
      </w:pPr>
      <w:r>
        <w:rPr>
          <w:lang w:eastAsia="ko-KR"/>
        </w:rPr>
        <w:t>B04·B05에 공통 적용하는 확정 규칙이다. 취소는 지정 진입 전 계획을 보존하고, 철회는 지금 지정 중인 행동 종류의 저장 계획만 삭제한다.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968"/>
        <w:gridCol w:w="3240"/>
      </w:tblGrid>
      <w:tr w:rsidR="00DE36C9" w14:paraId="48FDED17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E103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조작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FDC5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계획과 표시 처리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8442A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복귀와 영향</w:t>
            </w:r>
          </w:p>
        </w:tc>
      </w:tr>
      <w:tr w:rsidR="00DE36C9" w14:paraId="078EA45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D5ED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범위 바깥 터치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ABABD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임시 방향·대상 선택과 적색 미리보기를 닫는다. 편집 진입 전 주 행동 계획을 유지한다.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EBC26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B03 선택 상태로 복귀. 이동 계획 유지.</w:t>
            </w:r>
          </w:p>
        </w:tc>
      </w:tr>
      <w:tr w:rsidR="00DE36C9" w14:paraId="588BCE3F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3883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E051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B04에서는 저장된 일반 공격 계획만, B05에서는 저장된 스킬 계획만 삭제한다. 같은 종류의 저장 계획이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·비활성으로 표시하고 입력을 받지 않는다.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A726E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B03 선택 상태로 복귀. 이동 계획 유지. 삭제한 주 행동을 복원하지 않음.</w:t>
            </w:r>
          </w:p>
        </w:tc>
      </w:tr>
      <w:tr w:rsidR="00DE36C9" w14:paraId="580C768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4236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7FCC9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내용을 주 행동 계획으로 저장한다. 이전 주 행동을 대체하고 주 행동 계획 표시를 갱신한다.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874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B01/B03 계획 편집으로 복귀. 실제 공격·스킬 사용은 작전 개시 후.</w:t>
            </w:r>
          </w:p>
        </w:tc>
      </w:tr>
    </w:tbl>
    <w:p w14:paraId="712C25D5" w14:textId="77777777" w:rsidR="00DE36C9" w:rsidRDefault="00DE36C9">
      <w:pPr>
        <w:spacing w:after="0" w:line="80" w:lineRule="exact"/>
        <w:rPr>
          <w:lang w:eastAsia="ko-KR"/>
        </w:rPr>
      </w:pPr>
    </w:p>
    <w:p w14:paraId="45B441D5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2F4E601F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취소 입력 영역은 행동 범위·방향 </w:t>
      </w:r>
      <w:proofErr w:type="spellStart"/>
      <w:r>
        <w:rPr>
          <w:lang w:eastAsia="ko-KR"/>
        </w:rPr>
        <w:t>선택부</w:t>
      </w:r>
      <w:proofErr w:type="spellEnd"/>
      <w:r>
        <w:rPr>
          <w:lang w:eastAsia="ko-KR"/>
        </w:rPr>
        <w:t>·확정·철회·정보 UI·반대 행동 전환 버튼을 제외한 전장 영역이다. 이 영역을 터치하면 임시 입력만 버리고 B03으로 복귀한다. 비활성 버튼 터치는 취소 입력으로 전달하지 않는다. 세부 터치 영역은 와이어프레임에 표시한다.</w:t>
      </w:r>
    </w:p>
    <w:p w14:paraId="6CCA53A2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철회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28F76DE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공격만 저장된 상태에서 B05 스킬 지정에 들어가면 철회는 비활성이다. 스킬 지정을 취소하면 기존 공격 계획은 그대로 남는다. 반대 경우도 같다. 같은 종류의 저장 계획이 있을 때만 철회를 활성화한다. 지정 중 캐릭터 변경은 차단한다. 다른 캐릭터를 고르려면 취소 입력 영역으로 나간다. 공격↔스킬은 반대 행동 버튼으로 직접 전환할 수 있다. 전환할 행동을 사용할 수 없으면 그 버튼만 </w:t>
      </w:r>
      <w:proofErr w:type="spellStart"/>
      <w:r>
        <w:rPr>
          <w:lang w:eastAsia="ko-KR"/>
        </w:rPr>
        <w:t>딤</w:t>
      </w:r>
      <w:proofErr w:type="spellEnd"/>
      <w:r>
        <w:rPr>
          <w:lang w:eastAsia="ko-KR"/>
        </w:rPr>
        <w:t>·비활성이다. 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>·협의] 전환 시 임시 방향·대상만 정리하고 이동·저장 주 행동 계획은 보존한다. 새 행동 확정 시 기존 주 행동을 대체한다. 취소·철회는 이동 계획·HP·파편·</w:t>
      </w:r>
      <w:proofErr w:type="spellStart"/>
      <w:r>
        <w:rPr>
          <w:lang w:eastAsia="ko-KR"/>
        </w:rPr>
        <w:t>쿨타임을</w:t>
      </w:r>
      <w:proofErr w:type="spellEnd"/>
      <w:r>
        <w:rPr>
          <w:lang w:eastAsia="ko-KR"/>
        </w:rPr>
        <w:t xml:space="preserve"> 변경하지 않는다.</w:t>
      </w:r>
    </w:p>
    <w:p w14:paraId="3740211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B00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</w:p>
    <w:p w14:paraId="324257F5" w14:textId="77777777" w:rsidR="00DE36C9" w:rsidRDefault="00000000">
      <w:pPr>
        <w:rPr>
          <w:lang w:eastAsia="ko-KR"/>
        </w:rPr>
      </w:pPr>
      <w:r>
        <w:rPr>
          <w:lang w:eastAsia="ko-KR"/>
        </w:rPr>
        <w:t>배치 화면의 전투 시작 선택 후 B09 적 행동 예고를 거쳐 B01 턴 설계로 진입한다. [연출] TL-01-01에 따라 아래 순서로 표시한다.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968"/>
        <w:gridCol w:w="3456"/>
      </w:tblGrid>
      <w:tr w:rsidR="00DE36C9" w14:paraId="5CEAEA35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51B5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76B9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및 동작 정의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7718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다음 조건</w:t>
            </w:r>
          </w:p>
        </w:tc>
      </w:tr>
      <w:tr w:rsidR="00DE36C9" w14:paraId="375BD30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27ECD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1 배치 확정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6AC8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배치 UI를 내린다. 기존 보드와 미리 배치된 적은 유지한다.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6AE5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시작 중복 입력과 보드 편집을 잠근다.</w:t>
            </w:r>
          </w:p>
        </w:tc>
      </w:tr>
      <w:tr w:rsidR="00DE36C9" w14:paraId="3274CFC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C1BB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시작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타이틀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1448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중앙에 전투 시작 문구가 확대되어 나타난 뒤 사라진다. 타이틀 퇴장 후 아군이 확정 칸에 위에서 순차 착지한다.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FD11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배치 데이터와 표시 위치가 일치해야 한다.</w:t>
            </w:r>
          </w:p>
        </w:tc>
      </w:tr>
      <w:tr w:rsidR="00DE36C9" w14:paraId="7D4B6E5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539AC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3 HUD </w:t>
            </w:r>
            <w:proofErr w:type="spellStart"/>
            <w:r>
              <w:rPr>
                <w:sz w:val="18"/>
              </w:rPr>
              <w:t>등장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662F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상단 순서 카드, 우측 전체 명령, 공격·스킬, 회중시계 순서로 등장한다.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F9C4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등장 중 HUD를 눌러도 명령을 실행하지 않는다.</w:t>
            </w:r>
          </w:p>
        </w:tc>
      </w:tr>
      <w:tr w:rsidR="00DE36C9" w14:paraId="0A1B595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4E6E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4 턴 </w:t>
            </w:r>
            <w:proofErr w:type="spellStart"/>
            <w:r>
              <w:rPr>
                <w:sz w:val="18"/>
              </w:rPr>
              <w:t>안내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C24E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B09 적 행동 예고가 끝난 뒤 B01에서 계획 입력을 받는다.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FC59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UI 정착과 예고 종료를 모두 확인한다.</w:t>
            </w:r>
          </w:p>
        </w:tc>
      </w:tr>
    </w:tbl>
    <w:p w14:paraId="56403121" w14:textId="77777777" w:rsidR="00DE36C9" w:rsidRDefault="00DE36C9">
      <w:pPr>
        <w:spacing w:after="0" w:line="80" w:lineRule="exact"/>
        <w:rPr>
          <w:lang w:eastAsia="ko-KR"/>
        </w:rPr>
      </w:pPr>
    </w:p>
    <w:p w14:paraId="77A9B1DA" w14:textId="77777777" w:rsidR="00DE36C9" w:rsidRDefault="00000000">
      <w:pPr>
        <w:pStyle w:val="21"/>
      </w:pPr>
      <w:proofErr w:type="spellStart"/>
      <w:r>
        <w:t>진입</w:t>
      </w:r>
      <w:proofErr w:type="spellEnd"/>
      <w:r>
        <w:t xml:space="preserve"> </w:t>
      </w:r>
      <w:proofErr w:type="spellStart"/>
      <w:r>
        <w:t>데이터와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조건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392"/>
        <w:gridCol w:w="3816"/>
      </w:tblGrid>
      <w:tr w:rsidR="00DE36C9" w14:paraId="18A05D06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8E37E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표시 대상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DC36D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가져오는 데이터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F7B7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적용 시점</w:t>
            </w:r>
          </w:p>
        </w:tc>
      </w:tr>
      <w:tr w:rsidR="00DE36C9" w14:paraId="5F8E923A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D6C0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보드·아군·적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5E88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참가 개체와 전투판의 확정 배치·</w:t>
            </w:r>
            <w:proofErr w:type="spellStart"/>
            <w:r>
              <w:rPr>
                <w:sz w:val="18"/>
                <w:lang w:eastAsia="ko-KR"/>
              </w:rPr>
              <w:t>cellOccupants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6BF1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배치 확정 결과로 표시한다. 진입 연출이 실제 </w:t>
            </w:r>
            <w:proofErr w:type="spellStart"/>
            <w:r>
              <w:rPr>
                <w:sz w:val="18"/>
                <w:lang w:eastAsia="ko-KR"/>
              </w:rPr>
              <w:t>배치값을</w:t>
            </w:r>
            <w:proofErr w:type="spellEnd"/>
            <w:r>
              <w:rPr>
                <w:sz w:val="18"/>
                <w:lang w:eastAsia="ko-KR"/>
              </w:rPr>
              <w:t xml:space="preserve"> 새로 정하지 않는다.</w:t>
            </w:r>
          </w:p>
        </w:tc>
      </w:tr>
      <w:tr w:rsidR="00DE36C9" w14:paraId="47756C72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C9AF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턴·시간대·순서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2255D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전투의 turnIndex=1, actionSlots와 시간대의 currentTimePeriod=Present.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3FE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HUD 등장 시 준비된 실제 값을 표시한다. B01-01·02의 공통 표시 규칙을 따른다.</w:t>
            </w:r>
          </w:p>
        </w:tc>
      </w:tr>
      <w:tr w:rsidR="00DE36C9" w14:paraId="2C48453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E2EB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타이틀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2685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시작 고정 문구와 진입 연출 진행 상태.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986E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진입 중 입력 잠금. 타이틀 퇴장과 HUD 정착 후 B09로 진행한다.</w:t>
            </w:r>
          </w:p>
        </w:tc>
      </w:tr>
    </w:tbl>
    <w:p w14:paraId="6B9378E3" w14:textId="77777777" w:rsidR="00DE36C9" w:rsidRDefault="00DE36C9">
      <w:pPr>
        <w:spacing w:after="0" w:line="80" w:lineRule="exact"/>
        <w:rPr>
          <w:lang w:eastAsia="ko-KR"/>
        </w:rPr>
      </w:pPr>
    </w:p>
    <w:p w14:paraId="1391819F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</w:p>
    <w:p w14:paraId="50266CA1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첫 턴도 반드시 B09 적 행동 예고를 거친다. B00 HUD 정착 → B09 예고와 원위치 복귀 → B01 계획 입력 순서다. 첫 턴 예고 여부는 추가 확인 사항이 아니다. </w:t>
      </w:r>
    </w:p>
    <w:p w14:paraId="6D223B5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2" w:anchor="gid=234578419">
        <w:r>
          <w:rPr>
            <w:color w:val="245A81"/>
            <w:lang w:eastAsia="ko-KR"/>
          </w:rPr>
          <w:t>TL-01-01 · TL-02-01</w:t>
        </w:r>
      </w:hyperlink>
      <w:r>
        <w:rPr>
          <w:lang w:eastAsia="ko-KR"/>
        </w:rPr>
        <w:t xml:space="preserve">  /  전투 시스템 4-1-1</w:t>
      </w:r>
    </w:p>
    <w:p w14:paraId="554B9D86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0E6EF93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턴과 시간대, 전장과 계획을 함께 읽는 기본 화면이다. 새 턴의 예고 종료, </w:t>
      </w:r>
      <w:proofErr w:type="spellStart"/>
      <w:r>
        <w:rPr>
          <w:lang w:eastAsia="ko-KR"/>
        </w:rPr>
        <w:t>정보창</w:t>
      </w:r>
      <w:proofErr w:type="spellEnd"/>
      <w:r>
        <w:rPr>
          <w:lang w:eastAsia="ko-KR"/>
        </w:rPr>
        <w:t xml:space="preserve"> 닫기, 관측 종료, 시간대 전환 완료 시 돌아온다.</w:t>
      </w:r>
    </w:p>
    <w:p w14:paraId="4681C8B2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5403108C" wp14:editId="149EB004">
            <wp:extent cx="5394960" cy="24917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1872"/>
        <w:gridCol w:w="7344"/>
      </w:tblGrid>
      <w:tr w:rsidR="00DE36C9" w14:paraId="6808D2CA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D3CE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5C3B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1B85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구성과 상세 정의</w:t>
            </w:r>
          </w:p>
        </w:tc>
      </w:tr>
      <w:tr w:rsidR="00DE36C9" w14:paraId="6D1D040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B87A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F8CD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턴·시간대·단계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2C2F3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TURN·턴 숫자·TIMELINE·시간대·단계 문구. B01-01 참조.</w:t>
            </w:r>
          </w:p>
        </w:tc>
      </w:tr>
      <w:tr w:rsidR="00DE36C9" w14:paraId="7A7B0EC0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30B50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9E56D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행동 순서 카드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73D64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진영 배경색·초상·순번·선택/실행 강조. </w:t>
            </w:r>
            <w:r>
              <w:rPr>
                <w:sz w:val="18"/>
              </w:rPr>
              <w:t xml:space="preserve">B01-02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728AA4A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1CB7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178DD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전장과 계획 표시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94360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>보드·실제 말·HP·링·이동 가능 셀·도착 위치 미리보기·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 xml:space="preserve">·이동 발자국·주 행동 계획 표시. </w:t>
            </w:r>
            <w:r>
              <w:rPr>
                <w:sz w:val="18"/>
              </w:rPr>
              <w:t xml:space="preserve">B01-03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3943A97E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B47E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31DD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작전 개시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CE40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START·작전 개시 라벨·버튼 면. 경고 조건은 B11.</w:t>
            </w:r>
          </w:p>
        </w:tc>
      </w:tr>
      <w:tr w:rsidR="00DE36C9" w14:paraId="6978D0B1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A2A4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4C80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미래 관측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A6D1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FORESEE·미래 관측 라벨·버튼 면. 전체 관측은 B08.</w:t>
            </w:r>
          </w:p>
        </w:tc>
      </w:tr>
      <w:tr w:rsidR="00DE36C9" w14:paraId="4EFA53AD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B0A8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F393B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계획 초기화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346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REDO·계획 초기화 버튼. 아군 이동·주 행동 계획만 즉시 삭제, 행동 순서 유지.</w:t>
            </w:r>
          </w:p>
        </w:tc>
      </w:tr>
      <w:tr w:rsidR="00DE36C9" w14:paraId="5AE4811B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8F9F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AB56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회중시계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DF24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회중시계·연속 원형 게이지·전환 가능 시 제자리 떨림. 선택창은 B07.</w:t>
            </w:r>
          </w:p>
        </w:tc>
      </w:tr>
      <w:tr w:rsidR="00DE36C9" w14:paraId="7D5D216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9D78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08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F27E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공격과 스킬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A56B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버튼·스킬 버튼. 스킬 배경·3칸 게이지·</w:t>
            </w:r>
            <w:proofErr w:type="spellStart"/>
            <w:r>
              <w:rPr>
                <w:sz w:val="18"/>
                <w:lang w:eastAsia="ko-KR"/>
              </w:rPr>
              <w:t>딤은</w:t>
            </w:r>
            <w:proofErr w:type="spellEnd"/>
            <w:r>
              <w:rPr>
                <w:sz w:val="18"/>
                <w:lang w:eastAsia="ko-KR"/>
              </w:rPr>
              <w:t xml:space="preserve"> B01-08 참조.</w:t>
            </w:r>
          </w:p>
        </w:tc>
      </w:tr>
      <w:tr w:rsidR="00DE36C9" w14:paraId="41696E8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7BA3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09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0DB8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설정과 일시정지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C29F6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 버튼은 B12, 일시정지 버튼은 B13. 후속 와이어프레임 대기.</w:t>
            </w:r>
          </w:p>
        </w:tc>
      </w:tr>
    </w:tbl>
    <w:p w14:paraId="04C241E2" w14:textId="77777777" w:rsidR="00DE36C9" w:rsidRDefault="00DE36C9">
      <w:pPr>
        <w:spacing w:after="0" w:line="80" w:lineRule="exact"/>
        <w:rPr>
          <w:lang w:eastAsia="ko-KR"/>
        </w:rPr>
      </w:pPr>
    </w:p>
    <w:p w14:paraId="2B6632DA" w14:textId="5F537BFA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B01</w:t>
      </w:r>
      <w:r w:rsidR="0055696C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01 </w:t>
      </w:r>
      <w:r>
        <w:rPr>
          <w:lang w:eastAsia="ko-KR"/>
        </w:rPr>
        <w:t>턴과</w:t>
      </w:r>
      <w:r>
        <w:rPr>
          <w:lang w:eastAsia="ko-KR"/>
        </w:rPr>
        <w:t xml:space="preserve"> </w:t>
      </w: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0AB98E12" w14:textId="77777777" w:rsidR="00DE36C9" w:rsidRDefault="00000000">
      <w:pPr>
        <w:rPr>
          <w:lang w:eastAsia="ko-KR"/>
        </w:rPr>
      </w:pPr>
      <w:r>
        <w:rPr>
          <w:lang w:eastAsia="ko-KR"/>
        </w:rPr>
        <w:t>TURN과 TIMELINE은 고정 라벨이다. 턴 숫자, 시간대 문구·색상, 진행 단계는 각각 아래 원본에 연결한다.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464"/>
        <w:gridCol w:w="3960"/>
      </w:tblGrid>
      <w:tr w:rsidR="00DE36C9" w14:paraId="7086A9AF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BF6D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구성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9A00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규칙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DD59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원본과 갱신</w:t>
            </w:r>
          </w:p>
        </w:tc>
      </w:tr>
      <w:tr w:rsidR="00DE36C9" w14:paraId="46872DB1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89D8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턴 숫자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2F2C5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TURN 뒤 숫자에 현재 턴 번호를 표시한다. 최초 값은 1. 화면 예시의 0은 </w:t>
            </w:r>
            <w:proofErr w:type="spellStart"/>
            <w:r>
              <w:rPr>
                <w:sz w:val="18"/>
                <w:lang w:eastAsia="ko-KR"/>
              </w:rPr>
              <w:t>고정값이</w:t>
            </w:r>
            <w:proofErr w:type="spellEnd"/>
            <w:r>
              <w:rPr>
                <w:sz w:val="18"/>
                <w:lang w:eastAsia="ko-KR"/>
              </w:rPr>
              <w:t xml:space="preserve"> 아니다.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3D9C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전투 </w:t>
            </w:r>
            <w:proofErr w:type="spellStart"/>
            <w:r>
              <w:rPr>
                <w:sz w:val="18"/>
                <w:lang w:eastAsia="ko-KR"/>
              </w:rPr>
              <w:t>turnIndex</w:t>
            </w:r>
            <w:proofErr w:type="spellEnd"/>
            <w:r>
              <w:rPr>
                <w:sz w:val="18"/>
                <w:lang w:eastAsia="ko-KR"/>
              </w:rPr>
              <w:t>. 한 턴의 모든 행동 종료 후 갱신. 정보·예고·관측을 열어도 증가하지 않는다.</w:t>
            </w:r>
          </w:p>
        </w:tc>
      </w:tr>
      <w:tr w:rsidR="00DE36C9" w14:paraId="5EE284A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0BD5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시간대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C648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PRESENT #FFFFFF / PAST #FFEAC3 / FUTURE #C7CEFF. 문구와 색상을 동시에 변경한다.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8A804" w14:textId="22184C65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currentTimePeriod</w:t>
            </w:r>
            <w:proofErr w:type="spellEnd"/>
            <w:r>
              <w:rPr>
                <w:sz w:val="18"/>
                <w:lang w:eastAsia="ko-KR"/>
              </w:rPr>
              <w:t xml:space="preserve">. 수동 전환·자동 현재 복귀 시 갱신. </w:t>
            </w:r>
            <w:r w:rsidR="0057491D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색상은 현재 와이어프레임 기준이며 아트 조율 가능</w:t>
            </w:r>
            <w:r w:rsidR="0057491D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0A3F4D0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80DC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진행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단계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46E1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아래 네 문구 중 하나. 개별 미리보기는 계획 중을 유지한다.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06569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battlePhase는</w:t>
            </w:r>
            <w:proofErr w:type="spellEnd"/>
            <w:r>
              <w:rPr>
                <w:sz w:val="18"/>
              </w:rPr>
              <w:t xml:space="preserve"> Design/Combat. 예고·전체 관측의 UI 재생 상태를 함께 조회한다.</w:t>
            </w:r>
          </w:p>
        </w:tc>
      </w:tr>
    </w:tbl>
    <w:p w14:paraId="397BD8BE" w14:textId="77777777" w:rsidR="00DE36C9" w:rsidRDefault="00DE36C9">
      <w:pPr>
        <w:spacing w:after="0" w:line="80" w:lineRule="exact"/>
      </w:pPr>
    </w:p>
    <w:p w14:paraId="5F36D5E0" w14:textId="77777777" w:rsidR="00DE36C9" w:rsidRDefault="00000000">
      <w:pPr>
        <w:pStyle w:val="21"/>
      </w:pPr>
      <w:r>
        <w:t>단계별</w:t>
      </w:r>
      <w:r>
        <w:t xml:space="preserve"> </w:t>
      </w:r>
      <w:r>
        <w:t>표시와</w:t>
      </w:r>
      <w:r>
        <w:t xml:space="preserve"> </w:t>
      </w:r>
      <w:r>
        <w:t>전환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392"/>
        <w:gridCol w:w="3744"/>
      </w:tblGrid>
      <w:tr w:rsidR="00DE36C9" w14:paraId="382A835E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7DEF2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문구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0CB5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표시되는 동안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4E7B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끝나는 조건</w:t>
            </w:r>
          </w:p>
        </w:tc>
      </w:tr>
      <w:tr w:rsidR="00DE36C9" w14:paraId="58706619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E7B0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계획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C17E47" w14:textId="2E033270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B01~B05 계획 편집 및 개별 미리보기.</w:t>
            </w:r>
            <w:r w:rsidR="00A4356C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B07 선택창·B11 경고에서도 턴 설계 단계 유지.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6240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행동 예고·전체 미래 관측·실제 실행에 진입하면 해당 문구로 교체.</w:t>
            </w:r>
          </w:p>
        </w:tc>
      </w:tr>
      <w:tr w:rsidR="00DE36C9" w14:paraId="3932FF4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9B33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적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예고</w:t>
            </w:r>
            <w:proofErr w:type="spellEnd"/>
            <w:r>
              <w:rPr>
                <w:sz w:val="18"/>
              </w:rPr>
              <w:t xml:space="preserve">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CE832" w14:textId="21B52AD3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B09에서 적 예정 행동을 시연하는 동안.</w:t>
            </w:r>
            <w:r w:rsidR="00A4356C">
              <w:rPr>
                <w:sz w:val="18"/>
                <w:lang w:eastAsia="ko-KR"/>
              </w:rPr>
              <w:br/>
            </w:r>
            <w:r w:rsidR="00A4356C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첫 턴 포함</w:t>
            </w:r>
            <w:r w:rsidR="00A4356C"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4AE6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종료 또는 건너뛰기 후 원위치 복귀 → 계획 중.</w:t>
            </w:r>
          </w:p>
        </w:tc>
      </w:tr>
      <w:tr w:rsidR="00DE36C9" w14:paraId="0BB8B736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8358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미래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관측</w:t>
            </w:r>
            <w:proofErr w:type="spellEnd"/>
            <w:r>
              <w:rPr>
                <w:sz w:val="18"/>
              </w:rPr>
              <w:t xml:space="preserve">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AB471" w14:textId="2C62A966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B08 전체 미래 관측의 가상 재생 동안.</w:t>
            </w:r>
            <w:r w:rsidR="00A4356C">
              <w:rPr>
                <w:sz w:val="18"/>
                <w:lang w:eastAsia="ko-KR"/>
              </w:rPr>
              <w:br/>
            </w:r>
            <w:r w:rsidR="00A4356C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개별 미리보기에는 사용하지 않는다</w:t>
            </w:r>
            <w:r w:rsidR="00A4356C"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92DA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관측 종료·취소 → 계획 중.</w:t>
            </w:r>
          </w:p>
        </w:tc>
      </w:tr>
      <w:tr w:rsidR="00DE36C9" w14:paraId="53589125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942C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턴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45E1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B06에서 작전 개시 승인 후 실제 행동을 처리하는 동안.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A1A8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턴 종료 후 다음 턴 예고 또는 B10 결과로 전환.</w:t>
            </w:r>
          </w:p>
        </w:tc>
      </w:tr>
    </w:tbl>
    <w:p w14:paraId="07C52C0F" w14:textId="77777777" w:rsidR="00DE36C9" w:rsidRDefault="00DE36C9">
      <w:pPr>
        <w:spacing w:after="0" w:line="80" w:lineRule="exact"/>
        <w:rPr>
          <w:lang w:eastAsia="ko-KR"/>
        </w:rPr>
      </w:pPr>
    </w:p>
    <w:p w14:paraId="3237F957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전투</w:t>
      </w:r>
      <w:proofErr w:type="gramEnd"/>
      <w:r>
        <w:rPr>
          <w:lang w:eastAsia="ko-KR"/>
        </w:rPr>
        <w:t xml:space="preserve"> 4-1-1·4-1-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시간대 전환 4-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사용자 결정</w:t>
      </w:r>
    </w:p>
    <w:p w14:paraId="286559CC" w14:textId="33740A65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B01</w:t>
      </w:r>
      <w:r w:rsidR="0055696C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02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53329CC2" w14:textId="44B22657" w:rsidR="00DE36C9" w:rsidRDefault="00000000">
      <w:pPr>
        <w:rPr>
          <w:rFonts w:hint="eastAsia"/>
          <w:lang w:eastAsia="ko-KR"/>
        </w:rPr>
      </w:pPr>
      <w:r>
        <w:rPr>
          <w:lang w:eastAsia="ko-KR"/>
        </w:rPr>
        <w:t>행동 순서 카드는 초상·진영 배경·순번으로 이루어진 한 장의 UI다. 아군 카드 두 장을 교환할 때 카드 전체가 수평으로 이동한다.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320"/>
        <w:gridCol w:w="4104"/>
      </w:tblGrid>
      <w:tr w:rsidR="00DE36C9" w14:paraId="56CF42DC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49A6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구성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94A97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6866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원본과 동작</w:t>
            </w:r>
          </w:p>
        </w:tc>
      </w:tr>
      <w:tr w:rsidR="00DE36C9" w14:paraId="1DF894E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44CE2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진영 배경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5C56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#97ECFF, 적군 #F2B2DC. 임시 </w:t>
            </w:r>
            <w:proofErr w:type="spellStart"/>
            <w:r>
              <w:rPr>
                <w:sz w:val="18"/>
                <w:lang w:eastAsia="ko-KR"/>
              </w:rPr>
              <w:t>대표색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1BC7C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actionSlots.faction</w:t>
            </w:r>
            <w:proofErr w:type="spellEnd"/>
            <w:r>
              <w:rPr>
                <w:sz w:val="18"/>
              </w:rPr>
              <w:t>. 일반 적·보스 적은 적군 배경.</w:t>
            </w:r>
          </w:p>
        </w:tc>
      </w:tr>
      <w:tr w:rsidR="00DE36C9" w14:paraId="20EBAF05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7509B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초상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022989" w14:textId="7D87AD2F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전투 개체의 캐릭터 초상.</w:t>
            </w:r>
            <w:r w:rsidR="009327F7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배경·틀과 함께 카드에 포함한다.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0633B" w14:textId="387AFA40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</w:rPr>
              <w:t>characterInstanceId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characterId</w:t>
            </w:r>
            <w:proofErr w:type="spellEnd"/>
            <w:r>
              <w:rPr>
                <w:sz w:val="18"/>
              </w:rPr>
              <w:t xml:space="preserve"> → 초상 리소스. 같은 캐릭터 </w:t>
            </w:r>
            <w:proofErr w:type="spellStart"/>
            <w:r>
              <w:rPr>
                <w:sz w:val="18"/>
              </w:rPr>
              <w:t>종류도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개체는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구별</w:t>
            </w:r>
            <w:proofErr w:type="spellEnd"/>
            <w:r w:rsidR="009327F7">
              <w:rPr>
                <w:rFonts w:hint="eastAsia"/>
                <w:sz w:val="18"/>
                <w:lang w:eastAsia="ko-KR"/>
              </w:rPr>
              <w:t>된다.</w:t>
            </w:r>
          </w:p>
        </w:tc>
      </w:tr>
      <w:tr w:rsidR="00DE36C9" w14:paraId="61B8910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60B7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293F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01, 02처럼 슬롯 실행 순번을 표시한다.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C46738" w14:textId="290F091C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actionNumber</w:t>
            </w:r>
            <w:proofErr w:type="spellEnd"/>
            <w:r>
              <w:rPr>
                <w:sz w:val="18"/>
                <w:lang w:eastAsia="ko-KR"/>
              </w:rPr>
              <w:t>. 교환 후 도착한 슬롯의 순번으로 갱신</w:t>
            </w:r>
            <w:r w:rsidR="009327F7">
              <w:rPr>
                <w:rFonts w:hint="eastAsia"/>
                <w:sz w:val="18"/>
                <w:lang w:eastAsia="ko-KR"/>
              </w:rPr>
              <w:t>한다.</w:t>
            </w:r>
          </w:p>
        </w:tc>
      </w:tr>
      <w:tr w:rsidR="00DE36C9" w14:paraId="03397DB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A1AB6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카드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교환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8E4F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드래그 카드는 이미 이동한 위치에서 손을 놓은 아군 슬롯 중심으로 정착한다. 해당 슬롯에 있던 카드만 출발 슬롯으로 수평 이동한다. 중간 카드와 적 카드는 이동하지 않는다.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5603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드래그 중 Y좌표는 기본선에 고정하고 손가락의 X좌표 변화량만 따른다. 손가락 좌표에 카드를 붙이지 않는다. 배경·초상·틀이 함께 움직이며 정착 후 슬롯 순번을 갱신한다.</w:t>
            </w:r>
          </w:p>
        </w:tc>
      </w:tr>
    </w:tbl>
    <w:p w14:paraId="4F98BDDB" w14:textId="77777777" w:rsidR="00DE36C9" w:rsidRDefault="00DE36C9">
      <w:pPr>
        <w:spacing w:after="0" w:line="80" w:lineRule="exact"/>
        <w:rPr>
          <w:lang w:eastAsia="ko-KR"/>
        </w:rPr>
      </w:pPr>
    </w:p>
    <w:p w14:paraId="31B86C5F" w14:textId="77777777" w:rsidR="00DE36C9" w:rsidRDefault="00000000">
      <w:pPr>
        <w:pStyle w:val="21"/>
      </w:pPr>
      <w:proofErr w:type="spellStart"/>
      <w:r>
        <w:t>카드</w:t>
      </w:r>
      <w:proofErr w:type="spellEnd"/>
      <w:r>
        <w:t xml:space="preserve"> </w:t>
      </w:r>
      <w:proofErr w:type="spellStart"/>
      <w:r>
        <w:t>강조</w:t>
      </w:r>
      <w:proofErr w:type="spellEnd"/>
      <w:r>
        <w:t xml:space="preserve"> </w:t>
      </w:r>
      <w:proofErr w:type="spellStart"/>
      <w:r>
        <w:t>상태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392"/>
        <w:gridCol w:w="3816"/>
      </w:tblGrid>
      <w:tr w:rsidR="00DE36C9" w14:paraId="118B198E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2475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78B6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4AD99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해제</w:t>
            </w:r>
          </w:p>
        </w:tc>
      </w:tr>
      <w:tr w:rsidR="00DE36C9" w14:paraId="582A6917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014E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드래그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0FDF15" w14:textId="744F2B3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잡은 카드 전체를 앞에 그린다. 카드는 수평으로만 움직이고 손가락의 위아래 이동은 무시한다.</w:t>
            </w:r>
            <w:r w:rsidR="009327F7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105% 확대와 밝은 외곽선.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EDDC54" w14:textId="77E64C3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슬롯만 드롭 후보로 강조.</w:t>
            </w:r>
            <w:r w:rsidR="009327F7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유효 드롭은 수평 교환, 무효 드롭은 원위치 복귀.</w:t>
            </w:r>
            <w:r w:rsidR="009327F7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드래그 종료 시 확대·외곽선 해제.</w:t>
            </w:r>
          </w:p>
        </w:tc>
      </w:tr>
      <w:tr w:rsidR="00DE36C9" w14:paraId="510DA6E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0E8AD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미리보기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0709B" w14:textId="5CFDBDD6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재생 대상 카드만 강조한다. </w:t>
            </w:r>
            <w:proofErr w:type="spellStart"/>
            <w:r>
              <w:rPr>
                <w:sz w:val="18"/>
                <w:lang w:eastAsia="ko-KR"/>
              </w:rPr>
              <w:t>기본선</w:t>
            </w:r>
            <w:proofErr w:type="spellEnd"/>
            <w:r>
              <w:rPr>
                <w:sz w:val="18"/>
                <w:lang w:eastAsia="ko-KR"/>
              </w:rPr>
              <w:t xml:space="preserve"> 아래로 카드 높이의 15% 돌출, 나머지 카드에 검정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25%.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CCDBD" w14:textId="1E8BEA04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단계 문구는 계획 중. 끝나면 돌출·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해제. </w:t>
            </w:r>
            <w:r w:rsidR="009327F7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 xml:space="preserve">실제 </w:t>
            </w:r>
            <w:proofErr w:type="spellStart"/>
            <w:r>
              <w:rPr>
                <w:sz w:val="18"/>
                <w:lang w:eastAsia="ko-KR"/>
              </w:rPr>
              <w:t>currentActionNumber</w:t>
            </w:r>
            <w:proofErr w:type="spellEnd"/>
            <w:r>
              <w:rPr>
                <w:sz w:val="18"/>
                <w:lang w:eastAsia="ko-KR"/>
              </w:rPr>
              <w:t>는 변경하지 않는다</w:t>
            </w:r>
            <w:r w:rsidR="009327F7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37FEE836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C98EB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턴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74DA4C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현재 행동 카드가 아래로 돌출하고 나머지 카드는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처리된다.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임시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] </w:t>
            </w:r>
            <w:proofErr w:type="spellStart"/>
            <w:r>
              <w:rPr>
                <w:sz w:val="18"/>
              </w:rPr>
              <w:t>돌출</w:t>
            </w:r>
            <w:proofErr w:type="spellEnd"/>
            <w:r>
              <w:rPr>
                <w:sz w:val="18"/>
              </w:rPr>
              <w:t xml:space="preserve"> 15%, </w:t>
            </w:r>
            <w:proofErr w:type="spellStart"/>
            <w:r>
              <w:rPr>
                <w:sz w:val="18"/>
              </w:rPr>
              <w:t>검정</w:t>
            </w:r>
            <w:proofErr w:type="spellEnd"/>
            <w:r>
              <w:rPr>
                <w:sz w:val="18"/>
              </w:rPr>
              <w:t xml:space="preserve"> 딤 25%.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76AF4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currentActionNumber</w:t>
            </w:r>
            <w:proofErr w:type="spellEnd"/>
            <w:r>
              <w:rPr>
                <w:sz w:val="18"/>
                <w:lang w:eastAsia="ko-KR"/>
              </w:rPr>
              <w:t>에 맞춰 강조 대상을 이동. 해당 행동 종료 시 복귀, 다음 행동 카드를 돌출.</w:t>
            </w:r>
          </w:p>
        </w:tc>
      </w:tr>
    </w:tbl>
    <w:p w14:paraId="491F23BA" w14:textId="77777777" w:rsidR="00DE36C9" w:rsidRDefault="00DE36C9">
      <w:pPr>
        <w:spacing w:after="0" w:line="80" w:lineRule="exact"/>
        <w:rPr>
          <w:lang w:eastAsia="ko-KR"/>
        </w:rPr>
      </w:pPr>
    </w:p>
    <w:p w14:paraId="4AAA74A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카드 교환은 </w:t>
      </w:r>
      <w:proofErr w:type="spellStart"/>
      <w:r>
        <w:rPr>
          <w:lang w:eastAsia="ko-KR"/>
        </w:rPr>
        <w:t>actionSlots</w:t>
      </w:r>
      <w:proofErr w:type="spellEnd"/>
      <w:r>
        <w:rPr>
          <w:lang w:eastAsia="ko-KR"/>
        </w:rPr>
        <w:t>의 캐릭터 배정만 교환한다. 캐릭터별 이동·주 행동 계획은 해당 캐릭터를 따라 유지한다. 카드 강조의 임시 수치와 드래그·짧은 터치 구분 거리는 아트·개발 협의 대상이다.</w:t>
      </w:r>
    </w:p>
    <w:p w14:paraId="084B167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첫 턴은 아군 선공이다. 양 진영 행동 가능 캐릭터가 각각 3명이면 아군은 1·3·5번째, 적군은 2·4·6번째에 배치한다. 이후 턴은 기존 규칙대로 선공 진영을 교대한다. 한 진영이 먼저 소진되면 남은 진영을 뒤에 잇는다.</w:t>
      </w:r>
    </w:p>
    <w:p w14:paraId="43A8E815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4" w:anchor="gid=234578419">
        <w:r>
          <w:rPr>
            <w:color w:val="245A81"/>
            <w:lang w:eastAsia="ko-KR"/>
          </w:rPr>
          <w:t>TL-03-04~05 · TL-06-01</w:t>
        </w:r>
      </w:hyperlink>
      <w:r>
        <w:rPr>
          <w:lang w:eastAsia="ko-KR"/>
        </w:rPr>
        <w:t xml:space="preserve">  /  전투 4-1-1-5~7·4-1-4-1~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사용자 결정</w:t>
      </w:r>
    </w:p>
    <w:p w14:paraId="41DC5135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03 </w:t>
      </w:r>
      <w:r>
        <w:rPr>
          <w:lang w:eastAsia="ko-KR"/>
        </w:rPr>
        <w:t>전장</w:t>
      </w:r>
      <w:r>
        <w:rPr>
          <w:lang w:eastAsia="ko-KR"/>
        </w:rPr>
        <w:t xml:space="preserve"> </w:t>
      </w:r>
      <w:r>
        <w:rPr>
          <w:lang w:eastAsia="ko-KR"/>
        </w:rPr>
        <w:t>요소와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</w:p>
    <w:p w14:paraId="3C244774" w14:textId="77777777" w:rsidR="00DE36C9" w:rsidRDefault="00000000">
      <w:pPr>
        <w:rPr>
          <w:lang w:eastAsia="ko-KR"/>
        </w:rPr>
      </w:pPr>
      <w:r>
        <w:rPr>
          <w:lang w:eastAsia="ko-KR"/>
        </w:rPr>
        <w:t>행동 계획은 이동 계획과 주 행동 계획을 합친 데이터다. 주 행동 계획은 일반 공격 또는 스킬 하나다. 전장 계획 표시는 이 데이터를 전장에 그린 UI 전체이며, 아래 세부 이름으로 구별한다.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4061"/>
        <w:gridCol w:w="3960"/>
      </w:tblGrid>
      <w:tr w:rsidR="00DE36C9" w14:paraId="6A443902" w14:textId="77777777">
        <w:trPr>
          <w:cantSplit/>
          <w:tblHeader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607E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명칭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F91B4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94DA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조건과 원본</w:t>
            </w:r>
          </w:p>
        </w:tc>
      </w:tr>
      <w:tr w:rsidR="00DE36C9" w14:paraId="41832771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BF6E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실제 캐릭터</w:t>
            </w:r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C4C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점유 셀의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>·HP 바·HP 숫자.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1F8CF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cellOccupants와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currentHp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effectiveMaxHp</w:t>
            </w:r>
            <w:proofErr w:type="spellEnd"/>
            <w:r>
              <w:rPr>
                <w:sz w:val="18"/>
              </w:rPr>
              <w:t>. 계획 작성만으로 실제 위치를 바꾸지 않는다.</w:t>
            </w:r>
          </w:p>
        </w:tc>
      </w:tr>
      <w:tr w:rsidR="00DE36C9" w14:paraId="6110CC6F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CF8D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선택 링</w:t>
            </w:r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32FAF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선택한 캐릭터 </w:t>
            </w:r>
            <w:proofErr w:type="spellStart"/>
            <w:r>
              <w:rPr>
                <w:sz w:val="18"/>
                <w:lang w:eastAsia="ko-KR"/>
              </w:rPr>
              <w:t>발밑의</w:t>
            </w:r>
            <w:proofErr w:type="spellEnd"/>
            <w:r>
              <w:rPr>
                <w:sz w:val="18"/>
                <w:lang w:eastAsia="ko-KR"/>
              </w:rPr>
              <w:t xml:space="preserve"> 노란 링.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2ABA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아군·적군 공통. UI 선택 대상에 연결한다.</w:t>
            </w:r>
          </w:p>
        </w:tc>
      </w:tr>
      <w:tr w:rsidR="00DE36C9" w14:paraId="7FCE2008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FAE3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계획됨</w:t>
            </w:r>
            <w:proofErr w:type="spellEnd"/>
            <w:r>
              <w:rPr>
                <w:sz w:val="18"/>
              </w:rPr>
              <w:t xml:space="preserve"> 링</w:t>
            </w:r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A6EE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캐릭터에 저장된 이동 또는 주 행동 계획이 있음을 알리는 링.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DA3B5" w14:textId="2743366D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아군 청록·적군 분홍. 이동 계획이 있으면 도착 위치, 없으면 실제 위치에 표시한다.</w:t>
            </w:r>
          </w:p>
        </w:tc>
      </w:tr>
      <w:tr w:rsidR="00DE36C9" w14:paraId="41A3A022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FC57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영역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7827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후보 셀들의 영역 전체를 감싸는 외곽선. 후보 셀마다 독립된 테두리를 반복하지 않는다.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491A1" w14:textId="42C9BC90" w:rsidR="00DE36C9" w:rsidRDefault="009327F7">
            <w:pPr>
              <w:spacing w:before="20" w:after="20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선택된 </w:t>
            </w:r>
            <w:r w:rsidR="00000000">
              <w:rPr>
                <w:sz w:val="18"/>
                <w:lang w:eastAsia="ko-KR"/>
              </w:rPr>
              <w:t>아군·적군 모두 표시. 실제 위치·</w:t>
            </w:r>
            <w:proofErr w:type="spellStart"/>
            <w:r w:rsidR="00000000">
              <w:rPr>
                <w:sz w:val="18"/>
                <w:lang w:eastAsia="ko-KR"/>
              </w:rPr>
              <w:t>effectiveMoveRange</w:t>
            </w:r>
            <w:proofErr w:type="spellEnd"/>
            <w:r w:rsidR="00000000">
              <w:rPr>
                <w:sz w:val="18"/>
                <w:lang w:eastAsia="ko-KR"/>
              </w:rPr>
              <w:t>·</w:t>
            </w:r>
            <w:proofErr w:type="spellStart"/>
            <w:r w:rsidR="00000000">
              <w:rPr>
                <w:sz w:val="18"/>
                <w:lang w:eastAsia="ko-KR"/>
              </w:rPr>
              <w:t>전투판</w:t>
            </w:r>
            <w:proofErr w:type="spellEnd"/>
            <w:r w:rsidR="00000000">
              <w:rPr>
                <w:sz w:val="18"/>
                <w:lang w:eastAsia="ko-KR"/>
              </w:rPr>
              <w:t xml:space="preserve"> 규칙. 적군은 정보 표시만 하고 이동 입력은 받지 않는다.</w:t>
            </w:r>
          </w:p>
        </w:tc>
      </w:tr>
      <w:tr w:rsidR="00DE36C9" w14:paraId="0771F2DB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31F9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도착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미리보기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203C53" w14:textId="4760F27F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이동 도착 셀에 놓는 캐릭터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 xml:space="preserve"> 복제. HP 바·숫자는 없다.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70CC7" w14:textId="283CF7C7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 xml:space="preserve"> 마지막 셀. 이동 계획이 있을 때만 표시.</w:t>
            </w:r>
          </w:p>
        </w:tc>
      </w:tr>
      <w:tr w:rsidR="00DE36C9" w14:paraId="0083B3AA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E76C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경로선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E909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위치 셀부터 이동 예정 셀들의 중앙점을 순서대로 잇는 선. 발자국보다 아래에 그린다.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EFAA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아군만 표시. 임시·저장 </w:t>
            </w: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>를 순서대로 잇는다. 적군에게는 표시하지 않는다.</w:t>
            </w:r>
          </w:p>
        </w:tc>
      </w:tr>
      <w:tr w:rsidR="00DE36C9" w14:paraId="40196F70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03B0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발자국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647B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예정 셀에 남겨 경로와 진행 방향을 알려주는 표식.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98B7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여부와 관계없이 아군·적군의 이동 예정 셀 중앙에 표시. 선택 아군은 발자국을 유지하고 그 아래 경로선만 추가한다.</w:t>
            </w:r>
          </w:p>
        </w:tc>
      </w:tr>
      <w:tr w:rsidR="00DE36C9" w14:paraId="36936F04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4EF8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주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6181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공격·스킬 범위 셀, 방향 화살표, SKILL READY로 구성하는 저장 계획의 시각 표현.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5E79F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mainActionType·actionId</w:t>
            </w:r>
            <w:proofErr w:type="spellEnd"/>
            <w:r>
              <w:rPr>
                <w:sz w:val="18"/>
                <w:lang w:eastAsia="ko-KR"/>
              </w:rPr>
              <w:t>·방향·목표·영향 셀 패턴. 유형별 구성은 다음 절 참조.</w:t>
            </w:r>
          </w:p>
        </w:tc>
      </w:tr>
    </w:tbl>
    <w:p w14:paraId="5116C564" w14:textId="77777777" w:rsidR="00DE36C9" w:rsidRDefault="00DE36C9">
      <w:pPr>
        <w:spacing w:after="0" w:line="80" w:lineRule="exact"/>
        <w:rPr>
          <w:lang w:eastAsia="ko-KR"/>
        </w:rPr>
      </w:pPr>
    </w:p>
    <w:p w14:paraId="719F7E7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본 문서에서 적의 계획도 주 행동 계획 표시라고 부른다. 세부 요소는 범위 셀·방향 화살표·SKILL READY로 구별한다.</w:t>
      </w:r>
    </w:p>
    <w:p w14:paraId="0EC3A613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전투</w:t>
      </w:r>
      <w:proofErr w:type="gramEnd"/>
      <w:r>
        <w:rPr>
          <w:lang w:eastAsia="ko-KR"/>
        </w:rPr>
        <w:t xml:space="preserve"> 4-1-4~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캐릭터 4-1-5~</w:t>
      </w:r>
      <w:proofErr w:type="gramStart"/>
      <w:r>
        <w:rPr>
          <w:lang w:eastAsia="ko-KR"/>
        </w:rPr>
        <w:t>6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전투판</w:t>
      </w:r>
      <w:proofErr w:type="spellEnd"/>
      <w:r>
        <w:rPr>
          <w:lang w:eastAsia="ko-KR"/>
        </w:rPr>
        <w:t xml:space="preserve"> 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사용자 결정</w:t>
      </w:r>
    </w:p>
    <w:p w14:paraId="02C6F0B6" w14:textId="77777777" w:rsidR="00DE36C9" w:rsidRDefault="00000000">
      <w:pPr>
        <w:pStyle w:val="1"/>
        <w:pageBreakBefore/>
      </w:pPr>
      <w:r>
        <w:lastRenderedPageBreak/>
        <w:t xml:space="preserve">B01 03 </w:t>
      </w:r>
      <w:proofErr w:type="spellStart"/>
      <w:r>
        <w:t>링과</w:t>
      </w:r>
      <w:proofErr w:type="spellEnd"/>
      <w:r>
        <w:t xml:space="preserve"> </w:t>
      </w:r>
      <w:proofErr w:type="spellStart"/>
      <w:r>
        <w:t>이동</w:t>
      </w:r>
      <w:proofErr w:type="spellEnd"/>
      <w:r>
        <w:t xml:space="preserve"> </w:t>
      </w:r>
      <w:r>
        <w:t>표시</w:t>
      </w:r>
      <w:r>
        <w:t xml:space="preserve"> </w:t>
      </w:r>
      <w:r>
        <w:t>규격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104"/>
        <w:gridCol w:w="4032"/>
      </w:tblGrid>
      <w:tr w:rsidR="00DE36C9" w14:paraId="35D6CB26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D265F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85E37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위치와 모양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3BAE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선택 변화</w:t>
            </w:r>
          </w:p>
        </w:tc>
      </w:tr>
      <w:tr w:rsidR="00DE36C9" w14:paraId="4EDAAF8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C3B5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선택 링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E07F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노랑 #FFF04A, 두께 6px를 임시 기준으로 사용. 캐릭터 발과 HP 바 사이에 바닥에 놓인 타원형 링으로 표시.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597B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선택 캐릭터의 실제 위치. 선택 해제 시 숨김. 같은 자리에 계획됨 링이 있으면 그보다 앞에 그린다.</w:t>
            </w:r>
          </w:p>
        </w:tc>
      </w:tr>
      <w:tr w:rsidR="00DE36C9" w14:paraId="6EDA9332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CE314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계획됨</w:t>
            </w:r>
            <w:proofErr w:type="spellEnd"/>
            <w:r>
              <w:rPr>
                <w:sz w:val="18"/>
              </w:rPr>
              <w:t xml:space="preserve"> 링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F0349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#7EF2FF, 적군 #FF92D9. 두께 6px 임시 기준. 선택 링과 같은 바닥 평면.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1EFC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상태와 계획 상태를 별도로 유지한다. 같은 자리에서 공격·스킬을 계획했다면 선택 해제 시 노란 링 뒤의 계획됨 링이 드러난다.</w:t>
            </w:r>
          </w:p>
        </w:tc>
      </w:tr>
      <w:tr w:rsidR="00DE36C9" w14:paraId="75875C7D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4DE9D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두께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1912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6px는 가로 1920 기준 UI 캔버스에서의 임시 두께. 최종 아트에서 조정 가능.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9BAFD" w14:textId="1416A8A3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화면 크기가 바뀌면 UI 배율을 함께 적용한다. </w:t>
            </w:r>
            <w:r w:rsidR="005C0B3E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 xml:space="preserve">실제 모바일 화면의 물리 픽셀 </w:t>
            </w:r>
            <w:proofErr w:type="spellStart"/>
            <w:r>
              <w:rPr>
                <w:sz w:val="18"/>
                <w:lang w:eastAsia="ko-KR"/>
              </w:rPr>
              <w:t>고정값이</w:t>
            </w:r>
            <w:proofErr w:type="spellEnd"/>
            <w:r>
              <w:rPr>
                <w:sz w:val="18"/>
                <w:lang w:eastAsia="ko-KR"/>
              </w:rPr>
              <w:t xml:space="preserve"> 아니다</w:t>
            </w:r>
            <w:r w:rsidR="005C0B3E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73DD47A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42CC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도착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미리보기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6DACA" w14:textId="52C6E50C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이동 도착 셀에 </w:t>
            </w:r>
            <w:proofErr w:type="spellStart"/>
            <w:r>
              <w:rPr>
                <w:sz w:val="18"/>
                <w:lang w:eastAsia="ko-KR"/>
              </w:rPr>
              <w:t>스프라이트만</w:t>
            </w:r>
            <w:proofErr w:type="spellEnd"/>
            <w:r>
              <w:rPr>
                <w:sz w:val="18"/>
                <w:lang w:eastAsia="ko-KR"/>
              </w:rPr>
              <w:t xml:space="preserve"> 표시하며 계획됨 링은 그 </w:t>
            </w:r>
            <w:proofErr w:type="spellStart"/>
            <w:r>
              <w:rPr>
                <w:sz w:val="18"/>
                <w:lang w:eastAsia="ko-KR"/>
              </w:rPr>
              <w:t>발밑에</w:t>
            </w:r>
            <w:proofErr w:type="spellEnd"/>
            <w:r>
              <w:rPr>
                <w:sz w:val="18"/>
                <w:lang w:eastAsia="ko-KR"/>
              </w:rPr>
              <w:t xml:space="preserve"> 놓인다.</w:t>
            </w:r>
            <w:r w:rsidR="007D579B">
              <w:rPr>
                <w:rFonts w:hint="eastAsia"/>
                <w:sz w:val="18"/>
                <w:lang w:eastAsia="ko-KR"/>
              </w:rPr>
              <w:t xml:space="preserve"> </w:t>
            </w:r>
            <w:r w:rsidR="007D579B">
              <w:rPr>
                <w:rFonts w:hint="eastAsia"/>
                <w:sz w:val="18"/>
                <w:lang w:eastAsia="ko-KR"/>
              </w:rPr>
              <w:t xml:space="preserve">캐릭터 </w:t>
            </w:r>
            <w:proofErr w:type="spellStart"/>
            <w:r w:rsidR="007D579B">
              <w:rPr>
                <w:rFonts w:hint="eastAsia"/>
                <w:sz w:val="18"/>
                <w:lang w:eastAsia="ko-KR"/>
              </w:rPr>
              <w:t>스프라이트</w:t>
            </w:r>
            <w:proofErr w:type="spellEnd"/>
            <w:r w:rsidR="007D579B">
              <w:rPr>
                <w:rFonts w:hint="eastAsia"/>
                <w:sz w:val="18"/>
                <w:lang w:eastAsia="ko-KR"/>
              </w:rPr>
              <w:t xml:space="preserve"> 모양의 아군 #7EF2FF, 적군 #FF92D9 불투명도 60% 색상 레이어</w:t>
            </w:r>
            <w:r w:rsidR="007D579B">
              <w:rPr>
                <w:rFonts w:hint="eastAsia"/>
                <w:sz w:val="18"/>
                <w:lang w:eastAsia="ko-KR"/>
              </w:rPr>
              <w:t>를 포함함.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E41A9A" w14:textId="281CD761" w:rsidR="00DE36C9" w:rsidRDefault="00000000" w:rsidP="007D579B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HP 바·숫자는 실제 캐릭터에만 표시.</w:t>
            </w:r>
          </w:p>
        </w:tc>
      </w:tr>
      <w:tr w:rsidR="00DE36C9" w14:paraId="28EA7C21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2DD5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경로선과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발자국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C1F5E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발자국은 모든 이동 예정 셀 중앙에 놓는다. 선택 아군만 중앙점들을 잇는 경로선을 발자국 아래에 추가한다.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시 경로선만 숨긴다.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3413C" w14:textId="7204401F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셀의 발자국은 다음 셀 방향을 향하고 끝점은 마지막 진입 방향을 유지한다. 코너에서 꺾이는 기준은 이 안으로 협의한다.</w:t>
            </w:r>
          </w:p>
        </w:tc>
      </w:tr>
    </w:tbl>
    <w:p w14:paraId="46A8D5F4" w14:textId="77777777" w:rsidR="00DE36C9" w:rsidRDefault="00DE36C9">
      <w:pPr>
        <w:spacing w:after="0" w:line="80" w:lineRule="exact"/>
        <w:rPr>
          <w:lang w:eastAsia="ko-KR"/>
        </w:rPr>
      </w:pPr>
    </w:p>
    <w:p w14:paraId="5624D4EB" w14:textId="77777777" w:rsidR="00DE36C9" w:rsidRDefault="00000000">
      <w:pPr>
        <w:pStyle w:val="21"/>
      </w:pPr>
      <w:proofErr w:type="spellStart"/>
      <w:r>
        <w:t>불투명도</w:t>
      </w:r>
      <w:proofErr w:type="spellEnd"/>
      <w:r>
        <w:t xml:space="preserve"> </w:t>
      </w:r>
      <w:proofErr w:type="spellStart"/>
      <w:r>
        <w:t>계산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2664"/>
        <w:gridCol w:w="2808"/>
      </w:tblGrid>
      <w:tr w:rsidR="00DE36C9" w14:paraId="3A46EB9C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92F0F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5F3DA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선택 상태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DC68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미선택 상태</w:t>
            </w:r>
          </w:p>
        </w:tc>
      </w:tr>
      <w:tr w:rsidR="00DE36C9" w14:paraId="475A9F4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99816" w14:textId="748B59CB" w:rsidR="00DE36C9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계획됨 링·주 행동 범위 테두리·방향 화살표</w:t>
            </w:r>
            <w:r w:rsidR="00CF46E8">
              <w:rPr>
                <w:rFonts w:hint="eastAsia"/>
                <w:sz w:val="18"/>
                <w:lang w:eastAsia="ko-KR"/>
              </w:rPr>
              <w:t xml:space="preserve"> 테두리</w:t>
            </w:r>
            <w:r>
              <w:rPr>
                <w:sz w:val="18"/>
                <w:lang w:eastAsia="ko-KR"/>
              </w:rPr>
              <w:t>·</w:t>
            </w:r>
            <w:r w:rsidR="007D579B">
              <w:rPr>
                <w:sz w:val="18"/>
                <w:lang w:eastAsia="ko-KR"/>
              </w:rPr>
              <w:t xml:space="preserve"> </w:t>
            </w:r>
            <w:r w:rsidR="007D579B">
              <w:rPr>
                <w:sz w:val="18"/>
                <w:lang w:eastAsia="ko-KR"/>
              </w:rPr>
              <w:t>도착 위치 미리보기</w:t>
            </w:r>
            <w:r w:rsidR="007D579B">
              <w:rPr>
                <w:rFonts w:hint="eastAsia"/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SKILL READY</w:t>
            </w:r>
            <w:r w:rsidR="007D579B">
              <w:rPr>
                <w:rFonts w:hint="eastAsia"/>
                <w:sz w:val="18"/>
                <w:lang w:eastAsia="ko-KR"/>
              </w:rPr>
              <w:t>·</w:t>
            </w:r>
            <w:r w:rsidR="007D579B">
              <w:rPr>
                <w:sz w:val="18"/>
                <w:lang w:eastAsia="ko-KR"/>
              </w:rPr>
              <w:t>이동 발자국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C6AB8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100%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F6EFC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기본값 × 75% = 75%</w:t>
            </w:r>
          </w:p>
        </w:tc>
      </w:tr>
      <w:tr w:rsidR="00DE36C9" w14:paraId="3FBA467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A44D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주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내부</w:t>
            </w:r>
            <w:proofErr w:type="spellEnd"/>
            <w:r>
              <w:rPr>
                <w:sz w:val="18"/>
              </w:rPr>
              <w:t xml:space="preserve"> 채움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0906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기본 빨강 30%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0892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30% × 75% = 22.5%</w:t>
            </w:r>
          </w:p>
        </w:tc>
      </w:tr>
    </w:tbl>
    <w:p w14:paraId="682DAD33" w14:textId="77777777" w:rsidR="00DE36C9" w:rsidRDefault="00DE36C9">
      <w:pPr>
        <w:spacing w:after="0" w:line="80" w:lineRule="exact"/>
      </w:pPr>
    </w:p>
    <w:p w14:paraId="3B5A6E4C" w14:textId="4E53D9F7" w:rsidR="00DE36C9" w:rsidRDefault="00000000">
      <w:pPr>
        <w:pStyle w:val="af0"/>
        <w:rPr>
          <w:lang w:eastAsia="ko-KR"/>
        </w:rPr>
      </w:pPr>
      <w:r>
        <w:rPr>
          <w:lang w:eastAsia="ko-KR"/>
        </w:rPr>
        <w:t>75%는 해당 캐릭터의 계획 표시 묶음에 한 번만 곱한다. 상위 그룹과 하위 요소에 중복 적용하지 않는다. 실제 캐릭터·HP에는 이 감쇠를 적용하지 않는다. 이동 경로선은 선택 아군에게만 표시하며 선택 해제 시 숨긴다.</w:t>
      </w:r>
    </w:p>
    <w:p w14:paraId="17461B40" w14:textId="77777777" w:rsidR="00DE36C9" w:rsidRDefault="00000000">
      <w:pPr>
        <w:pStyle w:val="1"/>
        <w:pageBreakBefore/>
      </w:pPr>
      <w:r>
        <w:lastRenderedPageBreak/>
        <w:t xml:space="preserve">B01 03 </w:t>
      </w:r>
      <w:r>
        <w:t>주</w:t>
      </w:r>
      <w:r>
        <w:t xml:space="preserve"> </w:t>
      </w:r>
      <w:proofErr w:type="spellStart"/>
      <w:r>
        <w:t>행동</w:t>
      </w:r>
      <w:proofErr w:type="spellEnd"/>
      <w:r>
        <w:t xml:space="preserve"> </w:t>
      </w:r>
      <w:r>
        <w:t>계획</w:t>
      </w:r>
      <w:r>
        <w:t xml:space="preserve"> </w:t>
      </w:r>
      <w:r>
        <w:t>표시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320"/>
        <w:gridCol w:w="3888"/>
      </w:tblGrid>
      <w:tr w:rsidR="00DE36C9" w14:paraId="724D9836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901E38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유형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E43E7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구성과 표시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DE38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확정과 해제</w:t>
            </w:r>
          </w:p>
        </w:tc>
      </w:tr>
      <w:tr w:rsidR="00DE36C9" w14:paraId="5359680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5535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방향선택형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B17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영향 셀에 개별 테두리와 내부 채움. 셀 중앙점을 잇는 방향 화살표.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F735B" w14:textId="15011B5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확정 시 계획됨 링 표시. 스킬은 SKILL READY 추가. </w:t>
            </w:r>
            <w:r w:rsidR="005C0B3E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임시 방향만 선택한 상태에서는 새 계획으로 저장하지 않음</w:t>
            </w:r>
            <w:r w:rsidR="005C0B3E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1468179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F821F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자기기준형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BE9A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기준 셀 주변의 영향 셀마다 개별 테두리와 내부 채움. 방향 화살표 없음.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EAAB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시 계획됨 링 표시. 스킬은 SKILL READY 추가.</w:t>
            </w:r>
          </w:p>
        </w:tc>
      </w:tr>
      <w:tr w:rsidR="00DE36C9" w14:paraId="500A96CA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5E691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자기버프형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200F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자신을 대상으로 확정하므로 방향 선택 없음. 즉시 영향 셀과 버프의 반격 발동 범위를 구분한다. 아래 </w:t>
            </w:r>
            <w:proofErr w:type="spellStart"/>
            <w:r>
              <w:rPr>
                <w:sz w:val="18"/>
                <w:lang w:eastAsia="ko-KR"/>
              </w:rPr>
              <w:t>아르제나</w:t>
            </w:r>
            <w:proofErr w:type="spellEnd"/>
            <w:r>
              <w:rPr>
                <w:sz w:val="18"/>
                <w:lang w:eastAsia="ko-KR"/>
              </w:rPr>
              <w:t xml:space="preserve"> 사례 참조.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1B5EA4" w14:textId="5489D5E8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확정 시 다른 유형과 동일하게 계획됨 링 표시. 스킬이므로 SKILL READY 추가. 효과 범위</w:t>
            </w:r>
            <w:r w:rsidR="007D579B">
              <w:rPr>
                <w:rFonts w:hint="eastAsia"/>
                <w:sz w:val="18"/>
                <w:lang w:eastAsia="ko-KR"/>
              </w:rPr>
              <w:t>는 수평 스트라이프로 표시됨.</w:t>
            </w:r>
          </w:p>
        </w:tc>
      </w:tr>
      <w:tr w:rsidR="00DE36C9" w14:paraId="0F6C91B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79BB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SKILL READY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2DE7F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계획이 저장되었음을 표시하는 문구와 </w:t>
            </w:r>
            <w:proofErr w:type="spellStart"/>
            <w:r>
              <w:rPr>
                <w:sz w:val="18"/>
                <w:lang w:eastAsia="ko-KR"/>
              </w:rPr>
              <w:t>장식선</w:t>
            </w:r>
            <w:proofErr w:type="spellEnd"/>
            <w:r>
              <w:rPr>
                <w:sz w:val="18"/>
                <w:lang w:eastAsia="ko-KR"/>
              </w:rPr>
              <w:t xml:space="preserve">. 이동 계획이 있으면 도착 위치 미리보기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 xml:space="preserve"> 바로 위, 없으면 실제 캐릭터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 xml:space="preserve"> 바로 위에 놓는다.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28CDD1" w14:textId="11348A0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스킬 계획 확정 후 표시하고 철회·초기화·스킬 변경 취소 시 제거.</w:t>
            </w:r>
            <w:r w:rsidR="005C0B3E">
              <w:rPr>
                <w:rFonts w:hint="eastAsia"/>
                <w:sz w:val="18"/>
                <w:lang w:eastAsia="ko-KR"/>
              </w:rPr>
              <w:t xml:space="preserve"> (</w:t>
            </w:r>
            <w:proofErr w:type="spellStart"/>
            <w:r w:rsidR="005C0B3E">
              <w:rPr>
                <w:sz w:val="18"/>
                <w:lang w:eastAsia="ko-KR"/>
              </w:rPr>
              <w:t>쿨타임</w:t>
            </w:r>
            <w:proofErr w:type="spellEnd"/>
            <w:r w:rsidR="005C0B3E">
              <w:rPr>
                <w:sz w:val="18"/>
                <w:lang w:eastAsia="ko-KR"/>
              </w:rPr>
              <w:t xml:space="preserve"> 완충 표시가 </w:t>
            </w:r>
            <w:r w:rsidR="005C0B3E">
              <w:rPr>
                <w:rFonts w:hint="eastAsia"/>
                <w:sz w:val="18"/>
                <w:lang w:eastAsia="ko-KR"/>
              </w:rPr>
              <w:t>아님)</w:t>
            </w:r>
          </w:p>
        </w:tc>
      </w:tr>
    </w:tbl>
    <w:p w14:paraId="531FA5B9" w14:textId="77777777" w:rsidR="00DE36C9" w:rsidRDefault="00DE36C9">
      <w:pPr>
        <w:spacing w:after="0" w:line="80" w:lineRule="exact"/>
        <w:rPr>
          <w:lang w:eastAsia="ko-KR"/>
        </w:rPr>
      </w:pPr>
    </w:p>
    <w:p w14:paraId="500A2263" w14:textId="7F93D1A8" w:rsidR="007D579B" w:rsidRPr="007D579B" w:rsidRDefault="007D579B" w:rsidP="007D579B">
      <w:pPr>
        <w:pStyle w:val="af0"/>
        <w:rPr>
          <w:rFonts w:hint="eastAsia"/>
          <w:lang w:eastAsia="ko-KR"/>
        </w:rPr>
      </w:pPr>
      <w:r>
        <w:rPr>
          <w:rFonts w:hint="eastAsia"/>
          <w:lang w:eastAsia="ko-KR"/>
        </w:rPr>
        <w:t>타일선택형은 이번 MVP 범위에서 제외되는 것으로 확인하였다.</w:t>
      </w:r>
    </w:p>
    <w:p w14:paraId="00258E8A" w14:textId="61BAA2F3" w:rsidR="00DE36C9" w:rsidRDefault="00000000">
      <w:pPr>
        <w:pStyle w:val="21"/>
      </w:pPr>
      <w:proofErr w:type="spellStart"/>
      <w:r>
        <w:rPr>
          <w:rFonts w:ascii="맑은 고딕" w:eastAsia="맑은 고딕" w:hAnsi="맑은 고딕" w:cs="맑은 고딕" w:hint="eastAsia"/>
        </w:rPr>
        <w:t>범</w:t>
      </w:r>
      <w:r>
        <w:t>위와</w:t>
      </w:r>
      <w:proofErr w:type="spellEnd"/>
      <w:r>
        <w:t xml:space="preserve"> </w:t>
      </w:r>
      <w:proofErr w:type="spellStart"/>
      <w:r>
        <w:t>화살표</w:t>
      </w:r>
      <w:proofErr w:type="spellEnd"/>
      <w:r>
        <w:t xml:space="preserve"> </w:t>
      </w:r>
      <w:proofErr w:type="spellStart"/>
      <w:r>
        <w:t>색상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3024"/>
        <w:gridCol w:w="3456"/>
      </w:tblGrid>
      <w:tr w:rsidR="00DE36C9" w14:paraId="20B39F53" w14:textId="77777777">
        <w:trPr>
          <w:cantSplit/>
          <w:tblHeader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9FFED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BFEF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테두리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B21A9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내부 채움</w:t>
            </w:r>
          </w:p>
        </w:tc>
      </w:tr>
      <w:tr w:rsidR="00DE36C9" w14:paraId="28B8C9B5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4060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지정 중 임시 범위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7E9F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적색 #EF5547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7CE7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#EF5547, 불투명도 30%</w:t>
            </w:r>
          </w:p>
        </w:tc>
      </w:tr>
      <w:tr w:rsidR="00DE36C9" w14:paraId="2F45CE65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1EDEBF" w14:textId="77777777" w:rsidR="00DE36C9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아군 주 행동 계획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435DB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청록</w:t>
            </w:r>
            <w:proofErr w:type="spellEnd"/>
            <w:r>
              <w:rPr>
                <w:sz w:val="18"/>
              </w:rPr>
              <w:t xml:space="preserve"> #7EF2FF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2DEB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#EF5547, 불투명도 30% 유지</w:t>
            </w:r>
          </w:p>
        </w:tc>
      </w:tr>
      <w:tr w:rsidR="00DE36C9" w14:paraId="5805E38E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BC4F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적군 주 행동 계획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0347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분홍 #FF92D9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A6372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#EF5547, 불투명도 30% 유지</w:t>
            </w:r>
          </w:p>
        </w:tc>
      </w:tr>
    </w:tbl>
    <w:p w14:paraId="74F7A1F0" w14:textId="77777777" w:rsidR="00DE36C9" w:rsidRDefault="00DE36C9">
      <w:pPr>
        <w:spacing w:after="0" w:line="80" w:lineRule="exact"/>
      </w:pPr>
    </w:p>
    <w:p w14:paraId="5B0C6ED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주 행동 범위는 각 셀마다 테두리를 그린다. 이동 가능 영역의 전체 외곽선과 구별한다. 범위 셀과 방향 화살표의 색상은 같은 규칙이다. 아군·적군 카드 배경색과 계획 표시 테두리색은 서로 다른 값이다. </w:t>
      </w:r>
      <w:proofErr w:type="spellStart"/>
      <w:r>
        <w:rPr>
          <w:lang w:eastAsia="ko-KR"/>
        </w:rPr>
        <w:t>미선택</w:t>
      </w:r>
      <w:proofErr w:type="spellEnd"/>
      <w:r>
        <w:rPr>
          <w:lang w:eastAsia="ko-KR"/>
        </w:rPr>
        <w:t xml:space="preserve"> 시 앞 절의 75% 감쇠를 적용한다.</w:t>
      </w:r>
    </w:p>
    <w:p w14:paraId="07053BA6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셀과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6ECE0759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주 행동 기준 셀은 범위를 계산하는 기준 위치다. 이동 계획이 있으면 이동 도착 셀, 없으면 실제 현재 셀이다. 이동 도착 셀은 </w:t>
      </w:r>
      <w:proofErr w:type="spellStart"/>
      <w:r>
        <w:rPr>
          <w:lang w:eastAsia="ko-KR"/>
        </w:rPr>
        <w:t>movePath</w:t>
      </w:r>
      <w:proofErr w:type="spellEnd"/>
      <w:r>
        <w:rPr>
          <w:lang w:eastAsia="ko-KR"/>
        </w:rPr>
        <w:t>의 마지막 셀을 뜻한다. 표시된 범위는 예정 범위다. 실제 턴 실행에서는 이동 종료 후 실제 위치에서 범위를 다시 판정한다. 이 재판정은 계획 화면에서 피해·이동을 미리 적용한다는 뜻이 아니다.</w:t>
      </w:r>
    </w:p>
    <w:p w14:paraId="70FCDC70" w14:textId="77777777" w:rsidR="00DE36C9" w:rsidRDefault="00000000">
      <w:pPr>
        <w:rPr>
          <w:lang w:eastAsia="ko-KR"/>
        </w:rPr>
      </w:pPr>
      <w:proofErr w:type="spellStart"/>
      <w:r>
        <w:rPr>
          <w:lang w:eastAsia="ko-KR"/>
        </w:rPr>
        <w:t>자기버프형</w:t>
      </w:r>
      <w:proofErr w:type="spellEnd"/>
      <w:r>
        <w:rPr>
          <w:lang w:eastAsia="ko-KR"/>
        </w:rPr>
        <w:t xml:space="preserve"> 사례: </w:t>
      </w:r>
      <w:proofErr w:type="spellStart"/>
      <w:r>
        <w:rPr>
          <w:lang w:eastAsia="ko-KR"/>
        </w:rPr>
        <w:t>아르제나는</w:t>
      </w:r>
      <w:proofErr w:type="spellEnd"/>
      <w:r>
        <w:rPr>
          <w:lang w:eastAsia="ko-KR"/>
        </w:rPr>
        <w:t xml:space="preserve"> 자신에게 반격 상태를 부여한다. 즉시 영향 셀 패턴은 9(범위 없음)이지만, COUNTER 효과의 반격 범위 패턴은 7(자기 중심 3×3)이다. 스킬 확정 즉시 주변 전체를 공격하는 것은 아니다. 반격 범위까지 없다고 해석하면 안 된다. 반격 범위를 계획 화면에 표시할 색·선·명칭은 추가 결정한다.</w:t>
      </w:r>
    </w:p>
    <w:p w14:paraId="2FA19F50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캐릭터</w:t>
      </w:r>
      <w:proofErr w:type="gramEnd"/>
      <w:r>
        <w:rPr>
          <w:lang w:eastAsia="ko-KR"/>
        </w:rPr>
        <w:t xml:space="preserve">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아르제나</w:t>
      </w:r>
      <w:proofErr w:type="spellEnd"/>
      <w:r>
        <w:rPr>
          <w:lang w:eastAsia="ko-KR"/>
        </w:rPr>
        <w:t xml:space="preserve"> 콘텐츠 4.2·4.3·실행 </w:t>
      </w:r>
      <w:proofErr w:type="gramStart"/>
      <w:r>
        <w:rPr>
          <w:lang w:eastAsia="ko-KR"/>
        </w:rPr>
        <w:t>유의사항 /</w:t>
      </w:r>
      <w:proofErr w:type="gramEnd"/>
      <w:r>
        <w:rPr>
          <w:lang w:eastAsia="ko-KR"/>
        </w:rPr>
        <w:t xml:space="preserve"> 전투 4-1-8 반격</w:t>
      </w:r>
    </w:p>
    <w:p w14:paraId="666985D2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03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5112"/>
        <w:gridCol w:w="2995"/>
      </w:tblGrid>
      <w:tr w:rsidR="00DE36C9" w14:paraId="21784E45" w14:textId="77777777">
        <w:trPr>
          <w:cantSplit/>
          <w:tblHeader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3FA73F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변화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0138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갱신할 표시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FABED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유지할 값</w:t>
            </w:r>
          </w:p>
        </w:tc>
      </w:tr>
      <w:tr w:rsidR="00DE36C9" w14:paraId="31C427C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F72D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캐릭터 선택 변경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4E69D" w14:textId="3F89225A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새 대상의 선택 링·이동 가능 영역. 각 계획 표시의 선택/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불투명도. 아군</w:t>
            </w:r>
            <w:r w:rsidR="005C0B3E">
              <w:rPr>
                <w:rFonts w:hint="eastAsia"/>
                <w:sz w:val="18"/>
                <w:lang w:eastAsia="ko-KR"/>
              </w:rPr>
              <w:t>일 경우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 xml:space="preserve"> 추가·제거.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FE65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이동·주 행동 계획과 실제 점유·HP.</w:t>
            </w:r>
          </w:p>
        </w:tc>
      </w:tr>
      <w:tr w:rsidR="00DE36C9" w14:paraId="6EFECF0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7533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802ED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도착 위치 미리보기·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>·발자국·계획됨 링. 새 주 행동 기준 셀에 맞춘 주 행동 계획 범위.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28B8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캐릭터 위치·HP.</w:t>
            </w:r>
          </w:p>
        </w:tc>
      </w:tr>
      <w:tr w:rsidR="00DE36C9" w14:paraId="1A8053B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9CA8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주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철회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AE49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셀·방향 화살표·SKILL READY·계획됨 링.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18A38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22EA16D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9923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계획 초기화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0B1AEE" w14:textId="3D17706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턴 아군의 이동 계획과 주 행동 계획만 즉시 삭제한다. 확인창은 없다. 계획 표시를 지우고 초기화 버튼을 비활성화한다.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4D2DB" w14:textId="2481139B" w:rsidR="00DE36C9" w:rsidRDefault="005C0B3E">
            <w:pPr>
              <w:spacing w:before="20" w:after="2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actionSlots</w:t>
            </w:r>
            <w:proofErr w:type="spellEnd"/>
            <w:r>
              <w:rPr>
                <w:sz w:val="18"/>
                <w:lang w:eastAsia="ko-KR"/>
              </w:rPr>
              <w:t>의 변경된 순서, 적 계획, HP·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>·시간대·파편은 유지</w:t>
            </w:r>
            <w:r>
              <w:rPr>
                <w:rFonts w:hint="eastAsia"/>
                <w:sz w:val="18"/>
                <w:lang w:eastAsia="ko-KR"/>
              </w:rPr>
              <w:t>.</w:t>
            </w:r>
          </w:p>
        </w:tc>
      </w:tr>
      <w:tr w:rsidR="00DE36C9" w14:paraId="425537B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A222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시간대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BE31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아래 기획 규칙으로 무효화된 계획의 표시만 정리한다. 삭제된 이동의 발자국·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>·미리보기, 취소된 스킬의 범위·SKILL READY 제거.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C2DAEC" w14:textId="22EA5F2A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조건에 걸리지 않은 계획.</w:t>
            </w:r>
          </w:p>
        </w:tc>
      </w:tr>
      <w:tr w:rsidR="00DE36C9" w14:paraId="319A305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8741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예고·관측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종료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99E70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점유와 HP를 기준으로 전장을 다시 표시하고 원래 계획 표시를 복귀한다.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FCCA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재생 직전의 실제 상태와 저장 계획.</w:t>
            </w:r>
          </w:p>
        </w:tc>
      </w:tr>
    </w:tbl>
    <w:p w14:paraId="033CD951" w14:textId="77777777" w:rsidR="00DE36C9" w:rsidRDefault="00DE36C9">
      <w:pPr>
        <w:spacing w:after="0" w:line="80" w:lineRule="exact"/>
        <w:rPr>
          <w:lang w:eastAsia="ko-KR"/>
        </w:rPr>
      </w:pPr>
    </w:p>
    <w:p w14:paraId="5069A0E3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</w:p>
    <w:p w14:paraId="7F4E0199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시간대 버튼 입력 시 효과를 즉시 적용한다. </w:t>
      </w:r>
      <w:proofErr w:type="spellStart"/>
      <w:r>
        <w:rPr>
          <w:lang w:eastAsia="ko-KR"/>
        </w:rPr>
        <w:t>effectiveMoveRange</w:t>
      </w:r>
      <w:proofErr w:type="spellEnd"/>
      <w:r>
        <w:rPr>
          <w:lang w:eastAsia="ko-KR"/>
        </w:rPr>
        <w:t xml:space="preserve">가 바뀐 캐릭터는 이동 계획 전체를 비우고, </w:t>
      </w:r>
      <w:proofErr w:type="spellStart"/>
      <w:r>
        <w:rPr>
          <w:lang w:eastAsia="ko-KR"/>
        </w:rPr>
        <w:t>activeSkillId</w:t>
      </w:r>
      <w:proofErr w:type="spellEnd"/>
      <w:r>
        <w:rPr>
          <w:lang w:eastAsia="ko-KR"/>
        </w:rPr>
        <w:t xml:space="preserve">가 저장된 스킬 </w:t>
      </w:r>
      <w:proofErr w:type="spellStart"/>
      <w:r>
        <w:rPr>
          <w:lang w:eastAsia="ko-KR"/>
        </w:rPr>
        <w:t>actionId</w:t>
      </w:r>
      <w:proofErr w:type="spellEnd"/>
      <w:r>
        <w:rPr>
          <w:lang w:eastAsia="ko-KR"/>
        </w:rPr>
        <w:t>와 달라진 캐릭터는 그 스킬 계획을 취소한다. 해당 조건에 걸리지 않는 계획은 유지한다. 이는 계획의 유효성 정리이며 전투 결과 재생이 아니다.</w:t>
      </w:r>
    </w:p>
    <w:p w14:paraId="6EA05951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예: 과거 전환으로 </w:t>
      </w:r>
      <w:proofErr w:type="spellStart"/>
      <w:r>
        <w:rPr>
          <w:lang w:eastAsia="ko-KR"/>
        </w:rPr>
        <w:t>이동력이</w:t>
      </w:r>
      <w:proofErr w:type="spellEnd"/>
      <w:r>
        <w:rPr>
          <w:lang w:eastAsia="ko-KR"/>
        </w:rPr>
        <w:t xml:space="preserve"> 3에서 4로 바뀌면 기존 이동 경로는 즉시 지워져 다시 지정해야 한다. 실제 캐릭터는 원위치다. 반대로 공격력만 바뀌고 </w:t>
      </w:r>
      <w:proofErr w:type="spellStart"/>
      <w:r>
        <w:rPr>
          <w:lang w:eastAsia="ko-KR"/>
        </w:rPr>
        <w:t>이동력</w:t>
      </w:r>
      <w:proofErr w:type="spellEnd"/>
      <w:r>
        <w:rPr>
          <w:lang w:eastAsia="ko-KR"/>
        </w:rPr>
        <w:t>·활성 스킬은 그대로라면 기존 이동·주 행동 계획을 유지하며, 달라진 피해 결과는 작전 개시 또는 관측에서 확인한다.</w:t>
      </w:r>
    </w:p>
    <w:p w14:paraId="188F79AE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전투</w:t>
      </w:r>
      <w:proofErr w:type="gramEnd"/>
      <w:r>
        <w:rPr>
          <w:lang w:eastAsia="ko-KR"/>
        </w:rPr>
        <w:t xml:space="preserve"> 4-1-4-2 캐릭터 플랜 </w:t>
      </w:r>
      <w:proofErr w:type="gramStart"/>
      <w:r>
        <w:rPr>
          <w:lang w:eastAsia="ko-KR"/>
        </w:rPr>
        <w:t>설명 /</w:t>
      </w:r>
      <w:proofErr w:type="gramEnd"/>
      <w:r>
        <w:rPr>
          <w:lang w:eastAsia="ko-KR"/>
        </w:rPr>
        <w:t xml:space="preserve"> 시간대 전환 4-3-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전투 4-1-9</w:t>
      </w:r>
    </w:p>
    <w:p w14:paraId="533BC86C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3784CAA0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1F0C24C8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E2B7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6A88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B5E4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2F0BC83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EBCA7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 작전 개시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3582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전투의 battlePhase, actionSlots와 각 캐릭터의 characterActionPlans. 이동은 movePath, 주 행동은 mainActionType을 조회한다.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1A967A" w14:textId="23F0397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 단계에서 입력 가능</w:t>
            </w:r>
            <w:r w:rsidR="007106A6">
              <w:rPr>
                <w:rFonts w:hint="eastAsia"/>
                <w:sz w:val="18"/>
                <w:lang w:eastAsia="ko-KR"/>
              </w:rPr>
              <w:t>하다</w:t>
            </w:r>
            <w:r>
              <w:rPr>
                <w:sz w:val="18"/>
                <w:lang w:eastAsia="ko-KR"/>
              </w:rPr>
              <w:t>. 이동 경로가 비어 있고 주 행동이 None인 아군이 있으면 B11. 최종 실행 승인 후 B06. 팝업 표시만으로 턴 번호를 증가시키지 않는다.</w:t>
            </w:r>
          </w:p>
        </w:tc>
      </w:tr>
      <w:tr w:rsidR="00DE36C9" w14:paraId="08A305BC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0DF18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미래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관측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79D5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턴 순서와 캐릭터 계획, 실제 전투 상태의 복사본. 전투 4-1-9의 가상 실행 결과를 사용한다.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AD4D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시작 시 계획 편집 대신 B08 재생 상태로 전환한다. 취소·완료 시 실제 상태와 확정 계획을 그대로 다시 표시한다.</w:t>
            </w:r>
          </w:p>
        </w:tc>
      </w:tr>
      <w:tr w:rsidR="00DE36C9" w14:paraId="09CE33B6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FAC6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06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초기화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6B51A" w14:textId="3AEFB27F" w:rsidR="00DE36C9" w:rsidRDefault="00000000">
            <w:pPr>
              <w:spacing w:before="20" w:after="20"/>
            </w:pPr>
            <w:r>
              <w:rPr>
                <w:sz w:val="18"/>
              </w:rPr>
              <w:t xml:space="preserve">아군 characterActionPlans의 </w:t>
            </w:r>
            <w:proofErr w:type="spellStart"/>
            <w:r>
              <w:rPr>
                <w:sz w:val="18"/>
              </w:rPr>
              <w:t>movePath와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mainActionType</w:t>
            </w:r>
            <w:proofErr w:type="spellEnd"/>
            <w:r>
              <w:rPr>
                <w:sz w:val="18"/>
              </w:rPr>
              <w:t>.</w:t>
            </w:r>
            <w:r w:rsidR="007106A6"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actionSlots는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초기화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아니다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E88A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턴 아군의 이동 계획과 주 행동 계획만 즉시 삭제한다. </w:t>
            </w:r>
            <w:proofErr w:type="spellStart"/>
            <w:r>
              <w:rPr>
                <w:sz w:val="18"/>
                <w:lang w:eastAsia="ko-KR"/>
              </w:rPr>
              <w:t>actionSlots</w:t>
            </w:r>
            <w:proofErr w:type="spellEnd"/>
            <w:r>
              <w:rPr>
                <w:sz w:val="18"/>
                <w:lang w:eastAsia="ko-KR"/>
              </w:rPr>
              <w:t>의 변경된 순서, 적 계획, HP·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·시간대·파편은 유지한다. 확인창은 없다. 삭제할 아군 계획이 하나도 없으면 기본적으로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처리·입력 차단한다.</w:t>
            </w:r>
          </w:p>
        </w:tc>
      </w:tr>
      <w:tr w:rsidR="00DE36C9" w14:paraId="00899A1D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27EF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회중시계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CDBB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timeShard / maxTimeShard. 채움 비율은 0~1로 제한한 timeShard÷maxTimeShard. 전환 조건은 현재·계획 단계·timeShard≥timeShiftCost.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B6A2A0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0~360° 연속 원형 게이지를 시계 방향으로 채운다. 위·아래 중앙의 빈 부분은 외형 마스크이며 두 칸 게이지가 아니다. 전환 가능 시 시계가 제자리에서 떨린다. </w:t>
            </w:r>
            <w:r>
              <w:rPr>
                <w:sz w:val="18"/>
              </w:rPr>
              <w:t xml:space="preserve">B01-07 </w:t>
            </w:r>
            <w:proofErr w:type="spellStart"/>
            <w:r>
              <w:rPr>
                <w:sz w:val="18"/>
              </w:rPr>
              <w:t>상세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7D5291C7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9F0A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08 공격·스킬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2E1C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진영·characterNormalAttackId·activeSkillId·cooldownRemaining·effectiveCooldownMax와 행동 가능 판정.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C9F2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배경 아이콘·3칸 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게이지·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·작은 정보 버튼을 B01-08 상태표에 맞춰 함께 갱신한다. 적군 또는 선택 없음은 검정 배경·빈 게이지이며 입력을 받지 않는다.</w:t>
            </w:r>
          </w:p>
        </w:tc>
      </w:tr>
      <w:tr w:rsidR="00DE36C9" w14:paraId="51CF6B1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F6DC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09 </w:t>
            </w:r>
            <w:proofErr w:type="spellStart"/>
            <w:r>
              <w:rPr>
                <w:sz w:val="18"/>
              </w:rPr>
              <w:t>설정·일시정지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49B6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설정 버튼·일시정지 버튼의 고정 아이콘. 동적 </w:t>
            </w:r>
            <w:proofErr w:type="spellStart"/>
            <w:r>
              <w:rPr>
                <w:sz w:val="18"/>
                <w:lang w:eastAsia="ko-KR"/>
              </w:rPr>
              <w:t>표시값</w:t>
            </w:r>
            <w:proofErr w:type="spellEnd"/>
            <w:r>
              <w:rPr>
                <w:sz w:val="18"/>
                <w:lang w:eastAsia="ko-KR"/>
              </w:rPr>
              <w:t xml:space="preserve"> 없음.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AAC4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 버튼은 B12, 일시정지 버튼은 B13을 호출한다. 팝업 내부 구성과 정지 범위는 각 작성 대기 화면에서 관리한다.</w:t>
            </w:r>
          </w:p>
        </w:tc>
      </w:tr>
    </w:tbl>
    <w:p w14:paraId="1D4D4381" w14:textId="77777777" w:rsidR="00DE36C9" w:rsidRDefault="00DE36C9">
      <w:pPr>
        <w:spacing w:after="0" w:line="80" w:lineRule="exact"/>
        <w:rPr>
          <w:lang w:eastAsia="ko-KR"/>
        </w:rPr>
      </w:pPr>
    </w:p>
    <w:p w14:paraId="38236B07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02</w:t>
      </w:r>
      <w:proofErr w:type="gramEnd"/>
      <w:r>
        <w:rPr>
          <w:lang w:eastAsia="ko-KR"/>
        </w:rPr>
        <w:t xml:space="preserve"> 순서: 전투 4-1-1-5~7·4-1-4-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04 실행: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07 시계: 시간대 전환 4-2-2·4-3-2</w:t>
      </w:r>
    </w:p>
    <w:p w14:paraId="41CDCA1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0ECF2A21" w14:textId="77777777" w:rsidR="00DE36C9" w:rsidRDefault="00000000">
      <w:pPr>
        <w:rPr>
          <w:lang w:eastAsia="ko-KR"/>
        </w:rPr>
      </w:pPr>
      <w:r>
        <w:rPr>
          <w:lang w:eastAsia="ko-KR"/>
        </w:rPr>
        <w:t>모바일 터치 입력을 기준으로 한다. 턴 설계 버튼 영역은 04 작전 개시·05 미래 관측·06 계획 초기화다. 행동 버튼 영역은 08 일반 공격·스킬이며, B04·B05 지정 중 해당 버튼 위치가 확정·철회로 바뀐다. 지정 중 반대 행동 버튼으로 공격↔스킬을 전환할 수 있다. 캐릭터 변경은 취소 입력 영역으로 나간 뒤 가능하다.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3960"/>
      </w:tblGrid>
      <w:tr w:rsidR="00DE36C9" w14:paraId="41961FFD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FEFE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F4634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표시와 활성 조건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1E1F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터치 결과</w:t>
            </w:r>
          </w:p>
        </w:tc>
      </w:tr>
      <w:tr w:rsidR="00DE36C9" w14:paraId="33D8E63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55F84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 작전 개시 버튼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2FE61" w14:textId="4D5EC0E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단계에 표시.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캐릭터 선택이 없어도 사용 가능.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5C4B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없는 아군이 하나라도 있으면 B11, 없으면 B06.</w:t>
            </w:r>
          </w:p>
        </w:tc>
      </w:tr>
      <w:tr w:rsidR="00DE36C9" w14:paraId="7C8EED3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4B34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미래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FA3B0" w14:textId="7A9E5A7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단계에 표시.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전체 관측·예고·실제 실행 중 재진입 차단.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73D1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B08 전체 미래 관측. 우측 턴 설계 버튼·행동 버튼을 숨기고 취소 버튼 표시.</w:t>
            </w:r>
          </w:p>
        </w:tc>
      </w:tr>
      <w:tr w:rsidR="00DE36C9" w14:paraId="68C995AE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E9B9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06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초기화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12BB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삭제할 아군 계획이 하나라도 있을 때 활성. 아무 계획 없는 기본 상태는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B5D56D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  <w:lang w:eastAsia="ko-KR"/>
              </w:rPr>
              <w:t>확인창</w:t>
            </w:r>
            <w:proofErr w:type="spellEnd"/>
            <w:r>
              <w:rPr>
                <w:sz w:val="18"/>
                <w:lang w:eastAsia="ko-KR"/>
              </w:rPr>
              <w:t xml:space="preserve"> 없이 계획만 즉시 삭제. 순서와 실제 상태 유지. </w:t>
            </w:r>
            <w:r>
              <w:rPr>
                <w:sz w:val="18"/>
              </w:rPr>
              <w:t xml:space="preserve">B01에 </w:t>
            </w:r>
            <w:proofErr w:type="spellStart"/>
            <w:r>
              <w:rPr>
                <w:sz w:val="18"/>
              </w:rPr>
              <w:t>머문다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5BFB2DF7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80214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 회중시계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8A992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시간대·계획 단계·비용 이상 파편이면 제자리에서 떨려 전환 가능 알림.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27BFC" w14:textId="0C31980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충족 시 B07. 떨</w:t>
            </w:r>
            <w:r w:rsidR="00F44BD2">
              <w:rPr>
                <w:rFonts w:hint="eastAsia"/>
                <w:sz w:val="18"/>
                <w:lang w:eastAsia="ko-KR"/>
              </w:rPr>
              <w:t>림으로 활성 상태를 나타내며,</w:t>
            </w:r>
            <w:r>
              <w:rPr>
                <w:sz w:val="18"/>
                <w:lang w:eastAsia="ko-KR"/>
              </w:rPr>
              <w:t xml:space="preserve"> 창을 자동 호출하지 않는다.</w:t>
            </w:r>
          </w:p>
        </w:tc>
      </w:tr>
      <w:tr w:rsidR="00DE36C9" w14:paraId="5703F0B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F382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08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9ADFF" w14:textId="00E629C5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가능한 아군 선택 시 활성.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 xml:space="preserve">선택 없음·적군 선택·사용 불가 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54DF3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활성일 때 B04. 비활성 입력 무시.</w:t>
            </w:r>
          </w:p>
        </w:tc>
      </w:tr>
      <w:tr w:rsidR="00DE36C9" w14:paraId="379FE4C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644A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08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42F34" w14:textId="7304DE2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진영·</w:t>
            </w:r>
            <w:proofErr w:type="spellStart"/>
            <w:r>
              <w:rPr>
                <w:sz w:val="18"/>
                <w:lang w:eastAsia="ko-KR"/>
              </w:rPr>
              <w:t>쿨타임에</w:t>
            </w:r>
            <w:proofErr w:type="spellEnd"/>
            <w:r>
              <w:rPr>
                <w:sz w:val="18"/>
                <w:lang w:eastAsia="ko-KR"/>
              </w:rPr>
              <w:t xml:space="preserve"> 따른 배경·3칸 게이지·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 xml:space="preserve">다음 절 상세 </w:t>
            </w:r>
            <w:proofErr w:type="spellStart"/>
            <w:r>
              <w:rPr>
                <w:sz w:val="18"/>
                <w:lang w:eastAsia="ko-KR"/>
              </w:rPr>
              <w:t>상태표</w:t>
            </w:r>
            <w:proofErr w:type="spellEnd"/>
            <w:r>
              <w:rPr>
                <w:sz w:val="18"/>
                <w:lang w:eastAsia="ko-KR"/>
              </w:rPr>
              <w:t xml:space="preserve"> 적용.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3BFB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지정 진입 후 위에 작은 스킬 정보 버튼 표시. 정보는 그 버튼을 눌러 연다.</w:t>
            </w:r>
          </w:p>
        </w:tc>
      </w:tr>
      <w:tr w:rsidR="00DE36C9" w14:paraId="669EA85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8201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34FD2" w14:textId="599E2152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아군은 수평 드래그 교환 가능.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유효 아군 슬롯만 드롭 후보.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69F9BC" w14:textId="15F198F6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무효 드롭은 원위치 복귀.</w:t>
            </w:r>
            <w:r w:rsidR="00F44BD2">
              <w:rPr>
                <w:sz w:val="18"/>
                <w:lang w:eastAsia="ko-KR"/>
              </w:rPr>
              <w:br/>
            </w:r>
            <w:r w:rsidR="00F44BD2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짧은 터치는 개별 미리보기</w:t>
            </w:r>
            <w:r w:rsidR="00F44BD2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0C9B96ED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C118D" w14:textId="77777777" w:rsidR="00DE36C9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09 설정 버튼</w:t>
            </w:r>
            <w:r>
              <w:rPr>
                <w:sz w:val="18"/>
                <w:lang w:eastAsia="ko-KR"/>
              </w:rPr>
              <w:br/>
              <w:t>일시정지 버튼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A3E2B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톱니바퀴</w:t>
            </w:r>
            <w:proofErr w:type="spellEnd"/>
            <w:r>
              <w:rPr>
                <w:sz w:val="18"/>
              </w:rPr>
              <w:t xml:space="preserve"> / Ⅱ </w:t>
            </w:r>
            <w:proofErr w:type="spellStart"/>
            <w:r>
              <w:rPr>
                <w:sz w:val="18"/>
              </w:rPr>
              <w:t>아이콘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FB97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각각 B</w:t>
            </w:r>
            <w:proofErr w:type="gramStart"/>
            <w:r>
              <w:rPr>
                <w:sz w:val="18"/>
                <w:lang w:eastAsia="ko-KR"/>
              </w:rPr>
              <w:t>12 /</w:t>
            </w:r>
            <w:proofErr w:type="gramEnd"/>
            <w:r>
              <w:rPr>
                <w:sz w:val="18"/>
                <w:lang w:eastAsia="ko-KR"/>
              </w:rPr>
              <w:t xml:space="preserve"> B13. 내부 구성과 재생 중 허용 범위는 와이어프레임 대기.</w:t>
            </w:r>
          </w:p>
        </w:tc>
      </w:tr>
    </w:tbl>
    <w:p w14:paraId="47F9C383" w14:textId="77777777" w:rsidR="00DE36C9" w:rsidRDefault="00DE36C9">
      <w:pPr>
        <w:spacing w:after="0" w:line="80" w:lineRule="exact"/>
        <w:rPr>
          <w:lang w:eastAsia="ko-KR"/>
        </w:rPr>
      </w:pPr>
    </w:p>
    <w:p w14:paraId="53CE4205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2AC793F5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기본은 원래 아트, 누르는 중에는 명도를 바꾸고, 비활성은 검정 </w:t>
      </w:r>
      <w:proofErr w:type="spellStart"/>
      <w:r>
        <w:rPr>
          <w:lang w:eastAsia="ko-KR"/>
        </w:rPr>
        <w:t>딤을</w:t>
      </w:r>
      <w:proofErr w:type="spellEnd"/>
      <w:r>
        <w:rPr>
          <w:lang w:eastAsia="ko-KR"/>
        </w:rPr>
        <w:t xml:space="preserve"> 덮어 표현한다. 비활성 사유 문구는 별도로 추가하지 않는다. [임시 규격] 누르는 중 명도 85%, 비활성 검정 </w:t>
      </w:r>
      <w:proofErr w:type="spellStart"/>
      <w:r>
        <w:rPr>
          <w:lang w:eastAsia="ko-KR"/>
        </w:rPr>
        <w:t>딤</w:t>
      </w:r>
      <w:proofErr w:type="spellEnd"/>
      <w:r>
        <w:rPr>
          <w:lang w:eastAsia="ko-KR"/>
        </w:rPr>
        <w:t xml:space="preserve"> 50%. 아트 작업에 따라 조정할 수 있다. 누른 채 버튼 밖으로 이동해 손을 떼면 실행하지 않는 안을 사용한다.</w:t>
      </w:r>
    </w:p>
    <w:p w14:paraId="4583E530" w14:textId="77777777" w:rsidR="00DE36C9" w:rsidRDefault="00000000">
      <w:pPr>
        <w:pStyle w:val="1"/>
        <w:pageBreakBefore/>
      </w:pPr>
      <w:r>
        <w:lastRenderedPageBreak/>
        <w:t xml:space="preserve">B01 07 </w:t>
      </w:r>
      <w:proofErr w:type="spellStart"/>
      <w:r>
        <w:t>회중시계</w:t>
      </w:r>
      <w:proofErr w:type="spellEnd"/>
      <w:r>
        <w:t xml:space="preserve"> </w:t>
      </w:r>
      <w:proofErr w:type="spellStart"/>
      <w:r>
        <w:t>게이지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536"/>
        <w:gridCol w:w="3744"/>
      </w:tblGrid>
      <w:tr w:rsidR="00DE36C9" w14:paraId="2E58132A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C2B5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79EB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규칙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FD05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원본과 변화</w:t>
            </w:r>
          </w:p>
        </w:tc>
      </w:tr>
      <w:tr w:rsidR="00DE36C9" w14:paraId="257D0004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3F46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외형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24959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둥근 원 테두리. 위 중앙과 아래 중앙은 비어 있다. 빈 부분은 장식 마스크이고 게이지 칸의 경계가 아니다.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CCC0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게이지 값은 한 개의 연속 값.</w:t>
            </w:r>
          </w:p>
        </w:tc>
      </w:tr>
      <w:tr w:rsidR="00DE36C9" w14:paraId="71876EC1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6658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채움</w:t>
            </w:r>
            <w:proofErr w:type="spellEnd"/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0EDB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전체 진행 각도는 0~360°. </w:t>
            </w:r>
            <w:proofErr w:type="spellStart"/>
            <w:r>
              <w:rPr>
                <w:sz w:val="18"/>
                <w:lang w:eastAsia="ko-KR"/>
              </w:rPr>
              <w:t>timeShard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maxTimeShard</w:t>
            </w:r>
            <w:proofErr w:type="spellEnd"/>
            <w:r>
              <w:rPr>
                <w:sz w:val="18"/>
                <w:lang w:eastAsia="ko-KR"/>
              </w:rPr>
              <w:t>에 따라 시계 방향으로 채운다.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4C55E2" w14:textId="37AAF693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0이면 비어 있음, 50%면 180°, 100%면 360°.</w:t>
            </w:r>
            <w:r w:rsidR="00297DB1">
              <w:rPr>
                <w:sz w:val="18"/>
                <w:lang w:eastAsia="ko-KR"/>
              </w:rPr>
              <w:br/>
            </w:r>
            <w:r w:rsidR="00297DB1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표시 마스크의 빈 부분은 값 계산에서 빼지 않는다</w:t>
            </w:r>
            <w:r w:rsidR="00297DB1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67C0C777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B0D00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시작점</w:t>
            </w:r>
            <w:proofErr w:type="spellEnd"/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9AEB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[임시 규격] 12시를 0°로 하고 시계 방향으로 증가한다.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0FE1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 기울기는 시각 변환만 적용. 게이지 채움 방향은 시계의 로컬 원 기준.</w:t>
            </w:r>
          </w:p>
        </w:tc>
      </w:tr>
      <w:tr w:rsidR="00DE36C9" w14:paraId="4753EEE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11DE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알림</w:t>
            </w:r>
            <w:proofErr w:type="spellEnd"/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D4586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전환 조건 충족 시 시계가 그 자리에서 짧게 떨린다. 외곽 발광으로 대체하지 않는다.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4FE6B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떨림 폭·주기·반복 횟수는 연출 리소스 명세와 조율. 파편 획득·차감·최대값 변경 시 채움을 갱신.</w:t>
            </w:r>
          </w:p>
        </w:tc>
      </w:tr>
      <w:tr w:rsidR="00DE36C9" w14:paraId="34E5202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FD7C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59CF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회중시계를 눌러 B07을 연다.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2DDD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현재·계획 단계·</w:t>
            </w:r>
            <w:proofErr w:type="spellStart"/>
            <w:r>
              <w:rPr>
                <w:sz w:val="18"/>
                <w:lang w:eastAsia="ko-KR"/>
              </w:rPr>
              <w:t>timeShard≥timeShiftCost</w:t>
            </w:r>
            <w:proofErr w:type="spellEnd"/>
            <w:r>
              <w:rPr>
                <w:sz w:val="18"/>
                <w:lang w:eastAsia="ko-KR"/>
              </w:rPr>
              <w:t>일 때만 허용. 값이 차도 실제 실행 중 자동 호출하지 않는다.</w:t>
            </w:r>
          </w:p>
        </w:tc>
      </w:tr>
    </w:tbl>
    <w:p w14:paraId="550E4D1B" w14:textId="77777777" w:rsidR="00DE36C9" w:rsidRDefault="00DE36C9">
      <w:pPr>
        <w:spacing w:after="0" w:line="80" w:lineRule="exact"/>
        <w:rPr>
          <w:lang w:eastAsia="ko-KR"/>
        </w:rPr>
      </w:pPr>
    </w:p>
    <w:p w14:paraId="20B0EAB7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5" w:anchor="gid=234578419">
        <w:r>
          <w:rPr>
            <w:color w:val="245A81"/>
            <w:lang w:eastAsia="ko-KR"/>
          </w:rPr>
          <w:t>TL-04-01~02</w:t>
        </w:r>
      </w:hyperlink>
      <w:r>
        <w:rPr>
          <w:lang w:eastAsia="ko-KR"/>
        </w:rPr>
        <w:t xml:space="preserve">  /  시간대 전환 4-2·4-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사용자 결정</w:t>
      </w:r>
    </w:p>
    <w:p w14:paraId="3E29232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08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</w:p>
    <w:p w14:paraId="4B36839B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스킬 버튼은 캐릭터별 활성 스킬 아이콘을 배경으로 사용하며 가장자리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게이지는 3칸이다. 작은 스킬 정보 버튼은 스킬 지정에 진입했을 때 위쪽에 나타나는 별도 입력 요소다.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248"/>
        <w:gridCol w:w="3888"/>
      </w:tblGrid>
      <w:tr w:rsidR="00DE36C9" w14:paraId="6E4A7F52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3B57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650A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배경과 게이지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010A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</w:t>
            </w:r>
          </w:p>
        </w:tc>
      </w:tr>
      <w:tr w:rsidR="00DE36C9" w14:paraId="1AA792CE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036BA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선택 없음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5605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검정 배경. 스킬 아이콘 없음. 게이지 3칸 모두 비어 있음.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E14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지정·작은 정보 버튼 호출 없음.</w:t>
            </w:r>
          </w:p>
        </w:tc>
      </w:tr>
      <w:tr w:rsidR="00DE36C9" w14:paraId="20D517C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B7A7A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적군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A6873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검정 배경. 스킬 아이콘 없음. 게이지 3칸 모두 비어 있음.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DCD2D" w14:textId="20DE63B7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적 스킬 계획 입력 없음.</w:t>
            </w:r>
            <w:r w:rsidR="0055696C">
              <w:rPr>
                <w:sz w:val="18"/>
                <w:lang w:eastAsia="ko-KR"/>
              </w:rPr>
              <w:br/>
            </w:r>
            <w:r w:rsidR="0055696C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 xml:space="preserve">적 정보는 선택된 적 </w:t>
            </w:r>
            <w:proofErr w:type="spellStart"/>
            <w:r>
              <w:rPr>
                <w:sz w:val="18"/>
                <w:lang w:eastAsia="ko-KR"/>
              </w:rPr>
              <w:t>재터치</w:t>
            </w:r>
            <w:proofErr w:type="spellEnd"/>
            <w:r>
              <w:rPr>
                <w:sz w:val="18"/>
                <w:lang w:eastAsia="ko-KR"/>
              </w:rPr>
              <w:t xml:space="preserve"> → B02</w:t>
            </w:r>
            <w:r w:rsidR="0055696C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2D7BAF5C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E24B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아군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쿨타임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미완충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3E1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활성 스킬 아이콘 배경에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처리. 현재 </w:t>
            </w:r>
            <w:proofErr w:type="spellStart"/>
            <w:r>
              <w:rPr>
                <w:sz w:val="18"/>
                <w:lang w:eastAsia="ko-KR"/>
              </w:rPr>
              <w:t>충전량을</w:t>
            </w:r>
            <w:proofErr w:type="spellEnd"/>
            <w:r>
              <w:rPr>
                <w:sz w:val="18"/>
                <w:lang w:eastAsia="ko-KR"/>
              </w:rPr>
              <w:t xml:space="preserve"> 3칸 게이지에 표시.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8FA361" w14:textId="62D4B69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버튼 비활성. </w:t>
            </w:r>
            <w:r w:rsidR="0055696C">
              <w:rPr>
                <w:sz w:val="18"/>
                <w:lang w:eastAsia="ko-KR"/>
              </w:rPr>
              <w:t>스킬 지정·작은 정보 버튼 호출 없음.</w:t>
            </w:r>
            <w:r w:rsidR="0055696C"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스킬 설명은 B02에서 열람</w:t>
            </w:r>
            <w:r w:rsidR="0055696C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077C21D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031E4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아군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DA36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활성 스킬 아이콘 배경,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없음, 3칸 완충.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2419E" w14:textId="0D55AF9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터치 → B05 지정 화면.</w:t>
            </w:r>
            <w:r w:rsidR="0055696C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위쪽 작은 스킬 정보 버튼 등장.</w:t>
            </w:r>
          </w:p>
        </w:tc>
      </w:tr>
      <w:tr w:rsidR="00DE36C9" w14:paraId="394783B1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B0DF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</w:t>
            </w:r>
            <w:proofErr w:type="spellEnd"/>
            <w:r>
              <w:rPr>
                <w:sz w:val="18"/>
              </w:rPr>
              <w:t xml:space="preserve"> 중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3CD4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행동 버튼 영역에 확정·철회 버튼. 위에 작은 스킬 정보 버튼.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6924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작은 정보 버튼으로 정보를 펼친다. 철회는 기존 스킬 계획이 있을 때만 활성화한다. 일반 공격 전환은 B05-07 버튼으로 가능하다. 캐릭터 변경은 취소 입력 영역으로 나간 뒤 가능하다.</w:t>
            </w:r>
          </w:p>
        </w:tc>
      </w:tr>
      <w:tr w:rsidR="00DE36C9" w14:paraId="52494D42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3F07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D1D4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공격·스킬 버튼으로 복귀. 전장에 SKILL READY. 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게이지 유지.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D85BD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작전 개시 후 실제 사용 성공 시에만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설정하고 게이지를 비운다.</w:t>
            </w:r>
          </w:p>
        </w:tc>
      </w:tr>
    </w:tbl>
    <w:p w14:paraId="6125AF3F" w14:textId="77777777" w:rsidR="00DE36C9" w:rsidRDefault="00DE36C9">
      <w:pPr>
        <w:spacing w:after="0" w:line="80" w:lineRule="exact"/>
        <w:rPr>
          <w:lang w:eastAsia="ko-KR"/>
        </w:rPr>
      </w:pPr>
    </w:p>
    <w:p w14:paraId="7DC0EEA8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칸</w:t>
      </w:r>
      <w:r>
        <w:rPr>
          <w:lang w:eastAsia="ko-KR"/>
        </w:rPr>
        <w:t xml:space="preserve"> </w:t>
      </w:r>
      <w:r>
        <w:rPr>
          <w:lang w:eastAsia="ko-KR"/>
        </w:rPr>
        <w:t>충전과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6D909D03" w14:textId="77777777" w:rsidR="00DE36C9" w:rsidRDefault="00000000">
      <w:pPr>
        <w:rPr>
          <w:lang w:eastAsia="ko-KR"/>
        </w:rPr>
      </w:pPr>
      <w:proofErr w:type="spellStart"/>
      <w:r>
        <w:rPr>
          <w:lang w:eastAsia="ko-KR"/>
        </w:rPr>
        <w:t>cooldownRemaining</w:t>
      </w:r>
      <w:proofErr w:type="spellEnd"/>
      <w:r>
        <w:rPr>
          <w:lang w:eastAsia="ko-KR"/>
        </w:rPr>
        <w:t xml:space="preserve">=0이면 3칸 완충이다. 실제 사용 성공 시 </w:t>
      </w:r>
      <w:proofErr w:type="spellStart"/>
      <w:r>
        <w:rPr>
          <w:lang w:eastAsia="ko-KR"/>
        </w:rPr>
        <w:t>effectiveCooldownMax</w:t>
      </w:r>
      <w:proofErr w:type="spellEnd"/>
      <w:r>
        <w:rPr>
          <w:lang w:eastAsia="ko-KR"/>
        </w:rPr>
        <w:t xml:space="preserve">가 잔여 </w:t>
      </w:r>
      <w:proofErr w:type="spellStart"/>
      <w:r>
        <w:rPr>
          <w:lang w:eastAsia="ko-KR"/>
        </w:rPr>
        <w:t>쿨타임에</w:t>
      </w:r>
      <w:proofErr w:type="spellEnd"/>
      <w:r>
        <w:rPr>
          <w:lang w:eastAsia="ko-KR"/>
        </w:rPr>
        <w:t xml:space="preserve"> 설정되며 사용한 턴에는 감소하지 않고 다음 턴 준비부터 감소한다. 화면만 별도 타이머로 충전하지 않는다.</w:t>
      </w:r>
    </w:p>
    <w:p w14:paraId="5FE47133" w14:textId="77777777" w:rsidR="00DE36C9" w:rsidRDefault="00000000">
      <w:pPr>
        <w:rPr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 xml:space="preserve">·협의] 유효 </w:t>
      </w:r>
      <w:proofErr w:type="spellStart"/>
      <w:r>
        <w:rPr>
          <w:lang w:eastAsia="ko-KR"/>
        </w:rPr>
        <w:t>쿨타임이</w:t>
      </w:r>
      <w:proofErr w:type="spellEnd"/>
      <w:r>
        <w:rPr>
          <w:lang w:eastAsia="ko-KR"/>
        </w:rPr>
        <w:t xml:space="preserve"> 3이면 다음 턴 준비마다 1칸씩 찬다.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보정으로 최대값이 달라질 때도 3칸 외형은 유지하고, </w:t>
      </w:r>
      <w:proofErr w:type="spellStart"/>
      <w:r>
        <w:rPr>
          <w:lang w:eastAsia="ko-KR"/>
        </w:rPr>
        <w:t>채움량을</w:t>
      </w:r>
      <w:proofErr w:type="spellEnd"/>
      <w:r>
        <w:rPr>
          <w:lang w:eastAsia="ko-KR"/>
        </w:rPr>
        <w:t xml:space="preserve"> 3×(1−잔여/최대)로 계산해 부분 </w:t>
      </w:r>
      <w:proofErr w:type="spellStart"/>
      <w:r>
        <w:rPr>
          <w:lang w:eastAsia="ko-KR"/>
        </w:rPr>
        <w:t>채움한다</w:t>
      </w:r>
      <w:proofErr w:type="spellEnd"/>
      <w:r>
        <w:rPr>
          <w:lang w:eastAsia="ko-KR"/>
        </w:rPr>
        <w:t xml:space="preserve">. 3칸 중 일부만 찬 동안 버튼은 계속 </w:t>
      </w:r>
      <w:proofErr w:type="spellStart"/>
      <w:r>
        <w:rPr>
          <w:lang w:eastAsia="ko-KR"/>
        </w:rPr>
        <w:t>딤</w:t>
      </w:r>
      <w:proofErr w:type="spellEnd"/>
      <w:r>
        <w:rPr>
          <w:lang w:eastAsia="ko-KR"/>
        </w:rPr>
        <w:t>·비활성이다. 최대값 0은 즉시 완충 처리한다.</w:t>
      </w:r>
    </w:p>
    <w:p w14:paraId="59D7AE22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6" w:anchor="gid=234578419">
        <w:r>
          <w:rPr>
            <w:color w:val="245A81"/>
            <w:lang w:eastAsia="ko-KR"/>
          </w:rPr>
          <w:t>TL-04-03~04</w:t>
        </w:r>
      </w:hyperlink>
      <w:r>
        <w:rPr>
          <w:lang w:eastAsia="ko-KR"/>
        </w:rPr>
        <w:t xml:space="preserve">  /  캐릭터 4-1-6-</w:t>
      </w:r>
      <w:proofErr w:type="gramStart"/>
      <w:r>
        <w:rPr>
          <w:lang w:eastAsia="ko-KR"/>
        </w:rPr>
        <w:t>5 /</w:t>
      </w:r>
      <w:proofErr w:type="gramEnd"/>
      <w:r>
        <w:rPr>
          <w:lang w:eastAsia="ko-KR"/>
        </w:rPr>
        <w:t xml:space="preserve"> 전투 4-1-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사용자 결정</w:t>
      </w:r>
    </w:p>
    <w:p w14:paraId="42402AD0" w14:textId="77777777" w:rsidR="00DE36C9" w:rsidRDefault="00000000">
      <w:pPr>
        <w:pStyle w:val="1"/>
        <w:pageBreakBefore/>
      </w:pPr>
      <w:r>
        <w:lastRenderedPageBreak/>
        <w:t xml:space="preserve">B01 </w:t>
      </w:r>
      <w:proofErr w:type="spellStart"/>
      <w:r>
        <w:t>조작과</w:t>
      </w:r>
      <w:proofErr w:type="spellEnd"/>
      <w:r>
        <w:t xml:space="preserve"> </w:t>
      </w:r>
      <w:proofErr w:type="spellStart"/>
      <w:r>
        <w:t>동작</w:t>
      </w:r>
      <w:proofErr w:type="spellEnd"/>
      <w:r>
        <w:t xml:space="preserve"> </w:t>
      </w:r>
      <w:proofErr w:type="spellStart"/>
      <w:r>
        <w:t>정의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257E479E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B74CF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FC28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643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7709CE2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E4C1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A0A7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카드를 다른 아군 슬롯으로 </w:t>
            </w:r>
            <w:proofErr w:type="spellStart"/>
            <w:r>
              <w:rPr>
                <w:sz w:val="18"/>
                <w:lang w:eastAsia="ko-KR"/>
              </w:rPr>
              <w:t>드래그한다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3F3CB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카드는 Y좌표를 고정하고 손가락의 수평 </w:t>
            </w:r>
            <w:proofErr w:type="spellStart"/>
            <w:r>
              <w:rPr>
                <w:sz w:val="18"/>
                <w:lang w:eastAsia="ko-KR"/>
              </w:rPr>
              <w:t>이동량만</w:t>
            </w:r>
            <w:proofErr w:type="spellEnd"/>
            <w:r>
              <w:rPr>
                <w:sz w:val="18"/>
                <w:lang w:eastAsia="ko-KR"/>
              </w:rPr>
              <w:t xml:space="preserve"> 따른다. 유효 드롭 시 잡은 카드는 놓은 슬롯 중심으로 정착하고, 그 슬롯에 있던 카드가 출발 슬롯으로 수평 이동한다. 중간 카드·적 카드는 그대로다. 슬롯 순번만 갱신하며 캐릭터별 계획은 유지한다.</w:t>
            </w:r>
          </w:p>
        </w:tc>
      </w:tr>
      <w:tr w:rsidR="00DE36C9" w14:paraId="6FBEC59A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7013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7753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순서 카드를 짧게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8F36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캐릭터만 B08 개별 시뮬레이션으로 재생한다. 드래그와 선택의 구분 </w:t>
            </w:r>
            <w:proofErr w:type="spellStart"/>
            <w:r>
              <w:rPr>
                <w:sz w:val="18"/>
                <w:lang w:eastAsia="ko-KR"/>
              </w:rPr>
              <w:t>임계값은</w:t>
            </w:r>
            <w:proofErr w:type="spellEnd"/>
            <w:r>
              <w:rPr>
                <w:sz w:val="18"/>
                <w:lang w:eastAsia="ko-KR"/>
              </w:rPr>
              <w:t xml:space="preserve"> [확인 필요].</w:t>
            </w:r>
          </w:p>
        </w:tc>
      </w:tr>
      <w:tr w:rsidR="00DE36C9" w14:paraId="411C5B6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AFA9A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BECC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캐릭터를 한 번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87F70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링과 이동 가능 영역을 아군·적군 모두 표시한다. 저장된 주 행동 계획 표시는 두 진영에 같은 구성 규칙을 적용한다. 아군만 이동·주 행동 계획을 편집할 수 있다.</w:t>
            </w:r>
          </w:p>
        </w:tc>
      </w:tr>
      <w:tr w:rsidR="00DE36C9" w14:paraId="2F5D0B45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B372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F26D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캐릭터를 다시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0BF0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캐릭터를 다시 한 번 터치하면 B02 정보를 열고 해당 캐릭터로 카메라를 </w:t>
            </w:r>
            <w:proofErr w:type="spellStart"/>
            <w:r>
              <w:rPr>
                <w:sz w:val="18"/>
                <w:lang w:eastAsia="ko-KR"/>
              </w:rPr>
              <w:t>줌인한다</w:t>
            </w:r>
            <w:proofErr w:type="spellEnd"/>
            <w:r>
              <w:rPr>
                <w:sz w:val="18"/>
                <w:lang w:eastAsia="ko-KR"/>
              </w:rPr>
              <w:t>. 두 터치 사이의 시간 간격 조건은 없다.</w:t>
            </w:r>
          </w:p>
        </w:tc>
      </w:tr>
      <w:tr w:rsidR="00DE36C9" w14:paraId="7102D94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8611A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04·05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F5D3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작전 개시 또는 미래 관측을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7563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작전 개시는 계획 없는 아군 유무를 검사한다. 있으면 B11, 없으면 B06. B11에서 계속 진행해야 실제 실행한다. 미래 관측은 B08로 전환한다. </w:t>
            </w:r>
          </w:p>
        </w:tc>
      </w:tr>
      <w:tr w:rsidR="00DE36C9" w14:paraId="069EA5E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56C1E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59827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초기화를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F47B4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확인창</w:t>
            </w:r>
            <w:proofErr w:type="spellEnd"/>
            <w:r>
              <w:rPr>
                <w:sz w:val="18"/>
                <w:lang w:eastAsia="ko-KR"/>
              </w:rPr>
              <w:t xml:space="preserve"> 없이 현재 턴 아군의 이동·주 행동 계획을 즉시 비운다. </w:t>
            </w:r>
            <w:proofErr w:type="spellStart"/>
            <w:r>
              <w:rPr>
                <w:sz w:val="18"/>
                <w:lang w:eastAsia="ko-KR"/>
              </w:rPr>
              <w:t>actionSlots</w:t>
            </w:r>
            <w:proofErr w:type="spellEnd"/>
            <w:r>
              <w:rPr>
                <w:sz w:val="18"/>
                <w:lang w:eastAsia="ko-KR"/>
              </w:rPr>
              <w:t xml:space="preserve">의 교환된 행동 순서, 적 계획, HP·시간대·파편은 유지한다. 초기화 후 버튼을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처리하고 비활성화한다.</w:t>
            </w:r>
          </w:p>
        </w:tc>
      </w:tr>
      <w:tr w:rsidR="00DE36C9" w14:paraId="6A73098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4E41E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07·08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3890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회중시계 또는 행동 버튼을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ED5F6F" w14:textId="7F6FDA8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시계 조건 충족 시 B07. 선택 아군의 공격은 B04, 사용 가능한 스킬은 B05로 진입한다. 비활성 </w:t>
            </w:r>
            <w:r w:rsidR="00F76D71">
              <w:rPr>
                <w:rFonts w:hint="eastAsia"/>
                <w:sz w:val="18"/>
                <w:lang w:eastAsia="ko-KR"/>
              </w:rPr>
              <w:t xml:space="preserve">행동 </w:t>
            </w:r>
            <w:r>
              <w:rPr>
                <w:sz w:val="18"/>
                <w:lang w:eastAsia="ko-KR"/>
              </w:rPr>
              <w:t xml:space="preserve">버튼은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처리한다. 스킬의 입력 단계는 B01-08을 따른다.</w:t>
            </w:r>
          </w:p>
        </w:tc>
      </w:tr>
    </w:tbl>
    <w:p w14:paraId="5A406E15" w14:textId="77777777" w:rsidR="00DE36C9" w:rsidRDefault="00DE36C9">
      <w:pPr>
        <w:spacing w:after="0" w:line="80" w:lineRule="exact"/>
        <w:rPr>
          <w:lang w:eastAsia="ko-KR"/>
        </w:rPr>
      </w:pPr>
    </w:p>
    <w:p w14:paraId="74CBFBC2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3EEE7C72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6436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49F0F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6D7B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50169C6C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8E9B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9B1C8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B09가 남긴 적 주 행동 계획 표시를 유지하고 턴 설계 버튼을 복귀시킨다.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3057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HUD 정착 후 편집 허용.</w:t>
            </w:r>
          </w:p>
        </w:tc>
      </w:tr>
      <w:tr w:rsidR="00DE36C9" w14:paraId="2C9A6924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BB99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편집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8AE3D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카드 들기·</w:t>
            </w:r>
            <w:proofErr w:type="spellStart"/>
            <w:r>
              <w:rPr>
                <w:sz w:val="18"/>
                <w:lang w:eastAsia="ko-KR"/>
              </w:rPr>
              <w:t>놓기음</w:t>
            </w:r>
            <w:proofErr w:type="spellEnd"/>
            <w:r>
              <w:rPr>
                <w:sz w:val="18"/>
                <w:lang w:eastAsia="ko-KR"/>
              </w:rPr>
              <w:t>. 허용 드롭 위치에 테두리 반응.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2913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성공 드롭 시 변경된 두 위치 갱신.</w:t>
            </w:r>
          </w:p>
        </w:tc>
      </w:tr>
      <w:tr w:rsidR="00DE36C9" w14:paraId="63236C6C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C0425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파편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충전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BE39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획득 지점의 빛이 시계로 모이고 수치·외곽 게이지를 갱신한다.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C3305F" w14:textId="578DADE6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전환 가능 조건을 만족하면 시계가 제자리에서 떨린다. 선택창은 자동으로 열지 않는다.</w:t>
            </w:r>
          </w:p>
        </w:tc>
      </w:tr>
    </w:tbl>
    <w:p w14:paraId="6103691D" w14:textId="77777777" w:rsidR="00DE36C9" w:rsidRDefault="00DE36C9">
      <w:pPr>
        <w:spacing w:after="0" w:line="80" w:lineRule="exact"/>
        <w:rPr>
          <w:lang w:eastAsia="ko-KR"/>
        </w:rPr>
      </w:pPr>
    </w:p>
    <w:p w14:paraId="5AE45D5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7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18" w:anchor="gid=234578419">
        <w:r>
          <w:rPr>
            <w:color w:val="245A81"/>
            <w:lang w:eastAsia="ko-KR"/>
          </w:rPr>
          <w:t>TL-03-01 · TL-03-04~05 · TL-04-01~02</w:t>
        </w:r>
      </w:hyperlink>
      <w:r>
        <w:rPr>
          <w:lang w:eastAsia="ko-KR"/>
        </w:rPr>
        <w:t xml:space="preserve">  /  02 순서: 전투 4-1-1-5~7·4-1-4-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04 실행: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07 시계: 시간대 전환 4-2-2·4-3-2</w:t>
      </w:r>
    </w:p>
    <w:p w14:paraId="05DEC53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B02 </w:t>
      </w:r>
      <w:r>
        <w:rPr>
          <w:lang w:eastAsia="ko-KR"/>
        </w:rPr>
        <w:t>캐릭터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4E401E80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선택한 캐릭터의 전투 정보를 읽는 화면이다. 아군은 좌측, 적은 우측에 정보 패널을 연다. 대표 이미지는 아군 정보 상태다. 선택 캐릭터로 카메라를 </w:t>
      </w:r>
      <w:proofErr w:type="spellStart"/>
      <w:r>
        <w:rPr>
          <w:lang w:eastAsia="ko-KR"/>
        </w:rPr>
        <w:t>줌인하며</w:t>
      </w:r>
      <w:proofErr w:type="spellEnd"/>
      <w:r>
        <w:rPr>
          <w:lang w:eastAsia="ko-KR"/>
        </w:rPr>
        <w:t xml:space="preserve">, 초상 목록의 선택 카드는 기본선보다 </w:t>
      </w:r>
      <w:proofErr w:type="spellStart"/>
      <w:r>
        <w:rPr>
          <w:lang w:eastAsia="ko-KR"/>
        </w:rPr>
        <w:t>돌출시킨다</w:t>
      </w:r>
      <w:proofErr w:type="spellEnd"/>
      <w:r>
        <w:rPr>
          <w:lang w:eastAsia="ko-KR"/>
        </w:rPr>
        <w:t>.</w:t>
      </w:r>
    </w:p>
    <w:p w14:paraId="0CDF00B3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26D3452C" wp14:editId="121179E9">
            <wp:extent cx="5715000" cy="26396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5EC687A0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A919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20416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799CF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88022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7AD50C3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DE49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4711B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이름과 태그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EFD9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</w:t>
            </w:r>
            <w:proofErr w:type="spellStart"/>
            <w:r>
              <w:rPr>
                <w:sz w:val="18"/>
                <w:lang w:eastAsia="ko-KR"/>
              </w:rPr>
              <w:t>식별부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이름·태그·LD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D4192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이름·시간대 태그·LD를 일치시킨다. 적은 반대편에 표시한다.</w:t>
            </w:r>
          </w:p>
        </w:tc>
      </w:tr>
      <w:tr w:rsidR="00DE36C9" w14:paraId="50396C4D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24BC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3161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능력치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3850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능력치 요약.</w:t>
            </w:r>
            <w:r>
              <w:rPr>
                <w:sz w:val="18"/>
                <w:lang w:eastAsia="ko-KR"/>
              </w:rPr>
              <w:br/>
              <w:t>구성: 항목명·현재 수치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2AC50" w14:textId="554B6ADE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현재/최대 HP, 공격력, </w:t>
            </w:r>
            <w:proofErr w:type="spellStart"/>
            <w:r>
              <w:rPr>
                <w:sz w:val="18"/>
                <w:lang w:eastAsia="ko-KR"/>
              </w:rPr>
              <w:t>이동력</w:t>
            </w:r>
            <w:proofErr w:type="spellEnd"/>
            <w:r>
              <w:rPr>
                <w:sz w:val="18"/>
                <w:lang w:eastAsia="ko-KR"/>
              </w:rPr>
              <w:t>, 치명 관련 값. 보정 후 값을 사용한다.</w:t>
            </w:r>
            <w:r w:rsidR="00F76D71">
              <w:rPr>
                <w:rFonts w:hint="eastAsia"/>
                <w:sz w:val="18"/>
                <w:lang w:eastAsia="ko-KR"/>
              </w:rPr>
              <w:t xml:space="preserve"> </w:t>
            </w:r>
            <w:r w:rsidR="00F76D71">
              <w:rPr>
                <w:rFonts w:hint="eastAsia"/>
                <w:sz w:val="18"/>
                <w:lang w:eastAsia="ko-KR"/>
              </w:rPr>
              <w:t xml:space="preserve">보정된 능력치는 색상이 강조색으로 바뀐다. </w:t>
            </w:r>
            <w:r w:rsidR="0057491D">
              <w:rPr>
                <w:rFonts w:hint="eastAsia"/>
                <w:sz w:val="18"/>
                <w:lang w:eastAsia="ko-KR"/>
              </w:rPr>
              <w:t>(</w:t>
            </w:r>
            <w:r w:rsidR="00F76D71">
              <w:rPr>
                <w:rFonts w:hint="eastAsia"/>
                <w:sz w:val="18"/>
                <w:lang w:eastAsia="ko-KR"/>
              </w:rPr>
              <w:t>강조색의 색상은 아트와 조율 필요</w:t>
            </w:r>
            <w:r w:rsidR="0057491D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1ABBF22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CADC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2682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기본 공격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386D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 정보.</w:t>
            </w:r>
            <w:r>
              <w:rPr>
                <w:sz w:val="18"/>
                <w:lang w:eastAsia="ko-KR"/>
              </w:rPr>
              <w:br/>
              <w:t>구성: 제목·유형·사거리·패턴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92060" w14:textId="457DCF94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유형·사거리·영향 패턴을 표시한다.</w:t>
            </w:r>
          </w:p>
        </w:tc>
      </w:tr>
      <w:tr w:rsidR="00DE36C9" w14:paraId="77A224E7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5453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E202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스킬과 궁극기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487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활성 스킬 정보.</w:t>
            </w:r>
            <w:r>
              <w:rPr>
                <w:sz w:val="18"/>
                <w:lang w:eastAsia="ko-KR"/>
              </w:rPr>
              <w:br/>
              <w:t>구성: 이름·유형·범위·효과 본문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E0CE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이름·유형·범위·효과를 표시한다. 각성 시 </w:t>
            </w:r>
            <w:proofErr w:type="spellStart"/>
            <w:r>
              <w:rPr>
                <w:sz w:val="18"/>
                <w:lang w:eastAsia="ko-KR"/>
              </w:rPr>
              <w:t>궁극기</w:t>
            </w:r>
            <w:proofErr w:type="spellEnd"/>
            <w:r>
              <w:rPr>
                <w:sz w:val="18"/>
                <w:lang w:eastAsia="ko-KR"/>
              </w:rPr>
              <w:t xml:space="preserve"> 정보로 교체한다.</w:t>
            </w:r>
          </w:p>
        </w:tc>
      </w:tr>
      <w:tr w:rsidR="00DE36C9" w14:paraId="7174D37B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E9F1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A01D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아군 목록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619D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대상 </w:t>
            </w:r>
            <w:proofErr w:type="spellStart"/>
            <w:r>
              <w:rPr>
                <w:sz w:val="18"/>
                <w:lang w:eastAsia="ko-KR"/>
              </w:rPr>
              <w:t>전환부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아군 초상 카드·선택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AC49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캐릭터의 초상 카드를 목록의 기본선보다 </w:t>
            </w:r>
            <w:proofErr w:type="spellStart"/>
            <w:r>
              <w:rPr>
                <w:sz w:val="18"/>
                <w:lang w:eastAsia="ko-KR"/>
              </w:rPr>
              <w:t>돌출시킨다</w:t>
            </w:r>
            <w:proofErr w:type="spellEnd"/>
            <w:r>
              <w:rPr>
                <w:sz w:val="18"/>
                <w:lang w:eastAsia="ko-KR"/>
              </w:rPr>
              <w:t xml:space="preserve">. 다른 대상 선택 시 이전 카드를 복귀시키고 새 카드를 </w:t>
            </w:r>
            <w:proofErr w:type="spellStart"/>
            <w:r>
              <w:rPr>
                <w:sz w:val="18"/>
                <w:lang w:eastAsia="ko-KR"/>
              </w:rPr>
              <w:t>돌출시키며</w:t>
            </w:r>
            <w:proofErr w:type="spellEnd"/>
            <w:r>
              <w:rPr>
                <w:sz w:val="18"/>
                <w:lang w:eastAsia="ko-KR"/>
              </w:rPr>
              <w:t xml:space="preserve"> 패널 정보·카메라 대상을 함께 바꾼다.</w:t>
            </w:r>
          </w:p>
        </w:tc>
      </w:tr>
      <w:tr w:rsidR="00DE36C9" w14:paraId="65170B0F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214D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6390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목록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6688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 대상 </w:t>
            </w:r>
            <w:proofErr w:type="spellStart"/>
            <w:r>
              <w:rPr>
                <w:sz w:val="18"/>
                <w:lang w:eastAsia="ko-KR"/>
              </w:rPr>
              <w:t>전환부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적 초상 카드·선택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E4081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 초상 목록을 표시한다. 선택 카드는 목록 기본선보다 돌출한다. 적으로 전환하면 우측 정보 패널과 해당 적을 향한 카메라 </w:t>
            </w:r>
            <w:proofErr w:type="spellStart"/>
            <w:r>
              <w:rPr>
                <w:sz w:val="18"/>
                <w:lang w:eastAsia="ko-KR"/>
              </w:rPr>
              <w:t>줌인을</w:t>
            </w:r>
            <w:proofErr w:type="spellEnd"/>
            <w:r>
              <w:rPr>
                <w:sz w:val="18"/>
                <w:lang w:eastAsia="ko-KR"/>
              </w:rPr>
              <w:t xml:space="preserve"> 사용한다.</w:t>
            </w:r>
          </w:p>
        </w:tc>
      </w:tr>
      <w:tr w:rsidR="00DE36C9" w14:paraId="66DA83A8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01AD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25C2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패널 바깥 전장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F6514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닫기 영역.</w:t>
            </w:r>
            <w:r>
              <w:rPr>
                <w:sz w:val="18"/>
                <w:lang w:eastAsia="ko-KR"/>
              </w:rPr>
              <w:br/>
              <w:t>구성: 패널 외 전장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82B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전장 구도와 선택 대상을 유지한다. 정보 패널 내부와 입력 영역을 구분한다.</w:t>
            </w:r>
          </w:p>
        </w:tc>
      </w:tr>
    </w:tbl>
    <w:p w14:paraId="67F9AC54" w14:textId="77777777" w:rsidR="00DE36C9" w:rsidRDefault="00DE36C9">
      <w:pPr>
        <w:spacing w:after="0" w:line="80" w:lineRule="exact"/>
        <w:rPr>
          <w:lang w:eastAsia="ko-KR"/>
        </w:rPr>
      </w:pPr>
    </w:p>
    <w:p w14:paraId="70550CB9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20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21" w:anchor="gid=234578419">
        <w:r>
          <w:rPr>
            <w:color w:val="245A81"/>
            <w:lang w:eastAsia="ko-KR"/>
          </w:rPr>
          <w:t>TL-03-01</w:t>
        </w:r>
      </w:hyperlink>
      <w:r>
        <w:rPr>
          <w:lang w:eastAsia="ko-KR"/>
        </w:rPr>
        <w:t xml:space="preserve">  /  01·04 태그와 스킬: 캐릭터 4-1-3-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02 능력치: 캐릭터 4-1-2-2~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03·04 공격·스킬: 캐릭터 4-1-5~6</w:t>
      </w:r>
    </w:p>
    <w:p w14:paraId="09D5F8D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B02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70B9003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1041D261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B08B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9A255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6E0F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3C641BB8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09AD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이름·태그·LD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2295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UI가 열람 중인 </w:t>
            </w:r>
            <w:proofErr w:type="spellStart"/>
            <w:r>
              <w:rPr>
                <w:sz w:val="18"/>
                <w:lang w:eastAsia="ko-KR"/>
              </w:rPr>
              <w:t>characterInstanceId</w:t>
            </w:r>
            <w:proofErr w:type="spellEnd"/>
            <w:r>
              <w:rPr>
                <w:sz w:val="18"/>
                <w:lang w:eastAsia="ko-KR"/>
              </w:rPr>
              <w:t xml:space="preserve"> → 해당 개체의 </w:t>
            </w:r>
            <w:proofErr w:type="spellStart"/>
            <w:r>
              <w:rPr>
                <w:sz w:val="18"/>
                <w:lang w:eastAsia="ko-KR"/>
              </w:rPr>
              <w:t>characterId</w:t>
            </w:r>
            <w:proofErr w:type="spellEnd"/>
            <w:r>
              <w:rPr>
                <w:sz w:val="18"/>
                <w:lang w:eastAsia="ko-KR"/>
              </w:rPr>
              <w:t xml:space="preserve">로 콘텐츠 조회. </w:t>
            </w:r>
            <w:proofErr w:type="spellStart"/>
            <w:r>
              <w:rPr>
                <w:sz w:val="18"/>
                <w:lang w:eastAsia="ko-KR"/>
              </w:rPr>
              <w:t>timeTag</w:t>
            </w:r>
            <w:proofErr w:type="spellEnd"/>
            <w:r>
              <w:rPr>
                <w:sz w:val="18"/>
                <w:lang w:eastAsia="ko-KR"/>
              </w:rPr>
              <w:t xml:space="preserve">는 캐릭터 </w:t>
            </w:r>
            <w:proofErr w:type="spellStart"/>
            <w:r>
              <w:rPr>
                <w:sz w:val="18"/>
                <w:lang w:eastAsia="ko-KR"/>
              </w:rPr>
              <w:t>정의값</w:t>
            </w:r>
            <w:proofErr w:type="spellEnd"/>
            <w:r>
              <w:rPr>
                <w:sz w:val="18"/>
                <w:lang w:eastAsia="ko-KR"/>
              </w:rPr>
              <w:t>. 이름·LD 리소스의 실제 필드명은 연결 미정.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9B2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변경 시 이름·태그·LD를 함께 교체한다. </w:t>
            </w:r>
            <w:proofErr w:type="spellStart"/>
            <w:r>
              <w:rPr>
                <w:sz w:val="18"/>
                <w:lang w:eastAsia="ko-KR"/>
              </w:rPr>
              <w:t>timeTag</w:t>
            </w:r>
            <w:proofErr w:type="spellEnd"/>
            <w:r>
              <w:rPr>
                <w:sz w:val="18"/>
                <w:lang w:eastAsia="ko-KR"/>
              </w:rPr>
              <w:t xml:space="preserve">는 캐릭터 고유 태그이며 전투의 </w:t>
            </w:r>
            <w:proofErr w:type="spellStart"/>
            <w:r>
              <w:rPr>
                <w:sz w:val="18"/>
                <w:lang w:eastAsia="ko-KR"/>
              </w:rPr>
              <w:t>currentTimePeriod</w:t>
            </w:r>
            <w:proofErr w:type="spellEnd"/>
            <w:r>
              <w:rPr>
                <w:sz w:val="18"/>
                <w:lang w:eastAsia="ko-KR"/>
              </w:rPr>
              <w:t>와 구별한다. 적의 None 태그를 과거·미래로 표시하지 않는다.</w:t>
            </w:r>
          </w:p>
        </w:tc>
      </w:tr>
      <w:tr w:rsidR="00DE36C9" w14:paraId="497667E2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8395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능력치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D5E4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캐릭터의 currentHp / effectiveMaxHp, effectiveMoveRange, effectiveCriticalDamageRatePercent. 공격 표시값은 일반 공격 정의와 적용 보정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5C9AA" w14:textId="291C1B0C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피해·회복·시간대·유물 보정 변경 시 </w:t>
            </w:r>
            <w:proofErr w:type="spellStart"/>
            <w:r>
              <w:rPr>
                <w:sz w:val="18"/>
                <w:lang w:eastAsia="ko-KR"/>
              </w:rPr>
              <w:t>재조회한다</w:t>
            </w:r>
            <w:proofErr w:type="spellEnd"/>
            <w:r>
              <w:rPr>
                <w:sz w:val="18"/>
                <w:lang w:eastAsia="ko-KR"/>
              </w:rPr>
              <w:t xml:space="preserve">. 치명은 확률이 아닌 피해율(%)이다. 공격 표시를 </w:t>
            </w:r>
            <w:proofErr w:type="spellStart"/>
            <w:r>
              <w:rPr>
                <w:sz w:val="18"/>
                <w:lang w:eastAsia="ko-KR"/>
              </w:rPr>
              <w:t>보정값</w:t>
            </w:r>
            <w:r w:rsidR="00F76D71">
              <w:rPr>
                <w:rFonts w:hint="eastAsia"/>
                <w:sz w:val="18"/>
                <w:lang w:eastAsia="ko-KR"/>
              </w:rPr>
              <w:t>으로</w:t>
            </w:r>
            <w:proofErr w:type="spellEnd"/>
            <w:r w:rsidR="00F76D71">
              <w:rPr>
                <w:rFonts w:hint="eastAsia"/>
                <w:sz w:val="18"/>
                <w:lang w:eastAsia="ko-KR"/>
              </w:rPr>
              <w:t xml:space="preserve"> 하며</w:t>
            </w:r>
            <w:r>
              <w:rPr>
                <w:sz w:val="18"/>
                <w:lang w:eastAsia="ko-KR"/>
              </w:rPr>
              <w:t xml:space="preserve"> 대상별 최종 피해로 표기하지 않는다.</w:t>
            </w:r>
          </w:p>
        </w:tc>
      </w:tr>
      <w:tr w:rsidR="00DE36C9" w14:paraId="3763D1E2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7C1CD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6C73B2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characterNormalAttackId로 normalAttackTargetingType, 사용 가능·영향 범위 패턴, normalAttackValue와 대상 진영 조건 조회.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9F67F5" w14:textId="499124D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선택 대상이 바뀌면 유형·범위 설명을 함께 바꾼다. 유형은 방향 선택·자기 기준·타일 선택.</w:t>
            </w:r>
          </w:p>
        </w:tc>
      </w:tr>
      <w:tr w:rsidR="00DE36C9" w14:paraId="3A71B368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77A79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41EB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activeSkillId로 유형·범위·skillEffects 조회. cooldownRemaining과 effectiveCooldownMax는 해당 전투 개체의 값. 이름·설명·아이콘 리소스 연결은 미정.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FA7546" w14:textId="56312287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시간대 전환 후 일반 스킬↔</w:t>
            </w:r>
            <w:proofErr w:type="spellStart"/>
            <w:r>
              <w:rPr>
                <w:sz w:val="18"/>
                <w:lang w:eastAsia="ko-KR"/>
              </w:rPr>
              <w:t>궁극기</w:t>
            </w:r>
            <w:proofErr w:type="spellEnd"/>
            <w:r>
              <w:rPr>
                <w:sz w:val="18"/>
                <w:lang w:eastAsia="ko-KR"/>
              </w:rPr>
              <w:t xml:space="preserve"> 설명을 교체하고 공유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유지한다. 설명 본문은 효과 정의와 일치해야 한다.</w:t>
            </w:r>
          </w:p>
        </w:tc>
      </w:tr>
      <w:tr w:rsidR="00DE36C9" w14:paraId="0B4BB87D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C605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05·06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9C9D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전투 참가 개체 목록을 </w:t>
            </w:r>
            <w:proofErr w:type="spellStart"/>
            <w:r>
              <w:rPr>
                <w:sz w:val="18"/>
                <w:lang w:eastAsia="ko-KR"/>
              </w:rPr>
              <w:t>characterCategory</w:t>
            </w:r>
            <w:proofErr w:type="spellEnd"/>
            <w:r>
              <w:rPr>
                <w:sz w:val="18"/>
                <w:lang w:eastAsia="ko-KR"/>
              </w:rPr>
              <w:t xml:space="preserve">로 아군·적군 분리. 초상은 각 개체가 참조하는 </w:t>
            </w:r>
            <w:proofErr w:type="spellStart"/>
            <w:r>
              <w:rPr>
                <w:sz w:val="18"/>
                <w:lang w:eastAsia="ko-KR"/>
              </w:rPr>
              <w:t>characterId</w:t>
            </w:r>
            <w:proofErr w:type="spellEnd"/>
            <w:r>
              <w:rPr>
                <w:sz w:val="18"/>
                <w:lang w:eastAsia="ko-KR"/>
              </w:rPr>
              <w:t>의 리소스.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1393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열람 개체만 선택 표시한다. 동일 캐릭터 종류가 여러 개 있어도 개체 ID로 구별한다. 목록 선택은 실행 순서 변경이나 행동 계획 입력이 아니다.</w:t>
            </w:r>
          </w:p>
        </w:tc>
      </w:tr>
      <w:tr w:rsidR="00DE36C9" w14:paraId="76943B28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F142E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패널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바깥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A0EAFE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정보창</w:t>
            </w:r>
            <w:proofErr w:type="spellEnd"/>
            <w:r>
              <w:rPr>
                <w:sz w:val="18"/>
                <w:lang w:eastAsia="ko-KR"/>
              </w:rPr>
              <w:t xml:space="preserve"> 열기 전 화면 ID와 UI 선택 대상. UI가 유지하는 복귀 정보이며 시스템 필드명은 미정.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63DF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닫으면 B01/B03의 선택과 계획을 유지한다. 현재 HP 등은 복사해 고정하지 않고 닫는 시점의 최신 실제 상태를 표시한다.</w:t>
            </w:r>
          </w:p>
        </w:tc>
      </w:tr>
    </w:tbl>
    <w:p w14:paraId="2FAE565B" w14:textId="77777777" w:rsidR="00DE36C9" w:rsidRDefault="00DE36C9">
      <w:pPr>
        <w:spacing w:after="0" w:line="80" w:lineRule="exact"/>
        <w:rPr>
          <w:lang w:eastAsia="ko-KR"/>
        </w:rPr>
      </w:pPr>
    </w:p>
    <w:p w14:paraId="4E33BF65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·04 태그와 스킬: 캐릭터 4-1-3-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02 능력치: 캐릭터 4-1-2-2~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03·04 공격·스킬: 캐릭터 4-1-5~6</w:t>
      </w:r>
    </w:p>
    <w:p w14:paraId="3242537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B02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3588EAE7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열기 전 선택 개체와 화면을 기억한다. 대상 전환은 열람 정보만 바꾸며, 닫으면 B01/B03으로 돌아가 기존 계획을 계속 편집한다.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111631FA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85E4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4E89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C925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1CDC218B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803A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05·06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13A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다른 캐릭터 초상을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F138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카드를 </w:t>
            </w:r>
            <w:proofErr w:type="spellStart"/>
            <w:r>
              <w:rPr>
                <w:sz w:val="18"/>
                <w:lang w:eastAsia="ko-KR"/>
              </w:rPr>
              <w:t>돌출시키고</w:t>
            </w:r>
            <w:proofErr w:type="spellEnd"/>
            <w:r>
              <w:rPr>
                <w:sz w:val="18"/>
                <w:lang w:eastAsia="ko-KR"/>
              </w:rPr>
              <w:t xml:space="preserve"> 이전 선택 카드를 기본선으로 복귀시킨다. 대상의 이름·태그·LD·능력치·공격·스킬 정보를 함께 교체하고 카메라도 새 대상으로 이동·</w:t>
            </w:r>
            <w:proofErr w:type="spellStart"/>
            <w:r>
              <w:rPr>
                <w:sz w:val="18"/>
                <w:lang w:eastAsia="ko-KR"/>
              </w:rPr>
              <w:t>줌인한다</w:t>
            </w:r>
            <w:proofErr w:type="spellEnd"/>
            <w:r>
              <w:rPr>
                <w:sz w:val="18"/>
                <w:lang w:eastAsia="ko-KR"/>
              </w:rPr>
              <w:t>. 계획과 행동 순서는 변경하지 않는다.</w:t>
            </w:r>
          </w:p>
        </w:tc>
      </w:tr>
      <w:tr w:rsidR="00DE36C9" w14:paraId="44825EF4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FF97A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68D5E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패널 바깥을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3C827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패널과 사선을 접고 열기 전 전장 구도로 돌아간다. B01 또는 B03의 캐릭터 선택은 유지한다.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연출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DE36C9" w14:paraId="27AE1ED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8187D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01~04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45FF3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본문을 읽거나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5D3B06" w14:textId="6086A38A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 정보는 읽기 전용이다. 본문 터치를 바깥 닫기 입력으로 전달하지 않는다. 긴 설명은 패널 안에서 스크롤한다.</w:t>
            </w:r>
          </w:p>
        </w:tc>
      </w:tr>
      <w:tr w:rsidR="00DE36C9" w14:paraId="5DDDFD13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1C06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9FD06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시간대 변경 후 다시 정보를 연다.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B62E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새 활성 스킬과 보정 후 능력치를 표시한다. 일반 스킬·궁극기의 공유 잔여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유지한다.</w:t>
            </w:r>
          </w:p>
        </w:tc>
      </w:tr>
    </w:tbl>
    <w:p w14:paraId="2842B4D8" w14:textId="77777777" w:rsidR="00DE36C9" w:rsidRDefault="00DE36C9">
      <w:pPr>
        <w:spacing w:after="0" w:line="80" w:lineRule="exact"/>
        <w:rPr>
          <w:lang w:eastAsia="ko-KR"/>
        </w:rPr>
      </w:pPr>
    </w:p>
    <w:p w14:paraId="22208E60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645B398F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2AC6D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DAA3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8BB6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1D67C3B7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C118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열기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9DF3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캐릭터로 카메라 줌인. 아군은 좌측, 적군은 우측 정보 패널을 펼친다. 선택 초상 카드를 목록 기본선보다 </w:t>
            </w:r>
            <w:proofErr w:type="spellStart"/>
            <w:r>
              <w:rPr>
                <w:sz w:val="18"/>
                <w:lang w:eastAsia="ko-KR"/>
              </w:rPr>
              <w:t>돌출시킨다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5BD3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캐릭터로 카메라 줌인 후 본문과 대상을 맞춰 열람 허용.</w:t>
            </w:r>
          </w:p>
        </w:tc>
      </w:tr>
      <w:tr w:rsidR="00DE36C9" w14:paraId="08A0ABE2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BFEE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E98F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패널 수축 후 반대편 확장 또는 같은 편 내용 교체.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3F2CA5" w14:textId="225D78EB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연속 입력은 마지막 선택 대상으로 정리.</w:t>
            </w:r>
          </w:p>
        </w:tc>
      </w:tr>
      <w:tr w:rsidR="00DE36C9" w14:paraId="1E7744C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EACF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닫기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EF5A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패널과 사선 퇴장, 원래 전장 카메라로 복귀.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29A54" w14:textId="557D5D29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복귀 완료 후 이동·행동 편집 허용.</w:t>
            </w:r>
          </w:p>
        </w:tc>
      </w:tr>
    </w:tbl>
    <w:p w14:paraId="6095A1D0" w14:textId="77777777" w:rsidR="00DE36C9" w:rsidRDefault="00DE36C9">
      <w:pPr>
        <w:spacing w:after="0" w:line="80" w:lineRule="exact"/>
      </w:pPr>
    </w:p>
    <w:p w14:paraId="676D9282" w14:textId="77777777" w:rsidR="00DE36C9" w:rsidRDefault="00000000">
      <w:pPr>
        <w:pStyle w:val="21"/>
      </w:pPr>
      <w:r>
        <w:t>확인</w:t>
      </w:r>
      <w:r>
        <w:t xml:space="preserve"> </w:t>
      </w:r>
      <w:r>
        <w:t>필요</w:t>
      </w:r>
    </w:p>
    <w:p w14:paraId="719A7F4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상태이상·면역·잔여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표시 위치는 화면 보완이 필요하다. 현재 기획의 치명 값은 </w:t>
      </w:r>
      <w:proofErr w:type="spellStart"/>
      <w:r>
        <w:rPr>
          <w:lang w:eastAsia="ko-KR"/>
        </w:rPr>
        <w:t>effectiveCriticalDamageRatePercent</w:t>
      </w:r>
      <w:proofErr w:type="spellEnd"/>
      <w:r>
        <w:rPr>
          <w:lang w:eastAsia="ko-KR"/>
        </w:rPr>
        <w:t>이며 치명타 피해율(%)로 정의한다. 필요한 상태 정보의 배치는 추가 협의한다.</w:t>
      </w:r>
    </w:p>
    <w:p w14:paraId="4F11E93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22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23" w:anchor="gid=234578419">
        <w:r>
          <w:rPr>
            <w:color w:val="245A81"/>
            <w:lang w:eastAsia="ko-KR"/>
          </w:rPr>
          <w:t>TL-03-01</w:t>
        </w:r>
      </w:hyperlink>
      <w:r>
        <w:rPr>
          <w:lang w:eastAsia="ko-KR"/>
        </w:rPr>
        <w:t xml:space="preserve">  /  01·04 태그와 스킬: 캐릭터 4-1-3-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02 능력치: 캐릭터 4-1-2-2~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03·04 공격·스킬: 캐릭터 4-1-5~6</w:t>
      </w:r>
    </w:p>
    <w:p w14:paraId="7D2D9B3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B03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59A8161F" w14:textId="77777777" w:rsidR="00DE36C9" w:rsidRDefault="00000000">
      <w:pPr>
        <w:rPr>
          <w:lang w:eastAsia="ko-KR"/>
        </w:rPr>
      </w:pPr>
      <w:r>
        <w:rPr>
          <w:lang w:eastAsia="ko-KR"/>
        </w:rPr>
        <w:t>아군의 예정 이동 목적지와 경로를 작성한다. 실제 캐릭터는 작전 개시 전까지 원위치에 남는다. 대표 화면은 아군 캐릭터 이동 조작 (2)다. 선택 아군의 발자국과 그 아래 경로선을 함께 표시한다.</w:t>
      </w:r>
    </w:p>
    <w:p w14:paraId="20658366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437E99B7" wp14:editId="6ADBD28D">
            <wp:extent cx="5394960" cy="24917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34B03C1C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6E9540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0B71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5D4E3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E71C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015C29F2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EBCF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40B7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아군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80BB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계획의 주체.</w:t>
            </w:r>
            <w:r>
              <w:rPr>
                <w:sz w:val="18"/>
                <w:lang w:eastAsia="ko-KR"/>
              </w:rPr>
              <w:br/>
              <w:t>구성: 실제 말·선택 링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5B27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선택된 아군의 실제 위치에 선택 링을 표시한다. 계획됨 링과 겹치면 선택 링을 앞에 그린다. 위치·두께는 B01-03 공통 규격을 따른다.</w:t>
            </w:r>
          </w:p>
        </w:tc>
      </w:tr>
      <w:tr w:rsidR="00DE36C9" w14:paraId="1F99F64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1CAB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A588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이동 가능 영역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2D8A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도달 가능한 셀 표시.</w:t>
            </w:r>
            <w:r>
              <w:rPr>
                <w:sz w:val="18"/>
                <w:lang w:eastAsia="ko-KR"/>
              </w:rPr>
              <w:br/>
              <w:t xml:space="preserve">구성: 셀 </w:t>
            </w:r>
            <w:proofErr w:type="spellStart"/>
            <w:r>
              <w:rPr>
                <w:sz w:val="18"/>
                <w:lang w:eastAsia="ko-KR"/>
              </w:rPr>
              <w:t>강조색</w:t>
            </w:r>
            <w:proofErr w:type="spellEnd"/>
            <w:r>
              <w:rPr>
                <w:sz w:val="18"/>
                <w:lang w:eastAsia="ko-KR"/>
              </w:rPr>
              <w:t>·외곽선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E86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 테두리·색상으로 입력 가능한 후보 셀을 표시한다. 상태·능력치 변경 시 갱신한다.</w:t>
            </w:r>
          </w:p>
        </w:tc>
      </w:tr>
      <w:tr w:rsidR="00DE36C9" w14:paraId="07A42D60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9829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4C12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도착 위치 미리보기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53331D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>이동 도착 셀의 미리보기.</w:t>
            </w:r>
            <w:r>
              <w:rPr>
                <w:sz w:val="18"/>
                <w:lang w:eastAsia="ko-KR"/>
              </w:rPr>
              <w:br/>
              <w:t xml:space="preserve">구성: 캐릭터 </w:t>
            </w:r>
            <w:proofErr w:type="spellStart"/>
            <w:r>
              <w:rPr>
                <w:sz w:val="18"/>
                <w:lang w:eastAsia="ko-KR"/>
              </w:rPr>
              <w:t>스프라이트만</w:t>
            </w:r>
            <w:proofErr w:type="spellEnd"/>
            <w:r>
              <w:rPr>
                <w:sz w:val="18"/>
                <w:lang w:eastAsia="ko-KR"/>
              </w:rPr>
              <w:t xml:space="preserve"> 복제. </w:t>
            </w:r>
            <w:r>
              <w:rPr>
                <w:sz w:val="18"/>
              </w:rPr>
              <w:t xml:space="preserve">HP </w:t>
            </w:r>
            <w:proofErr w:type="spellStart"/>
            <w:r>
              <w:rPr>
                <w:sz w:val="18"/>
              </w:rPr>
              <w:t>바·숫자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CA49F" w14:textId="5163166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예정 도착 셀에 캐릭터 </w:t>
            </w:r>
            <w:proofErr w:type="spellStart"/>
            <w:r>
              <w:rPr>
                <w:sz w:val="18"/>
                <w:lang w:eastAsia="ko-KR"/>
              </w:rPr>
              <w:t>스프라이트만</w:t>
            </w:r>
            <w:proofErr w:type="spellEnd"/>
            <w:r>
              <w:rPr>
                <w:sz w:val="18"/>
                <w:lang w:eastAsia="ko-KR"/>
              </w:rPr>
              <w:t xml:space="preserve"> 복제한다. HP 바·숫자는 복제하지 않는다.</w:t>
            </w:r>
          </w:p>
        </w:tc>
      </w:tr>
      <w:tr w:rsidR="00DE36C9" w14:paraId="656B37D6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D658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D124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이동 경로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43CD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아군의 경로 입력 표시.</w:t>
            </w:r>
            <w:r>
              <w:rPr>
                <w:sz w:val="18"/>
                <w:lang w:eastAsia="ko-KR"/>
              </w:rPr>
              <w:br/>
              <w:t xml:space="preserve">구성: 출발 셀부터 끝점까지의 이동 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FADC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선택된 아군에게만 경로선을 표시한다. 드래그 중 연결한 셀 순서를 따라 갱신한다. 모든 캐릭터의 07 이동 발자국은 유지하고 선택 아군의 경로선만 그 아래에 추가한다.</w:t>
            </w:r>
          </w:p>
        </w:tc>
      </w:tr>
      <w:tr w:rsidR="00DE36C9" w14:paraId="1A926137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9E69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FB3C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일반 공격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198D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공격 지정 </w:t>
            </w:r>
            <w:proofErr w:type="spellStart"/>
            <w:r>
              <w:rPr>
                <w:sz w:val="18"/>
                <w:lang w:eastAsia="ko-KR"/>
              </w:rPr>
              <w:t>진입부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칼 아이콘·공격 라벨·활성 상태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2249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아군의 공격 버튼을 표시한다. 선택 시 B04.</w:t>
            </w:r>
          </w:p>
        </w:tc>
      </w:tr>
      <w:tr w:rsidR="00DE36C9" w14:paraId="78E4F783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842D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8ECF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8EA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지정 </w:t>
            </w:r>
            <w:proofErr w:type="spellStart"/>
            <w:r>
              <w:rPr>
                <w:sz w:val="18"/>
                <w:lang w:eastAsia="ko-KR"/>
              </w:rPr>
              <w:t>진입부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활성 스킬 아이콘·게이지·활성 상태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B82C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활성 스킬 아이콘과 사용 가능 상태를 표시한다. 선택 시 B05.</w:t>
            </w:r>
          </w:p>
        </w:tc>
      </w:tr>
      <w:tr w:rsidR="00DE36C9" w14:paraId="196DE0A3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85A1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52E2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이동 발자국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8431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계획의 셀별 표시.</w:t>
            </w:r>
            <w:r>
              <w:rPr>
                <w:sz w:val="18"/>
                <w:lang w:eastAsia="ko-KR"/>
              </w:rPr>
              <w:br/>
              <w:t>구성: 셀에 놓인 발자국·진행 방향 회전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1DD26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선택 여부와 관계없이 아군·적군의 이동 예정 셀 중앙에 표시한다. 발자국의 앞쪽은 이동 방향을 향한다. </w:t>
            </w:r>
            <w:r>
              <w:rPr>
                <w:sz w:val="18"/>
              </w:rPr>
              <w:t xml:space="preserve">B01-03 </w:t>
            </w: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74F7AEC" w14:textId="77777777" w:rsidR="00DE36C9" w:rsidRDefault="00DE36C9">
      <w:pPr>
        <w:spacing w:after="0" w:line="80" w:lineRule="exact"/>
      </w:pPr>
    </w:p>
    <w:p w14:paraId="2F2B81EF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25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26" w:anchor="gid=234578419">
        <w:r>
          <w:rPr>
            <w:color w:val="245A81"/>
            <w:lang w:eastAsia="ko-KR"/>
          </w:rPr>
          <w:t>TL-03-02</w:t>
        </w:r>
      </w:hyperlink>
      <w:r>
        <w:rPr>
          <w:lang w:eastAsia="ko-KR"/>
        </w:rPr>
        <w:t xml:space="preserve">  /  01~04 경로 작성: 전투 4-1-5-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실행 중 정지: 전투 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무효화: 전투 4-1-4-2</w:t>
      </w:r>
    </w:p>
    <w:p w14:paraId="33246B4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B03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1733E772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39F557D9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2CEC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03F51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D9DA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32341AB5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7ED6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실제 말·선택 링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AA25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현재 선택 개체(UI 상태), characterInstanceId로 조회한 전투판 cellOccupants.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3BAD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링은 현재 편집 대상을 뜻한다. 드래그 중에도 실제 말은 현재 점유 셀에 남는다. 링과 계획 표시는 B01-03의 공통 정의를 따른다.</w:t>
            </w:r>
          </w:p>
        </w:tc>
      </w:tr>
      <w:tr w:rsidR="00DE36C9" w14:paraId="1488F521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15F9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셀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D8C9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캐릭터 </w:t>
            </w:r>
            <w:proofErr w:type="spellStart"/>
            <w:r>
              <w:rPr>
                <w:sz w:val="18"/>
                <w:lang w:eastAsia="ko-KR"/>
              </w:rPr>
              <w:t>effectiveMoveRange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전투판</w:t>
            </w:r>
            <w:proofErr w:type="spellEnd"/>
            <w:r>
              <w:rPr>
                <w:sz w:val="18"/>
                <w:lang w:eastAsia="ko-KR"/>
              </w:rPr>
              <w:t xml:space="preserve"> 셀 연결·점유 규칙, 현재 셀과 이동 경로 검증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3710B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선택·</w:t>
            </w:r>
            <w:proofErr w:type="spellStart"/>
            <w:r>
              <w:rPr>
                <w:sz w:val="18"/>
                <w:lang w:eastAsia="ko-KR"/>
              </w:rPr>
              <w:t>이동력</w:t>
            </w:r>
            <w:proofErr w:type="spellEnd"/>
            <w:r>
              <w:rPr>
                <w:sz w:val="18"/>
                <w:lang w:eastAsia="ko-KR"/>
              </w:rPr>
              <w:t xml:space="preserve"> 변경·전장 변화 시 재계산한다. 이동 가능한 영역은 입력 후보이며 저장된 경로와 다르다. UI가 강조한 셀도 실제 실행 시 다시 검증한다.</w:t>
            </w:r>
          </w:p>
        </w:tc>
      </w:tr>
      <w:tr w:rsidR="00DE36C9" w14:paraId="3725D52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30B2C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도착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미리보기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65FB2" w14:textId="7DD344E8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임시 또는 저장 </w:t>
            </w: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 xml:space="preserve">의 마지막 셀과 해당 캐릭터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>.</w:t>
            </w:r>
            <w:r w:rsidR="00D900F0">
              <w:rPr>
                <w:rFonts w:hint="eastAsia"/>
                <w:sz w:val="18"/>
                <w:lang w:eastAsia="ko-KR"/>
              </w:rPr>
              <w:t xml:space="preserve"> 아군 </w:t>
            </w:r>
            <w:proofErr w:type="spellStart"/>
            <w:r w:rsidR="00D900F0">
              <w:rPr>
                <w:rFonts w:hint="eastAsia"/>
                <w:sz w:val="18"/>
                <w:lang w:eastAsia="ko-KR"/>
              </w:rPr>
              <w:t>청록·적군</w:t>
            </w:r>
            <w:proofErr w:type="spellEnd"/>
            <w:r w:rsidR="00D900F0">
              <w:rPr>
                <w:rFonts w:hint="eastAsia"/>
                <w:sz w:val="18"/>
                <w:lang w:eastAsia="ko-KR"/>
              </w:rPr>
              <w:t xml:space="preserve"> 핑크 색상 레이어 포함.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1F160" w14:textId="2D077D35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HP 바·숫자는 복제하지 않는다. 실제 점유나 HP를 바꾸지 않는다. 이동 계획이 없으면 도착 위치 미리보기를 숨긴다.</w:t>
            </w:r>
          </w:p>
        </w:tc>
      </w:tr>
      <w:tr w:rsidR="00DE36C9" w14:paraId="0AD7559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700F5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경로선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A51D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아군의 임시 또는 저장 </w:t>
            </w: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>. 경로 작성 중의 셀 순서.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2133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아군에게만 이동 경로선을 표시한다. </w:t>
            </w:r>
            <w:proofErr w:type="spellStart"/>
            <w:r>
              <w:rPr>
                <w:sz w:val="18"/>
                <w:lang w:eastAsia="ko-KR"/>
              </w:rPr>
              <w:t>드래그하면서</w:t>
            </w:r>
            <w:proofErr w:type="spellEnd"/>
            <w:r>
              <w:rPr>
                <w:sz w:val="18"/>
                <w:lang w:eastAsia="ko-KR"/>
              </w:rPr>
              <w:t xml:space="preserve"> 통과 순서를 갱신하고, 기존 경로를 거꾸로 따라오면 되짚은 구간을 제거한다.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시 경로선만 숨기고 07 이동 발자국은 유지한다.</w:t>
            </w:r>
          </w:p>
        </w:tc>
      </w:tr>
      <w:tr w:rsidR="00DE36C9" w14:paraId="4CA9A4E9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FA2B1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4BB0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개체의 </w:t>
            </w:r>
            <w:proofErr w:type="spellStart"/>
            <w:r>
              <w:rPr>
                <w:sz w:val="18"/>
                <w:lang w:eastAsia="ko-KR"/>
              </w:rPr>
              <w:t>characterNormalAttackId</w:t>
            </w:r>
            <w:proofErr w:type="spellEnd"/>
            <w:r>
              <w:rPr>
                <w:sz w:val="18"/>
                <w:lang w:eastAsia="ko-KR"/>
              </w:rPr>
              <w:t>와 행동 가능 판정. 주 행동 기준 셀은 이동 끝점, 이동이 없으면 현재 셀.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8881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B04 진입 때 같은 개체·같은 주 행동 기준 셀을 전달한다. 공격 버튼을 누르는 것만으로 기존 이동 계획을 삭제하지 않는다.</w:t>
            </w:r>
          </w:p>
        </w:tc>
      </w:tr>
      <w:tr w:rsidR="00DE36C9" w14:paraId="0574EA3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84E3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06 </w:t>
            </w:r>
            <w:proofErr w:type="spellStart"/>
            <w:r>
              <w:rPr>
                <w:sz w:val="18"/>
              </w:rPr>
              <w:t>스킬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D906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개체의 activeSkillId와 cooldownRemaining. 아이콘은 활성 스킬 리소스.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AE73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B05 진입 때 대상과 이동 계획을 유지한다. 시간대 변경으로 활성 스킬이 바뀌면 해당 아이콘과 입력 가능 여부를 함께 갱신한다.</w:t>
            </w:r>
          </w:p>
        </w:tc>
      </w:tr>
      <w:tr w:rsidR="00DE36C9" w14:paraId="1E2D090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B2E6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발자국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3F219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선택·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아군과 모든 적군의 </w:t>
            </w: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>. 각 셀 사이 이동 방향.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9974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셀마다 발자국을 놓고 경로 진행 방향으로 회전한다. 코너의 방향 기준은 B01-03 공통 정의 참조. 선택된 아군에게는 발자국 아래 경로선을 함께 표시한다.</w:t>
            </w:r>
          </w:p>
        </w:tc>
      </w:tr>
    </w:tbl>
    <w:p w14:paraId="40C159DE" w14:textId="77777777" w:rsidR="00DE36C9" w:rsidRDefault="00DE36C9">
      <w:pPr>
        <w:spacing w:after="0" w:line="80" w:lineRule="exact"/>
        <w:rPr>
          <w:lang w:eastAsia="ko-KR"/>
        </w:rPr>
      </w:pPr>
    </w:p>
    <w:p w14:paraId="54A1762F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~04 경로 작성: 전투 4-1-5-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실행 중 정지: 전투 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무효화: 전투 4-1-4-2</w:t>
      </w:r>
    </w:p>
    <w:p w14:paraId="513FCF6D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B03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18056716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B01에서 아군을 선택하면 편집한다. 이동·주 행동은 같은 캐릭터 계획에 속하며 B04/B05를 열어도 이동 계획은 유지한다.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0848E505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06C5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592C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FB145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3875C252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6A1E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01→02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FDA7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아군을 누른 채 이동 가능한 셀로 </w:t>
            </w:r>
            <w:proofErr w:type="spellStart"/>
            <w:r>
              <w:rPr>
                <w:sz w:val="18"/>
                <w:lang w:eastAsia="ko-KR"/>
              </w:rPr>
              <w:t>드래그한다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FEAE6A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현재 셀부터 직교 인접 셀을 순서대로 지나며 경로를 직접 그린다. 시작 셀은 경로 수에서 제외한다. 03 도착 위치 미리보기·04 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 xml:space="preserve">·07 이동 발자국을 함께 갱신하고 실제 말·HP는 유지한다.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기획·연출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DE36C9" w14:paraId="6405B4D4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C84E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01→02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365D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다른 유효 셀로 다시 드래그하고 놓는다.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6AD5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캐릭터를 다시 잡고 새 경로를 드래그해 작성할 수 있다. 새 유효 경로의 끝점에 도착 위치 미리보기를 갱신한다. 실제 캐릭터는 원위치에 둔다.</w:t>
            </w:r>
          </w:p>
        </w:tc>
      </w:tr>
      <w:tr w:rsidR="00DE36C9" w14:paraId="7C08E1F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7265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87DFE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그려진 경로를 역방향으로 되짚어 </w:t>
            </w:r>
            <w:proofErr w:type="spellStart"/>
            <w:r>
              <w:rPr>
                <w:sz w:val="18"/>
                <w:lang w:eastAsia="ko-KR"/>
              </w:rPr>
              <w:t>드래그한다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689F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되짚은 구간을 끝점부터 제거한다. 원래 위치까지 돌아오면 이동 경로가 빈 상태가 되며, 손을 이어 움직여 새 경로를 다시 작성할 수 있다. 주 행동 계획은 유지하고 주 행동 기준 셀에 맞춰 표시를 갱신한다.</w:t>
            </w:r>
          </w:p>
        </w:tc>
      </w:tr>
      <w:tr w:rsidR="00DE36C9" w14:paraId="0EE475B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2856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44F7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밖 또는 점유 불가 위치에 놓는다.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9E8C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같은 경로 셀 재선택은 거부하고 경로 길이는 유효 </w:t>
            </w:r>
            <w:proofErr w:type="spellStart"/>
            <w:r>
              <w:rPr>
                <w:sz w:val="18"/>
                <w:lang w:eastAsia="ko-KR"/>
              </w:rPr>
              <w:t>이동력</w:t>
            </w:r>
            <w:proofErr w:type="spellEnd"/>
            <w:r>
              <w:rPr>
                <w:sz w:val="18"/>
                <w:lang w:eastAsia="ko-KR"/>
              </w:rPr>
              <w:t xml:space="preserve"> 이하로 제한한다. [제안] 무효 드롭은 직전 유효 계획으로 복귀하고 사유를 알린다. 실행 중 점유 충돌은 해당 셀 진입 전 이동을 중단한다.</w:t>
            </w:r>
          </w:p>
        </w:tc>
      </w:tr>
      <w:tr w:rsidR="00DE36C9" w14:paraId="093CA145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38E6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05·06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B828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또는 스킬을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B3EF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경로를 유지한 채 주 행동 지정으로 진입한다. 목적지를 지정하지 않은 경우 실제 현재 셀을 기준으로 행동 계획을 작성할 수 있다.</w:t>
            </w:r>
          </w:p>
        </w:tc>
      </w:tr>
      <w:tr w:rsidR="00DE36C9" w14:paraId="4212434F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3855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02~04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054E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시간대·효과로 유효 </w:t>
            </w:r>
            <w:proofErr w:type="spellStart"/>
            <w:r>
              <w:rPr>
                <w:sz w:val="18"/>
                <w:lang w:eastAsia="ko-KR"/>
              </w:rPr>
              <w:t>이동력이</w:t>
            </w:r>
            <w:proofErr w:type="spellEnd"/>
            <w:r>
              <w:rPr>
                <w:sz w:val="18"/>
                <w:lang w:eastAsia="ko-KR"/>
              </w:rPr>
              <w:t xml:space="preserve"> 바뀐다.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6994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증가·감소 모두 기존 이동 경로 전체를 삭제한다. 주 행동은 유지하고 새 이동 가능 영역을 계산한다. 재입력 필요 안내는 [제안].</w:t>
            </w:r>
          </w:p>
        </w:tc>
      </w:tr>
    </w:tbl>
    <w:p w14:paraId="51ACF6C1" w14:textId="77777777" w:rsidR="00DE36C9" w:rsidRDefault="00DE36C9">
      <w:pPr>
        <w:spacing w:after="0" w:line="80" w:lineRule="exact"/>
        <w:rPr>
          <w:lang w:eastAsia="ko-KR"/>
        </w:rPr>
      </w:pPr>
    </w:p>
    <w:p w14:paraId="738327C5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4AAD269C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9B2B8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6A03F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6699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1B47A898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F125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드래그 시작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EEA5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가능 영역과 선택 링 유지. 이동 경로 드래그음 시작.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0227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전장 캐릭터를 실제로 이동시키지 않는다.</w:t>
            </w:r>
          </w:p>
        </w:tc>
      </w:tr>
      <w:tr w:rsidR="00DE36C9" w14:paraId="74D80CFB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1B95E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목적지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1973A" w14:textId="7583C82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도착 위치 미리보기와 청록 경로선을 함께 갱신.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2378A5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유효</w:t>
            </w:r>
            <w:proofErr w:type="spellEnd"/>
            <w:r>
              <w:rPr>
                <w:sz w:val="18"/>
              </w:rPr>
              <w:t xml:space="preserve"> 셀 </w:t>
            </w:r>
            <w:proofErr w:type="spellStart"/>
            <w:r>
              <w:rPr>
                <w:sz w:val="18"/>
              </w:rPr>
              <w:t>변경마다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657A2A36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6FE7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드롭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D93E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도착 위치 미리보기·경로를 계획 표시로 유지. 행동 계획 </w:t>
            </w:r>
            <w:proofErr w:type="spellStart"/>
            <w:r>
              <w:rPr>
                <w:sz w:val="18"/>
                <w:lang w:eastAsia="ko-KR"/>
              </w:rPr>
              <w:t>확정음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0730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유효성 검증 완료 후 다음 입력 허용.</w:t>
            </w:r>
          </w:p>
        </w:tc>
      </w:tr>
    </w:tbl>
    <w:p w14:paraId="1AB242D2" w14:textId="77777777" w:rsidR="00DE36C9" w:rsidRDefault="00DE36C9">
      <w:pPr>
        <w:spacing w:after="0" w:line="80" w:lineRule="exact"/>
        <w:rPr>
          <w:lang w:eastAsia="ko-KR"/>
        </w:rPr>
      </w:pPr>
    </w:p>
    <w:p w14:paraId="43BA26AA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</w:p>
    <w:p w14:paraId="576A2052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경로 입력은 직교 인접 셀을 잇는 수동 드래그다. 캐릭터를 다시 잡아 </w:t>
      </w:r>
      <w:proofErr w:type="spellStart"/>
      <w:r>
        <w:rPr>
          <w:lang w:eastAsia="ko-KR"/>
        </w:rPr>
        <w:t>재작성하거나</w:t>
      </w:r>
      <w:proofErr w:type="spellEnd"/>
      <w:r>
        <w:rPr>
          <w:lang w:eastAsia="ko-KR"/>
        </w:rPr>
        <w:t xml:space="preserve"> 기존 경로를 거꾸로 되짚어 수정할 수 있다. 역방향으로 되짚는 입력은 새 반복 경로를 저장하는 것이 아니라 기존 경로를 줄이는 편집이다. 경로 어느 지점에서 잡을 수 </w:t>
      </w:r>
      <w:proofErr w:type="spellStart"/>
      <w:r>
        <w:rPr>
          <w:lang w:eastAsia="ko-KR"/>
        </w:rPr>
        <w:t>있는지와</w:t>
      </w:r>
      <w:proofErr w:type="spellEnd"/>
      <w:r>
        <w:rPr>
          <w:lang w:eastAsia="ko-KR"/>
        </w:rPr>
        <w:t xml:space="preserve"> 터치 허용 폭은 구현 협의 대상이다.</w:t>
      </w:r>
    </w:p>
    <w:p w14:paraId="1D66DE74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27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28" w:anchor="gid=234578419">
        <w:r>
          <w:rPr>
            <w:color w:val="245A81"/>
            <w:lang w:eastAsia="ko-KR"/>
          </w:rPr>
          <w:t>TL-03-02</w:t>
        </w:r>
      </w:hyperlink>
      <w:r>
        <w:rPr>
          <w:lang w:eastAsia="ko-KR"/>
        </w:rPr>
        <w:t xml:space="preserve">  /  01~04 경로 작성: 전투 4-1-5-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실행 중 정지: 전투 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무효화: 전투 4-1-4-2</w:t>
      </w:r>
    </w:p>
    <w:p w14:paraId="0E70DADD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proofErr w:type="spellStart"/>
      <w:r>
        <w:rPr>
          <w:lang w:eastAsia="ko-KR"/>
        </w:rPr>
        <w:t>BeforeSelection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</w:p>
    <w:p w14:paraId="1A891825" w14:textId="583D421E" w:rsidR="00DE36C9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B04의 방향 </w:t>
      </w:r>
      <w:proofErr w:type="spellStart"/>
      <w:r>
        <w:rPr>
          <w:lang w:eastAsia="ko-KR"/>
        </w:rPr>
        <w:t>미선택</w:t>
      </w:r>
      <w:proofErr w:type="spellEnd"/>
      <w:r>
        <w:rPr>
          <w:lang w:eastAsia="ko-KR"/>
        </w:rPr>
        <w:t xml:space="preserve"> 상태다. 4방향 화살표와 방향별 공격 후보 범위를 함께 표시한다. 번호 01~05는 선택 후 화면과 같다. 확정 버튼은 비활성으로 유지한다.</w:t>
      </w:r>
      <w:r w:rsidR="005E30BF">
        <w:rPr>
          <w:rFonts w:hint="eastAsia"/>
          <w:lang w:eastAsia="ko-KR"/>
        </w:rPr>
        <w:t xml:space="preserve"> 전장은 어둡게 </w:t>
      </w:r>
      <w:proofErr w:type="spellStart"/>
      <w:r w:rsidR="005E30BF">
        <w:rPr>
          <w:rFonts w:hint="eastAsia"/>
          <w:lang w:eastAsia="ko-KR"/>
        </w:rPr>
        <w:t>딤</w:t>
      </w:r>
      <w:proofErr w:type="spellEnd"/>
      <w:r w:rsidR="005E30BF">
        <w:rPr>
          <w:rFonts w:hint="eastAsia"/>
          <w:lang w:eastAsia="ko-KR"/>
        </w:rPr>
        <w:t xml:space="preserve"> 처리된다.</w:t>
      </w:r>
    </w:p>
    <w:p w14:paraId="186FFE56" w14:textId="77777777" w:rsidR="00DE36C9" w:rsidRDefault="00000000">
      <w:r>
        <w:rPr>
          <w:noProof/>
        </w:rPr>
        <w:drawing>
          <wp:inline distT="0" distB="0" distL="0" distR="0" wp14:anchorId="0E295998" wp14:editId="635EE51F">
            <wp:extent cx="5852160" cy="2702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BeforeSelec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176"/>
        <w:gridCol w:w="3888"/>
      </w:tblGrid>
      <w:tr w:rsidR="00DE36C9" w14:paraId="0B28BB16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CFA3E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8DD9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선택 전 표시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78AA4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결과</w:t>
            </w:r>
          </w:p>
        </w:tc>
      </w:tr>
      <w:tr w:rsidR="00DE36C9" w14:paraId="7D6B3433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E004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방향 선택부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7E647D" w14:textId="5E581E95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상하좌우 4방향 화살표. 아직 선택된 방향 없음.</w:t>
            </w:r>
            <w:r w:rsidR="009525B5">
              <w:rPr>
                <w:sz w:val="18"/>
                <w:lang w:eastAsia="ko-KR"/>
              </w:rPr>
              <w:br/>
            </w:r>
            <w:r w:rsidR="009525B5">
              <w:rPr>
                <w:rFonts w:hint="eastAsia"/>
                <w:sz w:val="18"/>
                <w:lang w:eastAsia="ko-KR"/>
              </w:rPr>
              <w:t>범위 위 캐릭터보다 앞에 있음.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1D31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화살표를 누르면 그 방향을 임시 선택한다. 실제 공격은 하지 않는다.</w:t>
            </w:r>
          </w:p>
        </w:tc>
      </w:tr>
      <w:tr w:rsidR="00DE36C9" w14:paraId="1254F2D8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BE807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선택부</w:t>
            </w:r>
            <w:proofErr w:type="spellEnd"/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40DE7" w14:textId="2D09D019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방향별 후보 범위 셀도 터치 영역이다. 후보 범위 위 캐릭터는 원래 색이며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해제. 범위 밖 캐릭터는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</w:t>
            </w:r>
            <w:r w:rsidR="009525B5">
              <w:rPr>
                <w:rFonts w:hint="eastAsia"/>
                <w:sz w:val="18"/>
                <w:lang w:eastAsia="ko-KR"/>
              </w:rPr>
              <w:t xml:space="preserve"> 범위 위 캐릭터보다 아래에 있음.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65699" w14:textId="51A6D71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해당 방향의 범위 셀을 누르면 01 화살표와 동일하게 방향 선택. 캐릭터가 겹쳐도 대상 변경이 아니라 범위 선택으로 처리.</w:t>
            </w:r>
            <w:r w:rsidR="009525B5">
              <w:rPr>
                <w:rFonts w:hint="eastAsia"/>
                <w:sz w:val="18"/>
                <w:lang w:eastAsia="ko-KR"/>
              </w:rPr>
              <w:t xml:space="preserve"> (행동 지정 시 대상 변경 불가능)</w:t>
            </w:r>
          </w:p>
        </w:tc>
      </w:tr>
      <w:tr w:rsidR="00DE36C9" w14:paraId="649B8C5B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4F1F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3F5C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동안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9046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 방향 선택 후 활성화. 선택 후 상태는 다음 화면 참조.</w:t>
            </w:r>
          </w:p>
        </w:tc>
      </w:tr>
      <w:tr w:rsidR="00DE36C9" w14:paraId="11EFFFB1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4794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D095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저장된 일반 공격 계획이 있을 때만 활성.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CD83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공격 계획이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 스킬 계획만 있으면 삭제하지 않음.</w:t>
            </w:r>
          </w:p>
        </w:tc>
      </w:tr>
      <w:tr w:rsidR="00DE36C9" w14:paraId="630E410D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30DBE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0118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사용 가능 여부에 따른 아이콘·게이지·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5CD96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가능 시 B05로 직접 전환. 전환 버튼 터치는 바깥 취소와 분리.</w:t>
            </w:r>
          </w:p>
        </w:tc>
      </w:tr>
    </w:tbl>
    <w:p w14:paraId="34E285BC" w14:textId="77777777" w:rsidR="00DE36C9" w:rsidRDefault="00DE36C9">
      <w:pPr>
        <w:spacing w:after="0" w:line="80" w:lineRule="exact"/>
        <w:rPr>
          <w:lang w:eastAsia="ko-KR"/>
        </w:rPr>
      </w:pPr>
    </w:p>
    <w:p w14:paraId="71315A5B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방향을 선택하면 선택 범위 위 캐릭터에 빨간 강조를 적용한다. 후보 범위를 보여주는 것만으로 캐릭터를 빨갛게 강조하지 않는다. 선택하지 않은 범위의 캐릭터는 선택 범위 밖이라면 </w:t>
      </w:r>
      <w:proofErr w:type="spellStart"/>
      <w:r>
        <w:rPr>
          <w:lang w:eastAsia="ko-KR"/>
        </w:rPr>
        <w:t>딤</w:t>
      </w:r>
      <w:proofErr w:type="spellEnd"/>
      <w:r>
        <w:rPr>
          <w:lang w:eastAsia="ko-KR"/>
        </w:rPr>
        <w:t xml:space="preserve"> 처리한다.</w:t>
      </w:r>
    </w:p>
    <w:p w14:paraId="0D6445D4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30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B04 공통 입력 </w:t>
      </w:r>
      <w:proofErr w:type="gramStart"/>
      <w:r>
        <w:rPr>
          <w:lang w:eastAsia="ko-KR"/>
        </w:rPr>
        <w:t>규칙 /</w:t>
      </w:r>
      <w:proofErr w:type="gramEnd"/>
      <w:r>
        <w:rPr>
          <w:lang w:eastAsia="ko-KR"/>
        </w:rPr>
        <w:t xml:space="preserve"> 9월 29일 리뷰</w:t>
      </w:r>
    </w:p>
    <w:p w14:paraId="5AD797B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</w:p>
    <w:p w14:paraId="1BE49FE0" w14:textId="77777777" w:rsidR="00DE36C9" w:rsidRDefault="00000000">
      <w:pPr>
        <w:rPr>
          <w:lang w:eastAsia="ko-KR"/>
        </w:rPr>
      </w:pPr>
      <w:r>
        <w:rPr>
          <w:lang w:eastAsia="ko-KR"/>
        </w:rPr>
        <w:t>일반 공격의 방향 또는 적용 범위를 선택하고 주 행동 계획을 저장한다. 대표 이미지는 방향을 한 번 선택한 확정 대기 상태다. 철회는 진입한 행동 종류의 저장 계획이 있을 때만 활성화한다. 캐릭터 변경은 차단하며 반대 행동 버튼으로 공격↔스킬 전환은 가능하다.</w:t>
      </w:r>
    </w:p>
    <w:p w14:paraId="2CD61E08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4A88CC59" wp14:editId="7D14565C">
            <wp:extent cx="5715000" cy="26396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73AEAE34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AE19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D18A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86EE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272E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0BAE3E62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DFA2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17392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방향 선택부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B68A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방향형 공격 </w:t>
            </w:r>
            <w:proofErr w:type="spellStart"/>
            <w:r>
              <w:rPr>
                <w:sz w:val="18"/>
                <w:lang w:eastAsia="ko-KR"/>
              </w:rPr>
              <w:t>입력부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방향 화살표·선택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9B1FE" w14:textId="5F5B25FF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상하좌우 방향 화살표와 방향별 공격 범위를 함께 표시한다. 화살표 또는 그 방향의 범위 셀을 터치해 선택한다.</w:t>
            </w:r>
            <w:r w:rsidR="00AC1AD6">
              <w:rPr>
                <w:rFonts w:hint="eastAsia"/>
                <w:sz w:val="18"/>
                <w:lang w:eastAsia="ko-KR"/>
              </w:rPr>
              <w:t xml:space="preserve"> 선택된 방향 화살표는 빨간색 내부 채움으로 선택 강조.</w:t>
            </w:r>
          </w:p>
        </w:tc>
      </w:tr>
      <w:tr w:rsidR="00DE36C9" w14:paraId="5F93A0C7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BF8A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F5B0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공격 범위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45AD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 셀 미리보기.</w:t>
            </w:r>
            <w:r>
              <w:rPr>
                <w:sz w:val="18"/>
                <w:lang w:eastAsia="ko-KR"/>
              </w:rPr>
              <w:br/>
              <w:t>구성: 적색 셀·대상 강조·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D932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범위 셀도 방향 선택 입력부다. 선택 전에는 후보 범위 위 캐릭터의 </w:t>
            </w:r>
            <w:proofErr w:type="spellStart"/>
            <w:r>
              <w:rPr>
                <w:sz w:val="18"/>
                <w:lang w:eastAsia="ko-KR"/>
              </w:rPr>
              <w:t>딤을</w:t>
            </w:r>
            <w:proofErr w:type="spellEnd"/>
            <w:r>
              <w:rPr>
                <w:sz w:val="18"/>
                <w:lang w:eastAsia="ko-KR"/>
              </w:rPr>
              <w:t xml:space="preserve"> 해제하고 빨간 강조는 하지 않는다. 선택 후에는 선택 범위 위 캐릭터를 빨갛게 강조하며 범위 밖 캐릭터는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처리한다.</w:t>
            </w:r>
          </w:p>
        </w:tc>
      </w:tr>
      <w:tr w:rsidR="00DE36C9" w14:paraId="5AB5FDB2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BC92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B00B3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확정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A61F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 계획 저장.</w:t>
            </w:r>
            <w:r>
              <w:rPr>
                <w:sz w:val="18"/>
                <w:lang w:eastAsia="ko-KR"/>
              </w:rPr>
              <w:br/>
              <w:t>구성: 확인 아이콘·확정 라벨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C402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공격 버튼 위치에 표시한다. 방향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동안 비활성 상태 유지. 유효 선택 후 활성.</w:t>
            </w:r>
          </w:p>
        </w:tc>
      </w:tr>
      <w:tr w:rsidR="00DE36C9" w14:paraId="13333E4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2743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1916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철회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3654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주 행동 계획 삭제.</w:t>
            </w:r>
            <w:r>
              <w:rPr>
                <w:sz w:val="18"/>
                <w:lang w:eastAsia="ko-KR"/>
              </w:rPr>
              <w:br/>
              <w:t>구성: X 아이콘·철회 라벨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80EDE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확정과 함께 표시한다. 기존 일반 공격 계획이 있을 때만 활성화하고 그 공격 계획만 삭제한다.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·비활성이다. </w:t>
            </w:r>
          </w:p>
        </w:tc>
      </w:tr>
      <w:tr w:rsidR="00DE36C9" w14:paraId="4875BC1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E862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9059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전환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7B0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주 행동 변경 </w:t>
            </w:r>
            <w:proofErr w:type="spellStart"/>
            <w:r>
              <w:rPr>
                <w:sz w:val="18"/>
                <w:lang w:eastAsia="ko-KR"/>
              </w:rPr>
              <w:t>진입부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활성 스킬 아이콘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2D49D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 확정·철회와 시각적으로 분리한다. 사용 가능한 스킬이면 지정 중에도 활성 상태이며 B05로 직접 전환한다. 사용 불가 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·비활성이다.</w:t>
            </w:r>
          </w:p>
        </w:tc>
      </w:tr>
    </w:tbl>
    <w:p w14:paraId="67BD2D58" w14:textId="77777777" w:rsidR="00DE36C9" w:rsidRDefault="00DE36C9">
      <w:pPr>
        <w:spacing w:after="0" w:line="80" w:lineRule="exact"/>
        <w:rPr>
          <w:lang w:eastAsia="ko-KR"/>
        </w:rPr>
      </w:pPr>
    </w:p>
    <w:p w14:paraId="5F818041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32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33" w:anchor="gid=234578419">
        <w:r>
          <w:rPr>
            <w:color w:val="245A81"/>
            <w:lang w:eastAsia="ko-KR"/>
          </w:rPr>
          <w:t>TL-03-03</w:t>
        </w:r>
      </w:hyperlink>
      <w:r>
        <w:rPr>
          <w:lang w:eastAsia="ko-KR"/>
        </w:rPr>
        <w:t xml:space="preserve">  /  01~03 공격 유형·범위: 캐릭터 4-1-5-2~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03 계획 저장: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실행 검증: 전투 4-1-6-1</w:t>
      </w:r>
    </w:p>
    <w:p w14:paraId="06221E0D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65E7836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5C23DB3C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A0154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01E2B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6328E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31DBC986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E800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방향 선택부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A2C10B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normalAttackTargetingType과 normalAttackRangePatternId. 화살표·범위 셀 터치는 동일한 임시 방향 입력이며 확정 후 계획의 targetDirection이 된다.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4B2CB" w14:textId="7DB0BE4A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방향선택형에서 상·하·좌·우 범위와 화살표를 표시한다. 선택 방향을 강조하</w:t>
            </w:r>
            <w:r w:rsidR="00C9013F">
              <w:rPr>
                <w:rFonts w:hint="eastAsia"/>
                <w:sz w:val="18"/>
                <w:lang w:eastAsia="ko-KR"/>
              </w:rPr>
              <w:t>며,</w:t>
            </w:r>
            <w:r>
              <w:rPr>
                <w:sz w:val="18"/>
                <w:lang w:eastAsia="ko-KR"/>
              </w:rPr>
              <w:t xml:space="preserve"> 공격 계획</w:t>
            </w:r>
            <w:r w:rsidR="00C9013F">
              <w:rPr>
                <w:rFonts w:hint="eastAsia"/>
                <w:sz w:val="18"/>
                <w:lang w:eastAsia="ko-KR"/>
              </w:rPr>
              <w:t>을 저장하고 다시 공격 지정 진입하면 선택 방향이 강조되어 있다.</w:t>
            </w:r>
          </w:p>
        </w:tc>
      </w:tr>
      <w:tr w:rsidR="00DE36C9" w14:paraId="78DCE2B5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EE0D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범위·대상·딤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5473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공격의 사용 가능 범위와 </w:t>
            </w:r>
            <w:proofErr w:type="spellStart"/>
            <w:r>
              <w:rPr>
                <w:sz w:val="18"/>
                <w:lang w:eastAsia="ko-KR"/>
              </w:rPr>
              <w:t>normalAttackAffectedCellPatternId</w:t>
            </w:r>
            <w:proofErr w:type="spellEnd"/>
            <w:r>
              <w:rPr>
                <w:sz w:val="18"/>
                <w:lang w:eastAsia="ko-KR"/>
              </w:rPr>
              <w:t>, 대상 진영 조건, 주 행동 기준 셀.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8F287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>지정 중 범위는 적색 테두리·반투명 빨강 내부다. 선택 전 후보 범위 위 캐릭터는 원래 색·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해제, 선택 후 선택 범위 위 캐릭터는 빨간 강조, 범위 밖은 </w:t>
            </w:r>
            <w:proofErr w:type="spellStart"/>
            <w:r>
              <w:rPr>
                <w:sz w:val="18"/>
                <w:lang w:eastAsia="ko-KR"/>
              </w:rPr>
              <w:t>딤이다</w:t>
            </w:r>
            <w:proofErr w:type="spellEnd"/>
            <w:r>
              <w:rPr>
                <w:sz w:val="18"/>
                <w:lang w:eastAsia="ko-KR"/>
              </w:rPr>
              <w:t xml:space="preserve">. 확정 후 아군 #7EF2FF 테두리와 빨강 30% 내부 채움을 사용한다. 선택 해제 시 기본 불투명도에 75%를 곱한다. </w:t>
            </w:r>
            <w:r>
              <w:rPr>
                <w:sz w:val="18"/>
              </w:rPr>
              <w:t xml:space="preserve">B01-03 </w:t>
            </w: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54DDD43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2266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 확정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7FF95" w14:textId="265D4E6E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지정 유형의 유효 입력 여부와 임시 </w:t>
            </w:r>
            <w:proofErr w:type="spellStart"/>
            <w:r>
              <w:rPr>
                <w:sz w:val="18"/>
                <w:lang w:eastAsia="ko-KR"/>
              </w:rPr>
              <w:t>actionId</w:t>
            </w:r>
            <w:proofErr w:type="spellEnd"/>
            <w:r>
              <w:rPr>
                <w:sz w:val="18"/>
                <w:lang w:eastAsia="ko-KR"/>
              </w:rPr>
              <w:t xml:space="preserve">·방향·상대 목표. 이동·주 행동 원본은 </w:t>
            </w:r>
            <w:proofErr w:type="spellStart"/>
            <w:r>
              <w:rPr>
                <w:sz w:val="18"/>
                <w:lang w:eastAsia="ko-KR"/>
              </w:rPr>
              <w:t>characterActionPlans</w:t>
            </w:r>
            <w:proofErr w:type="spellEnd"/>
            <w:r>
              <w:rPr>
                <w:sz w:val="18"/>
                <w:lang w:eastAsia="ko-KR"/>
              </w:rPr>
              <w:t>.</w:t>
            </w:r>
            <w:r w:rsidR="00C9013F">
              <w:rPr>
                <w:sz w:val="18"/>
                <w:lang w:eastAsia="ko-KR"/>
              </w:rPr>
              <w:br/>
            </w:r>
            <w:r w:rsidR="00C9013F">
              <w:rPr>
                <w:rFonts w:hint="eastAsia"/>
                <w:sz w:val="18"/>
                <w:lang w:eastAsia="ko-KR"/>
              </w:rPr>
              <w:t>버튼 문구·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>✓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 xml:space="preserve"> 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>아이콘은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 xml:space="preserve"> 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>고정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 xml:space="preserve"> UI.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4B98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화살표 또는 범위 셀의 유효 선택 전 비활성 유지. 확정 시 </w:t>
            </w:r>
            <w:proofErr w:type="spellStart"/>
            <w:r>
              <w:rPr>
                <w:sz w:val="18"/>
                <w:lang w:eastAsia="ko-KR"/>
              </w:rPr>
              <w:t>mainActionType</w:t>
            </w:r>
            <w:proofErr w:type="spellEnd"/>
            <w:r>
              <w:rPr>
                <w:sz w:val="18"/>
                <w:lang w:eastAsia="ko-KR"/>
              </w:rPr>
              <w:t>=</w:t>
            </w:r>
            <w:proofErr w:type="spellStart"/>
            <w:r>
              <w:rPr>
                <w:sz w:val="18"/>
                <w:lang w:eastAsia="ko-KR"/>
              </w:rPr>
              <w:t>NormalAttack</w:t>
            </w:r>
            <w:proofErr w:type="spellEnd"/>
            <w:r>
              <w:rPr>
                <w:sz w:val="18"/>
                <w:lang w:eastAsia="ko-KR"/>
              </w:rPr>
              <w:t xml:space="preserve">과 필요한 </w:t>
            </w:r>
            <w:proofErr w:type="spellStart"/>
            <w:r>
              <w:rPr>
                <w:sz w:val="18"/>
                <w:lang w:eastAsia="ko-KR"/>
              </w:rPr>
              <w:t>목표값을</w:t>
            </w:r>
            <w:proofErr w:type="spellEnd"/>
            <w:r>
              <w:rPr>
                <w:sz w:val="18"/>
                <w:lang w:eastAsia="ko-KR"/>
              </w:rPr>
              <w:t xml:space="preserve"> 저장한다. 자기기준형은 별도 방향 없이 확정한다. 저장 후 </w:t>
            </w:r>
            <w:proofErr w:type="spellStart"/>
            <w:r>
              <w:rPr>
                <w:sz w:val="18"/>
                <w:lang w:eastAsia="ko-KR"/>
              </w:rPr>
              <w:t>임시값을</w:t>
            </w:r>
            <w:proofErr w:type="spellEnd"/>
            <w:r>
              <w:rPr>
                <w:sz w:val="18"/>
                <w:lang w:eastAsia="ko-KR"/>
              </w:rPr>
              <w:t xml:space="preserve"> 해제한다.</w:t>
            </w:r>
          </w:p>
        </w:tc>
      </w:tr>
      <w:tr w:rsidR="00DE36C9" w14:paraId="137E9F11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44B5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철회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A3D1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 대상 개체의 기존 주 행동 계획과 임시 선택. 버튼 문구·X 아이콘은 고정 UI.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66CF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공격 계획과 표시를 삭제하고 이동 계획은 유지한다. 범위 바깥 취소는 기존 계획을 유지한다. 상세한 경계 조건은 주 행동 지정 공통 입력 규칙 참조.</w:t>
            </w:r>
          </w:p>
        </w:tc>
      </w:tr>
      <w:tr w:rsidR="00DE36C9" w14:paraId="04682C55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8FB2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B81F4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동일 개체의 activeSkillId, cooldownRemaining.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94901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아이콘·활성 상태는 B01-08과 공유한다. 공격 지정 중 사용 가능한 스킬 버튼을 누르면 B05로 직접 전환한다. 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미완충</w:t>
            </w:r>
            <w:proofErr w:type="spellEnd"/>
            <w:r>
              <w:rPr>
                <w:sz w:val="18"/>
                <w:lang w:eastAsia="ko-KR"/>
              </w:rPr>
              <w:t xml:space="preserve"> 등 사용 불가 시에만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·비활성이다. 전환 시 저장 계획 처리는 공통 입력 규칙의 보완안을 따른다.</w:t>
            </w:r>
          </w:p>
        </w:tc>
      </w:tr>
    </w:tbl>
    <w:p w14:paraId="2B795CEC" w14:textId="77777777" w:rsidR="00DE36C9" w:rsidRDefault="00DE36C9">
      <w:pPr>
        <w:spacing w:after="0" w:line="80" w:lineRule="exact"/>
        <w:rPr>
          <w:lang w:eastAsia="ko-KR"/>
        </w:rPr>
      </w:pPr>
    </w:p>
    <w:p w14:paraId="69EE8B5F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~03 공격 유형·범위: 캐릭터 4-1-5-2~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03 계획 저장: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실행 검증: 전투 4-1-6-1</w:t>
      </w:r>
    </w:p>
    <w:p w14:paraId="7F6599D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7CBE79B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B01/B03의 선택 아군과 이동 끝점을 이어받는다. 확정·범위 바깥 취소·철회는 서로 다른 처리이며 주 행동 지정 공통 입력 규칙을 함께 따른다.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32180A02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81142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E025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DCA0F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247BB84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44C63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76185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 화살표 또는 해당 방향의 공격 범위 셀을 한 번 터치한다.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1411D" w14:textId="34D2C4A6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방향을 저장할 </w:t>
            </w:r>
            <w:proofErr w:type="spellStart"/>
            <w:r>
              <w:rPr>
                <w:sz w:val="18"/>
                <w:lang w:eastAsia="ko-KR"/>
              </w:rPr>
              <w:t>임시값으로</w:t>
            </w:r>
            <w:proofErr w:type="spellEnd"/>
            <w:r>
              <w:rPr>
                <w:sz w:val="18"/>
                <w:lang w:eastAsia="ko-KR"/>
              </w:rPr>
              <w:t xml:space="preserve"> 잡고 02 적용 셀·대상을 강조한다. </w:t>
            </w:r>
            <w:r w:rsidR="00903A1D">
              <w:rPr>
                <w:rFonts w:hint="eastAsia"/>
                <w:sz w:val="18"/>
                <w:lang w:eastAsia="ko-KR"/>
              </w:rPr>
              <w:t xml:space="preserve">선택 방향 </w:t>
            </w:r>
            <w:r w:rsidR="00A169B5">
              <w:rPr>
                <w:rFonts w:hint="eastAsia"/>
                <w:sz w:val="18"/>
                <w:lang w:eastAsia="ko-KR"/>
              </w:rPr>
              <w:t>화살표</w:t>
            </w:r>
            <w:r w:rsidR="00903A1D">
              <w:rPr>
                <w:rFonts w:hint="eastAsia"/>
                <w:sz w:val="18"/>
                <w:lang w:eastAsia="ko-KR"/>
              </w:rPr>
              <w:t xml:space="preserve">도 강조한다. </w:t>
            </w:r>
            <w:r>
              <w:rPr>
                <w:sz w:val="18"/>
                <w:lang w:eastAsia="ko-KR"/>
              </w:rPr>
              <w:t>03 확정을 활성화한다.</w:t>
            </w:r>
          </w:p>
        </w:tc>
      </w:tr>
      <w:tr w:rsidR="00DE36C9" w14:paraId="5C551E6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A0F6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0CD8E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선택한 방향의 화살표·범위 셀을 다시 터치하거나 확정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ACA06" w14:textId="328320A1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공격과 방향을 캐릭터의 주 행동 계획에 저장한다. 이전 스킬 계획이 있으면 </w:t>
            </w:r>
            <w:r w:rsidR="00A169B5">
              <w:rPr>
                <w:rFonts w:hint="eastAsia"/>
                <w:sz w:val="18"/>
                <w:lang w:eastAsia="ko-KR"/>
              </w:rPr>
              <w:t xml:space="preserve">가장 최신에 저장한 </w:t>
            </w:r>
            <w:r>
              <w:rPr>
                <w:sz w:val="18"/>
                <w:lang w:eastAsia="ko-KR"/>
              </w:rPr>
              <w:t>주 행동 하나로 대체한다. 범위 테두리는 아군 청록색으로 바꾸고 내부는 반투명 빨강을 유지하며 B01/B03 편집으로 돌아간다.</w:t>
            </w:r>
            <w:r w:rsidR="00A169B5">
              <w:rPr>
                <w:rFonts w:hint="eastAsia"/>
                <w:sz w:val="18"/>
                <w:lang w:eastAsia="ko-KR"/>
              </w:rPr>
              <w:t xml:space="preserve"> 범위를 이은 방향 화살표가 추가된다.</w:t>
            </w:r>
          </w:p>
        </w:tc>
      </w:tr>
      <w:tr w:rsidR="00DE36C9" w14:paraId="3F7CB612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CF1B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1190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자기기준형 공격에서 범위를 </w:t>
            </w:r>
            <w:proofErr w:type="spellStart"/>
            <w:r>
              <w:rPr>
                <w:sz w:val="18"/>
                <w:lang w:eastAsia="ko-KR"/>
              </w:rPr>
              <w:t>재선택하거나</w:t>
            </w:r>
            <w:proofErr w:type="spellEnd"/>
            <w:r>
              <w:rPr>
                <w:sz w:val="18"/>
                <w:lang w:eastAsia="ko-KR"/>
              </w:rPr>
              <w:t xml:space="preserve"> 확정한다.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AC3F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진입 때 전체 적용 범위를 보여주고 확정을 즉시 활성화한다. 별도 목표 없이 </w:t>
            </w:r>
            <w:proofErr w:type="spellStart"/>
            <w:r>
              <w:rPr>
                <w:sz w:val="18"/>
                <w:lang w:eastAsia="ko-KR"/>
              </w:rPr>
              <w:t>시전자</w:t>
            </w:r>
            <w:proofErr w:type="spellEnd"/>
            <w:r>
              <w:rPr>
                <w:sz w:val="18"/>
                <w:lang w:eastAsia="ko-KR"/>
              </w:rPr>
              <w:t xml:space="preserve"> 기준 공격 계획을 저장한다.</w:t>
            </w:r>
          </w:p>
        </w:tc>
      </w:tr>
      <w:tr w:rsidR="00DE36C9" w14:paraId="319B4B4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1942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바깥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C635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밖 전장 영역을 터치한다.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FB1681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임시 선택만 버리고 편집 전 주 행동과 이동 계획을 유지한다. </w:t>
            </w:r>
            <w:r>
              <w:rPr>
                <w:sz w:val="18"/>
              </w:rPr>
              <w:t xml:space="preserve">B03으로 </w:t>
            </w:r>
            <w:proofErr w:type="spellStart"/>
            <w:r>
              <w:rPr>
                <w:sz w:val="18"/>
              </w:rPr>
              <w:t>복귀한다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7323C87A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A3926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32D7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철회를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3F7B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공격의 기존 계획과 임시 선택을 삭제한다. 이동 경로는 유지하고 B03으로 복귀한다. 기존 주 행동을 복원하지 않는다.</w:t>
            </w:r>
          </w:p>
        </w:tc>
      </w:tr>
      <w:tr w:rsidR="00DE36C9" w14:paraId="6108369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CEE0B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8F9D2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타일선택형 공격의 목표 셀을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DB93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[기획] 계획 도착점에 대한 상대 위치를 저장한다. 실행 때 실제 </w:t>
            </w:r>
            <w:proofErr w:type="spellStart"/>
            <w:r>
              <w:rPr>
                <w:sz w:val="18"/>
                <w:lang w:eastAsia="ko-KR"/>
              </w:rPr>
              <w:t>시전자</w:t>
            </w:r>
            <w:proofErr w:type="spellEnd"/>
            <w:r>
              <w:rPr>
                <w:sz w:val="18"/>
                <w:lang w:eastAsia="ko-KR"/>
              </w:rPr>
              <w:t xml:space="preserve"> 위치 기준으로 목표를 재계산한다. 전용 화면은 미확인이다.</w:t>
            </w:r>
          </w:p>
        </w:tc>
      </w:tr>
      <w:tr w:rsidR="00DE36C9" w14:paraId="42B3536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23527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F72A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전환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D4455" w14:textId="6B8792E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가능한 스킬이면 B05로 직접 전환한다. 임시 방향·대상만 정리하고 이동·저장 주 행동 계획은 유지한다.</w:t>
            </w:r>
          </w:p>
        </w:tc>
      </w:tr>
    </w:tbl>
    <w:p w14:paraId="7493B783" w14:textId="77777777" w:rsidR="00DE36C9" w:rsidRDefault="00DE36C9">
      <w:pPr>
        <w:spacing w:after="0" w:line="80" w:lineRule="exact"/>
        <w:rPr>
          <w:lang w:eastAsia="ko-KR"/>
        </w:rPr>
      </w:pPr>
    </w:p>
    <w:p w14:paraId="61F40AA8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16563656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9C8CA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A8CD9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3FC6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5BAD99F1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F48F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E659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4방향 후보 범위·화살표 표시. 후보 범위 위 캐릭터는 원래 색·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해제, 범위 밖 캐릭터는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 공격 버튼은 확정·철회로 교체.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9C77D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방향형 확정은 유효 선택 전 잠금.</w:t>
            </w:r>
          </w:p>
        </w:tc>
      </w:tr>
      <w:tr w:rsidR="00DE36C9" w14:paraId="06DCA9B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7868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1741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청록색 테두리와 반투명 빨강 내부 채움으로 주 행동 계획 표시. 행동 계획 </w:t>
            </w:r>
            <w:proofErr w:type="spellStart"/>
            <w:r>
              <w:rPr>
                <w:sz w:val="18"/>
                <w:lang w:eastAsia="ko-KR"/>
              </w:rPr>
              <w:t>확정음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F57E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저장 완료 후 턴 설계 버튼과 행동 버튼 복귀.</w:t>
            </w:r>
          </w:p>
        </w:tc>
      </w:tr>
      <w:tr w:rsidR="00DE36C9" w14:paraId="5ACADDA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68898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철회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1FAE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적색 범위와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제거. 버튼 </w:t>
            </w:r>
            <w:proofErr w:type="spellStart"/>
            <w:r>
              <w:rPr>
                <w:sz w:val="18"/>
                <w:lang w:eastAsia="ko-KR"/>
              </w:rPr>
              <w:t>클릭음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271F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주 행동의 계획 표시 제거. 이동 경로 유지. </w:t>
            </w:r>
          </w:p>
        </w:tc>
      </w:tr>
    </w:tbl>
    <w:p w14:paraId="33A74AF5" w14:textId="77777777" w:rsidR="00DE36C9" w:rsidRDefault="00DE36C9">
      <w:pPr>
        <w:spacing w:after="0" w:line="80" w:lineRule="exact"/>
        <w:rPr>
          <w:lang w:eastAsia="ko-KR"/>
        </w:rPr>
      </w:pPr>
    </w:p>
    <w:p w14:paraId="33F35E50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예외와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A75FD94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일반 공격과 스킬은 주 행동 하나를 공유한다. 미지정이면 자동 공격하지 않는다. 실행 범위를 벗어난 타일 목표는 취소하며 임의 </w:t>
      </w:r>
      <w:proofErr w:type="spellStart"/>
      <w:r>
        <w:rPr>
          <w:lang w:eastAsia="ko-KR"/>
        </w:rPr>
        <w:t>재조준하지</w:t>
      </w:r>
      <w:proofErr w:type="spellEnd"/>
      <w:r>
        <w:rPr>
          <w:lang w:eastAsia="ko-KR"/>
        </w:rPr>
        <w:t xml:space="preserve"> 않는다. 취소·철회·직접 전환의 저장 계획 처리는 공통 입력 규칙을 따른다. 지정 중 캐릭터 변경은 차단한다.</w:t>
      </w:r>
    </w:p>
    <w:p w14:paraId="3B8DDA6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34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35" w:anchor="gid=234578419">
        <w:r>
          <w:rPr>
            <w:color w:val="245A81"/>
            <w:lang w:eastAsia="ko-KR"/>
          </w:rPr>
          <w:t>TL-03-03</w:t>
        </w:r>
      </w:hyperlink>
      <w:r>
        <w:rPr>
          <w:lang w:eastAsia="ko-KR"/>
        </w:rPr>
        <w:t xml:space="preserve">  /  01~03 공격 유형·범위: 캐릭터 4-1-5-2~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03 계획 저장: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실행 검증: 전투 4-1-6-1</w:t>
      </w:r>
    </w:p>
    <w:p w14:paraId="4C016243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proofErr w:type="spellStart"/>
      <w:r>
        <w:rPr>
          <w:lang w:eastAsia="ko-KR"/>
        </w:rPr>
        <w:t>SelfCentered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자기기준형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14:paraId="6C2375EF" w14:textId="77777777" w:rsidR="00DE36C9" w:rsidRDefault="00000000">
      <w:r>
        <w:rPr>
          <w:lang w:eastAsia="ko-KR"/>
        </w:rPr>
        <w:t xml:space="preserve">B04의 자기기준형 상태다. 방향 입력 없이 주 행동 기준 셀 주위의 전체 범위를 보여주며, 겹치는 요소 번호는 B04와 동일하다. </w:t>
      </w:r>
      <w:r>
        <w:t xml:space="preserve">01 </w:t>
      </w:r>
      <w:proofErr w:type="spellStart"/>
      <w:r>
        <w:t>방향</w:t>
      </w:r>
      <w:proofErr w:type="spellEnd"/>
      <w:r>
        <w:t xml:space="preserve"> </w:t>
      </w:r>
      <w:proofErr w:type="spellStart"/>
      <w:r>
        <w:t>선택부는</w:t>
      </w:r>
      <w:proofErr w:type="spellEnd"/>
      <w:r>
        <w:t xml:space="preserve"> 이 상태에서 표시하지 않는다.</w:t>
      </w:r>
    </w:p>
    <w:p w14:paraId="27704A9C" w14:textId="77777777" w:rsidR="00DE36C9" w:rsidRDefault="00000000">
      <w:r>
        <w:rPr>
          <w:noProof/>
        </w:rPr>
        <w:drawing>
          <wp:inline distT="0" distB="0" distL="0" distR="0" wp14:anchorId="1041F412" wp14:editId="4D3D18B3">
            <wp:extent cx="5852160" cy="27029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SelfCenter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032"/>
        <w:gridCol w:w="4104"/>
      </w:tblGrid>
      <w:tr w:rsidR="00DE36C9" w14:paraId="6034CDE1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B1505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22C3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B649A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결과</w:t>
            </w:r>
          </w:p>
        </w:tc>
      </w:tr>
      <w:tr w:rsidR="00DE36C9" w14:paraId="726664D7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B29B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 범위 셀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D6BA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기준 셀을 중심으로 자기기준형 영향 셀 전체. 적색 테두리·반투명 빨강 내부.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7319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범위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03 확정 버튼 → 일반 공격 계획 저장.</w:t>
            </w:r>
          </w:p>
        </w:tc>
      </w:tr>
      <w:tr w:rsidR="00DE36C9" w14:paraId="2C9B2173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7770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DE292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 범위이면 처음부터 활성. 별도 방향 선택을 요구하지 않는다.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E70D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B04-Confirmed로 전환. 확정 전 실제 공격 없음.</w:t>
            </w:r>
          </w:p>
        </w:tc>
      </w:tr>
      <w:tr w:rsidR="00DE36C9" w14:paraId="2B484B15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F07A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65B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일반 공격 계획이 있으면 활성,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 저장된 공격만 삭제.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26CE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지정 공통 입력 규칙 적용. 바깥 터치 취소와 구분.</w:t>
            </w:r>
          </w:p>
        </w:tc>
      </w:tr>
      <w:tr w:rsidR="00DE36C9" w14:paraId="1B237800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753FF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23D0A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지정 중에도 스킬 버튼 위치 유지.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976E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 가능 시 활성. 터치하면 B05로 직접 전환. 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등 사용 불가 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</w:t>
            </w:r>
          </w:p>
        </w:tc>
      </w:tr>
    </w:tbl>
    <w:p w14:paraId="3ABF6A0C" w14:textId="77777777" w:rsidR="00DE36C9" w:rsidRDefault="00DE36C9">
      <w:pPr>
        <w:spacing w:after="0" w:line="80" w:lineRule="exact"/>
        <w:rPr>
          <w:lang w:eastAsia="ko-KR"/>
        </w:rPr>
      </w:pPr>
    </w:p>
    <w:p w14:paraId="5C54243A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37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38" w:anchor="gid=234578419">
        <w:r>
          <w:rPr>
            <w:color w:val="245A81"/>
            <w:lang w:eastAsia="ko-KR"/>
          </w:rPr>
          <w:t>TL-03-03</w:t>
        </w:r>
      </w:hyperlink>
      <w:r>
        <w:rPr>
          <w:lang w:eastAsia="ko-KR"/>
        </w:rPr>
        <w:t xml:space="preserve">  /  캐릭터 4-1-</w:t>
      </w:r>
      <w:proofErr w:type="gramStart"/>
      <w:r>
        <w:rPr>
          <w:lang w:eastAsia="ko-KR"/>
        </w:rPr>
        <w:t>5 /</w:t>
      </w:r>
      <w:proofErr w:type="gramEnd"/>
      <w:r>
        <w:rPr>
          <w:lang w:eastAsia="ko-KR"/>
        </w:rPr>
        <w:t xml:space="preserve"> B04 공통 규칙</w:t>
      </w:r>
    </w:p>
    <w:p w14:paraId="22FEA50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Confirmed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1E0ED7B7" w14:textId="77777777" w:rsidR="00DE36C9" w:rsidRDefault="00000000">
      <w:pPr>
        <w:rPr>
          <w:lang w:eastAsia="ko-KR"/>
        </w:rPr>
      </w:pPr>
      <w:r>
        <w:rPr>
          <w:lang w:eastAsia="ko-KR"/>
        </w:rPr>
        <w:t>확정 후 B03 편집 상태로 돌아간 화면이다. 01 방향 화살표와 02 범위 셀은 저장된 주 행동 계획 표시로 남는다. 03 확정·04 철회 버튼은 숨기고 일반 공격 버튼을 복귀시킨다.</w:t>
      </w:r>
    </w:p>
    <w:p w14:paraId="3A7641DA" w14:textId="77777777" w:rsidR="00DE36C9" w:rsidRDefault="00000000">
      <w:r>
        <w:rPr>
          <w:noProof/>
        </w:rPr>
        <w:drawing>
          <wp:inline distT="0" distB="0" distL="0" distR="0" wp14:anchorId="3BE973C7" wp14:editId="060B7097">
            <wp:extent cx="5852160" cy="27029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Confirm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4104"/>
        <w:gridCol w:w="3888"/>
      </w:tblGrid>
      <w:tr w:rsidR="00DE36C9" w14:paraId="1F8069AB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90EC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8C62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확정 후 표시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79D0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다음 입력</w:t>
            </w:r>
          </w:p>
        </w:tc>
      </w:tr>
      <w:tr w:rsidR="00DE36C9" w14:paraId="5FB425E8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2813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방향 화살표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03E863" w14:textId="3C3BFB3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방향선택형만 표시. 자기기준형은</w:t>
            </w:r>
            <w:r w:rsidR="00097EFE">
              <w:rPr>
                <w:rFonts w:hint="eastAsia"/>
                <w:sz w:val="18"/>
                <w:lang w:eastAsia="ko-KR"/>
              </w:rPr>
              <w:t xml:space="preserve"> 사용하지 않는다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6C36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계획을 다시 편집하면 지정 상태로 전환.</w:t>
            </w:r>
          </w:p>
        </w:tc>
      </w:tr>
      <w:tr w:rsidR="00DE36C9" w14:paraId="16C5F71E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F120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셀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404E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청록 테두리·빨강 30% 내부. 선택 해제 시 각각 75%·22.5%.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3C70F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계획에는 SKILL READY를 붙이지 않는다.</w:t>
            </w:r>
          </w:p>
        </w:tc>
      </w:tr>
      <w:tr w:rsidR="00DE36C9" w14:paraId="490A53F3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5EF6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03·04 </w:t>
            </w:r>
            <w:proofErr w:type="spellStart"/>
            <w:r>
              <w:rPr>
                <w:sz w:val="18"/>
              </w:rPr>
              <w:t>확정·철회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DEA0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두 버튼은 숨기고 일반 공격 버튼으로 복귀.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8F84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다시 일반 공격 버튼을 누르면 B04 지정.</w:t>
            </w:r>
          </w:p>
        </w:tc>
      </w:tr>
      <w:tr w:rsidR="00DE36C9" w14:paraId="15748335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3710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4455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아군의 기존 스킬 아이콘·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상태 유지.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F57AC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지정으로 전환할 수 있으며, 스킬 확정 시 기존 일반 공격 계획을 대체.</w:t>
            </w:r>
          </w:p>
        </w:tc>
      </w:tr>
    </w:tbl>
    <w:p w14:paraId="31DA4A58" w14:textId="77777777" w:rsidR="00DE36C9" w:rsidRDefault="00DE36C9">
      <w:pPr>
        <w:spacing w:after="0" w:line="80" w:lineRule="exact"/>
        <w:rPr>
          <w:lang w:eastAsia="ko-KR"/>
        </w:rPr>
      </w:pPr>
    </w:p>
    <w:p w14:paraId="1E62CD64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0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B01-03 주 행동 계획 </w:t>
      </w:r>
      <w:proofErr w:type="gramStart"/>
      <w:r>
        <w:rPr>
          <w:lang w:eastAsia="ko-KR"/>
        </w:rPr>
        <w:t>표시 /</w:t>
      </w:r>
      <w:proofErr w:type="gramEnd"/>
      <w:r>
        <w:rPr>
          <w:lang w:eastAsia="ko-KR"/>
        </w:rPr>
        <w:t xml:space="preserve"> B04 공통 규칙</w:t>
      </w:r>
    </w:p>
    <w:p w14:paraId="4F6E2A60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proofErr w:type="spellStart"/>
      <w:r>
        <w:rPr>
          <w:lang w:eastAsia="ko-KR"/>
        </w:rPr>
        <w:t>SelfCentered</w:t>
      </w:r>
      <w:proofErr w:type="spellEnd"/>
      <w:r>
        <w:rPr>
          <w:lang w:eastAsia="ko-KR"/>
        </w:rPr>
        <w:t xml:space="preserve"> Confirmed </w:t>
      </w:r>
      <w:r>
        <w:rPr>
          <w:lang w:eastAsia="ko-KR"/>
        </w:rPr>
        <w:t>자기기준형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505C95CB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자기기준형 일반 공격 확정 후 상태다. 번호 02 범위 셀은 유지하고 01 방향 </w:t>
      </w:r>
      <w:proofErr w:type="spellStart"/>
      <w:r>
        <w:rPr>
          <w:lang w:eastAsia="ko-KR"/>
        </w:rPr>
        <w:t>선택부</w:t>
      </w:r>
      <w:proofErr w:type="spellEnd"/>
      <w:r>
        <w:rPr>
          <w:lang w:eastAsia="ko-KR"/>
        </w:rPr>
        <w:t>·화살표는 표시하지 않는다. 확정·철회 버튼이 사라지고 일반 공격·스킬 버튼으로 복귀한다.</w:t>
      </w:r>
    </w:p>
    <w:p w14:paraId="0AEB5C53" w14:textId="77777777" w:rsidR="00DE36C9" w:rsidRDefault="00000000">
      <w:r>
        <w:rPr>
          <w:noProof/>
        </w:rPr>
        <w:drawing>
          <wp:inline distT="0" distB="0" distL="0" distR="0" wp14:anchorId="7FEAF56B" wp14:editId="73D5FC49">
            <wp:extent cx="5852160" cy="27029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SelfCentered-Confirm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4104"/>
        <w:gridCol w:w="3888"/>
      </w:tblGrid>
      <w:tr w:rsidR="00DE36C9" w14:paraId="62763E9C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18BE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A02BA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680C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계획 데이터</w:t>
            </w:r>
          </w:p>
        </w:tc>
      </w:tr>
      <w:tr w:rsidR="00DE36C9" w14:paraId="27F9049D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CBFF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방향 선택부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6E142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표시하지 않는다. 방향 화살표도 없음.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088591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자기기준형이므로</w:t>
            </w:r>
            <w:proofErr w:type="spellEnd"/>
            <w:r>
              <w:rPr>
                <w:sz w:val="18"/>
                <w:lang w:eastAsia="ko-KR"/>
              </w:rPr>
              <w:t xml:space="preserve"> 방향 입력을 저장하지 않음.</w:t>
            </w:r>
          </w:p>
        </w:tc>
      </w:tr>
      <w:tr w:rsidR="00DE36C9" w14:paraId="7EB58E00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32B51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셀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A9DE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기준 셀을 중심으로 청록 테두리·반투명 빨강 내부.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7AF1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계획과 영향 셀 패턴에 연결.</w:t>
            </w:r>
          </w:p>
        </w:tc>
      </w:tr>
      <w:tr w:rsidR="00DE36C9" w14:paraId="5D1CC646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5851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03·04 </w:t>
            </w:r>
            <w:proofErr w:type="spellStart"/>
            <w:r>
              <w:rPr>
                <w:sz w:val="18"/>
              </w:rPr>
              <w:t>확정·철회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A0B81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숨기고 일반 공격 버튼 복귀.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4708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계획 저장 완료.</w:t>
            </w:r>
          </w:p>
        </w:tc>
      </w:tr>
      <w:tr w:rsidR="00DE36C9" w14:paraId="657A998F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F5B4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8E53B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아군의 스킬 상태 유지.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E7CE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 확정으로 스킬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소비하지 않음.</w:t>
            </w:r>
          </w:p>
        </w:tc>
      </w:tr>
    </w:tbl>
    <w:p w14:paraId="2B62010E" w14:textId="77777777" w:rsidR="00DE36C9" w:rsidRDefault="00DE36C9">
      <w:pPr>
        <w:spacing w:after="0" w:line="80" w:lineRule="exact"/>
        <w:rPr>
          <w:lang w:eastAsia="ko-KR"/>
        </w:rPr>
      </w:pPr>
    </w:p>
    <w:p w14:paraId="69CF4475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2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B04-</w:t>
      </w:r>
      <w:proofErr w:type="gramStart"/>
      <w:r>
        <w:rPr>
          <w:lang w:eastAsia="ko-KR"/>
        </w:rPr>
        <w:t>SelfCentered /</w:t>
      </w:r>
      <w:proofErr w:type="gramEnd"/>
      <w:r>
        <w:rPr>
          <w:lang w:eastAsia="ko-KR"/>
        </w:rPr>
        <w:t xml:space="preserve"> B01-03 공통 표시</w:t>
      </w:r>
    </w:p>
    <w:p w14:paraId="4F823C8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14:paraId="5259FDAF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선택 아군의 현재 활성 스킬을 계획한다. 방향형·자기기준형의 조작은 B04와 같고 스킬 정보와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조건을 추가로 적용한다. 철회는 진입한 행동 종류의 저장 계획이 있을 때만 활성화한다. 캐릭터 변경은 차단하며 반대 행동 버튼으로 공격↔스킬 전환은 가능하다.</w:t>
      </w:r>
    </w:p>
    <w:p w14:paraId="61660434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733C6471" wp14:editId="6EE640DA">
            <wp:extent cx="5394960" cy="24917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51BBA968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BC32BB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302B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C8EC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D859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2FDF78D3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EDEA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0D81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정보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BF4E1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활성 스킬 </w:t>
            </w:r>
            <w:proofErr w:type="spellStart"/>
            <w:r>
              <w:rPr>
                <w:sz w:val="18"/>
                <w:lang w:eastAsia="ko-KR"/>
              </w:rPr>
              <w:t>열람부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아이콘·펼침 정보 카드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2295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이름·유형·범위·효과를 열람한다. 일반 스킬 또는 궁극기를 표시한다.</w:t>
            </w:r>
          </w:p>
        </w:tc>
      </w:tr>
      <w:tr w:rsidR="00DE36C9" w14:paraId="76E15652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2AFF8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AE0AD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방향 선택부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A0A8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방향형 스킬 </w:t>
            </w:r>
            <w:proofErr w:type="spellStart"/>
            <w:r>
              <w:rPr>
                <w:sz w:val="18"/>
                <w:lang w:eastAsia="ko-KR"/>
              </w:rPr>
              <w:t>입력부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방향 화살표·선택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2303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 방향과 선택 방향을 구분한다. 자기기준형은 전체 범위를 표시한다.</w:t>
            </w:r>
          </w:p>
        </w:tc>
      </w:tr>
      <w:tr w:rsidR="00DE36C9" w14:paraId="6534D4F9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970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F359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영향 범위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7214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 셀 미리보기.</w:t>
            </w:r>
            <w:r>
              <w:rPr>
                <w:sz w:val="18"/>
                <w:lang w:eastAsia="ko-KR"/>
              </w:rPr>
              <w:br/>
              <w:t>구성: 적색 셀·대상 강조·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417E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중 적색 테두리와 빨강 30% 내부를 표시한다. 확정 시 테두리만 아군 청록색으로 바꾸고 내부 채움을 유지한다.</w:t>
            </w:r>
          </w:p>
        </w:tc>
      </w:tr>
      <w:tr w:rsidR="00DE36C9" w14:paraId="37DB567E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B442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3458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확정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ECAA0" w14:textId="36940F19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계획 저장.</w:t>
            </w:r>
            <w:r>
              <w:rPr>
                <w:sz w:val="18"/>
                <w:lang w:eastAsia="ko-KR"/>
              </w:rPr>
              <w:br/>
              <w:t xml:space="preserve">구성: </w:t>
            </w:r>
            <w:r w:rsidR="0071594B">
              <w:rPr>
                <w:rFonts w:ascii="Segoe UI Symbol" w:hAnsi="Segoe UI Symbol" w:cs="Segoe UI Symbol" w:hint="eastAsia"/>
                <w:sz w:val="18"/>
                <w:lang w:eastAsia="ko-KR"/>
              </w:rPr>
              <w:t>✓</w:t>
            </w:r>
            <w:r>
              <w:rPr>
                <w:sz w:val="18"/>
                <w:lang w:eastAsia="ko-KR"/>
              </w:rPr>
              <w:t xml:space="preserve"> 아이콘·확정 라벨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4FFE4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버튼 영역에 표시한다. 대상 유형과 유효 선택에 따라 활성화한다.</w:t>
            </w:r>
          </w:p>
        </w:tc>
      </w:tr>
      <w:tr w:rsidR="00DE36C9" w14:paraId="11E0B480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1F20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FF7AC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철회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5AB4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주 행동 계획 삭제.</w:t>
            </w:r>
            <w:r>
              <w:rPr>
                <w:sz w:val="18"/>
                <w:lang w:eastAsia="ko-KR"/>
              </w:rPr>
              <w:br/>
              <w:t>구성: X 아이콘·철회 라벨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7FF0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스킬 계획이 있을 때만 활성화한다. 그 스킬 계획만 삭제하고 복귀한다.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·비활성이다. </w:t>
            </w:r>
          </w:p>
        </w:tc>
      </w:tr>
      <w:tr w:rsidR="00DE36C9" w14:paraId="32A1FA4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9421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E8E03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일반 공격 전환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EE8E0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지정으로 전환.</w:t>
            </w:r>
            <w:r>
              <w:rPr>
                <w:sz w:val="18"/>
                <w:lang w:eastAsia="ko-KR"/>
              </w:rPr>
              <w:br/>
              <w:t>구성: 칼 아이콘·ATTACK 라벨·버튼 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CA5EC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 사용 가능 시 활성. 누르면 같은 캐릭터의 B04로 직접 전환한다. 사용 불가 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</w:t>
            </w:r>
          </w:p>
        </w:tc>
      </w:tr>
    </w:tbl>
    <w:p w14:paraId="0B0ADF9E" w14:textId="77777777" w:rsidR="00DE36C9" w:rsidRDefault="00DE36C9">
      <w:pPr>
        <w:spacing w:after="0" w:line="80" w:lineRule="exact"/>
        <w:rPr>
          <w:lang w:eastAsia="ko-KR"/>
        </w:rPr>
      </w:pPr>
    </w:p>
    <w:p w14:paraId="3B316CD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4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45" w:anchor="gid=234578419">
        <w:r>
          <w:rPr>
            <w:color w:val="245A81"/>
            <w:lang w:eastAsia="ko-KR"/>
          </w:rPr>
          <w:t>TL-03-03 · TL-04-03~04</w:t>
        </w:r>
      </w:hyperlink>
      <w:r>
        <w:rPr>
          <w:lang w:eastAsia="ko-KR"/>
        </w:rPr>
        <w:t xml:space="preserve">  /  01~04 타겟팅: 캐릭터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>: 캐릭터 4-1-6-5·전투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계획 교체: 전투 4-1-4-2</w:t>
      </w:r>
    </w:p>
    <w:p w14:paraId="722A4A86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5B79FAA1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2D322BDC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90C76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DCCB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E3B20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1DD4476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C964E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스킬 정보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18EF2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activeSkillId → 이름·아이콘·설명·skillTargetingType·skillEffects. 리소스 필드명은 연결 미정.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5B24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정보를 여는 동작은 계획 확정이 아니다. 시간대 변경으로 ID가 달라지면 아이콘과 본문을 함께 교체한다.</w:t>
            </w:r>
          </w:p>
        </w:tc>
      </w:tr>
      <w:tr w:rsidR="00DE36C9" w14:paraId="3515E08D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2E69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방향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선택부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5425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skillTargetingType과 skillRangePatternId, 임시 방향. 저장 시 targetDirection.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DE2E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Directional은 방향 입력, </w:t>
            </w:r>
            <w:proofErr w:type="spellStart"/>
            <w:r>
              <w:rPr>
                <w:sz w:val="18"/>
                <w:lang w:eastAsia="ko-KR"/>
              </w:rPr>
              <w:t>SelfCentered</w:t>
            </w:r>
            <w:proofErr w:type="spellEnd"/>
            <w:r>
              <w:rPr>
                <w:sz w:val="18"/>
                <w:lang w:eastAsia="ko-KR"/>
              </w:rPr>
              <w:t xml:space="preserve">는 자기 기준 범위 확인이다. </w:t>
            </w:r>
            <w:proofErr w:type="spellStart"/>
            <w:r>
              <w:rPr>
                <w:sz w:val="18"/>
                <w:lang w:eastAsia="ko-KR"/>
              </w:rPr>
              <w:t>TileSelect</w:t>
            </w:r>
            <w:proofErr w:type="spellEnd"/>
            <w:r>
              <w:rPr>
                <w:sz w:val="18"/>
                <w:lang w:eastAsia="ko-KR"/>
              </w:rPr>
              <w:t xml:space="preserve">는 상대 목표, </w:t>
            </w:r>
            <w:proofErr w:type="spellStart"/>
            <w:r>
              <w:rPr>
                <w:sz w:val="18"/>
                <w:lang w:eastAsia="ko-KR"/>
              </w:rPr>
              <w:t>SelfBuff</w:t>
            </w:r>
            <w:proofErr w:type="spellEnd"/>
            <w:r>
              <w:rPr>
                <w:sz w:val="18"/>
                <w:lang w:eastAsia="ko-KR"/>
              </w:rPr>
              <w:t>는 자기 대상 확정으로 구분한다. 후자의 전용 화면은 미정.</w:t>
            </w:r>
          </w:p>
        </w:tc>
      </w:tr>
      <w:tr w:rsidR="00DE36C9" w14:paraId="19C0B87C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4630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6F8C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skillAffectedCellPatternId·skillEffects, 주 행동 기준 셀과 임시 목표.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62B4D9" w14:textId="6FBC2153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확정 시 범위·방향·SKILL READY를 함께 표시한다. 내부는 반투명 빨강, 테두리는 진영색이다. 즉시 영향 범위와 반격 등 효과 발동 범위는 별도 데이터로 구분한다. B01-03 </w:t>
            </w:r>
            <w:proofErr w:type="spellStart"/>
            <w:r>
              <w:rPr>
                <w:sz w:val="18"/>
                <w:lang w:eastAsia="ko-KR"/>
              </w:rPr>
              <w:t>아르제나</w:t>
            </w:r>
            <w:proofErr w:type="spellEnd"/>
            <w:r>
              <w:rPr>
                <w:sz w:val="18"/>
                <w:lang w:eastAsia="ko-KR"/>
              </w:rPr>
              <w:t xml:space="preserve"> 사례 참조.</w:t>
            </w:r>
          </w:p>
        </w:tc>
      </w:tr>
      <w:tr w:rsidR="00DE36C9" w14:paraId="7B1406E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223B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220C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활성 스킬 사용 가능 판정, 대상 유효성, 임시 선택, </w:t>
            </w:r>
            <w:proofErr w:type="spellStart"/>
            <w:r>
              <w:rPr>
                <w:sz w:val="18"/>
                <w:lang w:eastAsia="ko-KR"/>
              </w:rPr>
              <w:t>characterActionPlans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0CD6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확정하면 </w:t>
            </w:r>
            <w:proofErr w:type="spellStart"/>
            <w:r>
              <w:rPr>
                <w:sz w:val="18"/>
                <w:lang w:eastAsia="ko-KR"/>
              </w:rPr>
              <w:t>mainActionType</w:t>
            </w:r>
            <w:proofErr w:type="spellEnd"/>
            <w:r>
              <w:rPr>
                <w:sz w:val="18"/>
                <w:lang w:eastAsia="ko-KR"/>
              </w:rPr>
              <w:t xml:space="preserve">=Skill, </w:t>
            </w:r>
            <w:proofErr w:type="spellStart"/>
            <w:r>
              <w:rPr>
                <w:sz w:val="18"/>
                <w:lang w:eastAsia="ko-KR"/>
              </w:rPr>
              <w:t>actionId</w:t>
            </w:r>
            <w:proofErr w:type="spellEnd"/>
            <w:r>
              <w:rPr>
                <w:sz w:val="18"/>
                <w:lang w:eastAsia="ko-KR"/>
              </w:rPr>
              <w:t xml:space="preserve">와 유형별 목표를 저장한다. 이때 </w:t>
            </w:r>
            <w:proofErr w:type="spellStart"/>
            <w:r>
              <w:rPr>
                <w:sz w:val="18"/>
                <w:lang w:eastAsia="ko-KR"/>
              </w:rPr>
              <w:t>cooldownRemaining</w:t>
            </w:r>
            <w:proofErr w:type="spellEnd"/>
            <w:r>
              <w:rPr>
                <w:sz w:val="18"/>
                <w:lang w:eastAsia="ko-KR"/>
              </w:rPr>
              <w:t>을 소비하지 않는다. 실제 사용 성공은 B06의 별도 사건이다.</w:t>
            </w:r>
          </w:p>
        </w:tc>
      </w:tr>
      <w:tr w:rsidR="00DE36C9" w14:paraId="318511E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AF2F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철회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27B63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스킬의 저장 계획과 임시 입력.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51BB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계획·목표·SKILL READY를 제거한다. 이동 계획과 현재 </w:t>
            </w:r>
            <w:proofErr w:type="spellStart"/>
            <w:r>
              <w:rPr>
                <w:sz w:val="18"/>
                <w:lang w:eastAsia="ko-KR"/>
              </w:rPr>
              <w:t>쿨타임은</w:t>
            </w:r>
            <w:proofErr w:type="spellEnd"/>
            <w:r>
              <w:rPr>
                <w:sz w:val="18"/>
                <w:lang w:eastAsia="ko-KR"/>
              </w:rPr>
              <w:t xml:space="preserve"> 유지한다. 범위 바깥 취소는 편집 전 계획을 유지한다.</w:t>
            </w:r>
          </w:p>
        </w:tc>
      </w:tr>
      <w:tr w:rsidR="00DE36C9" w14:paraId="6F3451D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B827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게이지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br/>
              <w:t>B01-08·B03-06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9AD2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cooldownRemaining과 effectiveCooldownMax. 3칸으로 나눈 쿨타임 게이지.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4B6C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완충은 3칸 점등과 스킬 입력 활성, 미완충은 </w:t>
            </w:r>
            <w:proofErr w:type="spellStart"/>
            <w:r>
              <w:rPr>
                <w:sz w:val="18"/>
                <w:lang w:eastAsia="ko-KR"/>
              </w:rPr>
              <w:t>진행량</w:t>
            </w:r>
            <w:proofErr w:type="spellEnd"/>
            <w:r>
              <w:rPr>
                <w:sz w:val="18"/>
                <w:lang w:eastAsia="ko-KR"/>
              </w:rPr>
              <w:t xml:space="preserve"> 표시와 버튼 </w:t>
            </w:r>
            <w:proofErr w:type="spellStart"/>
            <w:r>
              <w:rPr>
                <w:sz w:val="18"/>
                <w:lang w:eastAsia="ko-KR"/>
              </w:rPr>
              <w:t>딤이다</w:t>
            </w:r>
            <w:proofErr w:type="spellEnd"/>
            <w:r>
              <w:rPr>
                <w:sz w:val="18"/>
                <w:lang w:eastAsia="ko-KR"/>
              </w:rPr>
              <w:t xml:space="preserve">. 적군·선택 없음은 검정 배경과 0칸. 턴당 </w:t>
            </w:r>
            <w:proofErr w:type="spellStart"/>
            <w:r>
              <w:rPr>
                <w:sz w:val="18"/>
                <w:lang w:eastAsia="ko-KR"/>
              </w:rPr>
              <w:t>충전량</w:t>
            </w:r>
            <w:proofErr w:type="spellEnd"/>
            <w:r>
              <w:rPr>
                <w:sz w:val="18"/>
                <w:lang w:eastAsia="ko-KR"/>
              </w:rPr>
              <w:t xml:space="preserve"> 산정은 B01-08 협의안을 따른다.</w:t>
            </w:r>
          </w:p>
        </w:tc>
      </w:tr>
      <w:tr w:rsidR="00DE36C9" w14:paraId="0CE1291D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5BB9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버튼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A792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개체의 characterNormalAttackId와 일반 공격 사용 가능 판정. 고정 칼 아이콘·ATTACK 라벨.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5C8B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 가능하면 스킬 지정 중에도 활성, 불가능하면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·입력 차단. B04로 전환하며 캐릭터·이동 계획을 이어받는다. 저장 주 행동의 보존은 공통 입력 규칙 </w:t>
            </w:r>
            <w:proofErr w:type="spellStart"/>
            <w:r>
              <w:rPr>
                <w:sz w:val="18"/>
                <w:lang w:eastAsia="ko-KR"/>
              </w:rPr>
              <w:t>보완안</w:t>
            </w:r>
            <w:proofErr w:type="spellEnd"/>
            <w:r>
              <w:rPr>
                <w:sz w:val="18"/>
                <w:lang w:eastAsia="ko-KR"/>
              </w:rPr>
              <w:t xml:space="preserve"> 참조.</w:t>
            </w:r>
          </w:p>
        </w:tc>
      </w:tr>
    </w:tbl>
    <w:p w14:paraId="34F2E5D9" w14:textId="77777777" w:rsidR="00DE36C9" w:rsidRDefault="00DE36C9">
      <w:pPr>
        <w:spacing w:after="0" w:line="80" w:lineRule="exact"/>
        <w:rPr>
          <w:lang w:eastAsia="ko-KR"/>
        </w:rPr>
      </w:pPr>
    </w:p>
    <w:p w14:paraId="65688507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~04 타겟팅: 캐릭터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>: 캐릭터 4-1-6-5·전투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계획 교체: 전투 4-1-4-2</w:t>
      </w:r>
    </w:p>
    <w:p w14:paraId="75C45D8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9449A7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B01/B03의 같은 선택 아군·이동 계획을 이어받고 현재 활성 스킬을 사용한다. 확정된 공격과 스킬은 주 </w:t>
      </w:r>
      <w:proofErr w:type="gramStart"/>
      <w:r>
        <w:rPr>
          <w:lang w:eastAsia="ko-KR"/>
        </w:rPr>
        <w:t>행동 한</w:t>
      </w:r>
      <w:proofErr w:type="gramEnd"/>
      <w:r>
        <w:rPr>
          <w:lang w:eastAsia="ko-KR"/>
        </w:rPr>
        <w:t xml:space="preserve"> 자리를 공유한다.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79EA8A4F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5ED3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CB379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0946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71E1347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8F6C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10B4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위쪽 작은 스킬 정보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0AD02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작은 스킬 정보 버튼이 확대되며 이름·유형·범위·효과 설명을 담은 정보 패널로 펼쳐진다. 정보 열람으로 계획을 저장하거나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소비하지 않는다.</w:t>
            </w:r>
          </w:p>
        </w:tc>
      </w:tr>
      <w:tr w:rsidR="00DE36C9" w14:paraId="69E83A2E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6F5E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460C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 선택 후 같은 방향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확정을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1A58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활성 스킬과 선택 방향을 주 행동에 저장한다. B04의 공격 계획이 있으면 대체한다. 캐릭터 위에 SKILL READY 계획 표시를 남긴다.</w:t>
            </w:r>
          </w:p>
        </w:tc>
      </w:tr>
      <w:tr w:rsidR="00DE36C9" w14:paraId="643691F7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CE69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03·04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69CD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자기기준형 범위 또는 확정을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D007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전체 적용 범위가 유효하면 스킬 계획을 저장한다. [기획] </w:t>
            </w:r>
            <w:proofErr w:type="spellStart"/>
            <w:r>
              <w:rPr>
                <w:sz w:val="18"/>
                <w:lang w:eastAsia="ko-KR"/>
              </w:rPr>
              <w:t>자기버프형은</w:t>
            </w:r>
            <w:proofErr w:type="spellEnd"/>
            <w:r>
              <w:rPr>
                <w:sz w:val="18"/>
                <w:lang w:eastAsia="ko-KR"/>
              </w:rPr>
              <w:t xml:space="preserve"> 자기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확정 입력을 반드시 거친다.</w:t>
            </w:r>
          </w:p>
        </w:tc>
      </w:tr>
      <w:tr w:rsidR="00DE36C9" w14:paraId="6FD9635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AA34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바깥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76A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밖 전장 영역을 터치한다.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BA36C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임시 선택만 버리고 편집 전 주 행동과 이동 계획을 유지한다. </w:t>
            </w:r>
            <w:r>
              <w:rPr>
                <w:sz w:val="18"/>
              </w:rPr>
              <w:t xml:space="preserve">B03으로 </w:t>
            </w:r>
            <w:proofErr w:type="spellStart"/>
            <w:r>
              <w:rPr>
                <w:sz w:val="18"/>
              </w:rPr>
              <w:t>복귀한다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4D8C02E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5CDA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FB55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철회를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8DC35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스킬의 기존 계획과 임시 선택·SKILL READY를 삭제한다. 이동 계획은 유지하고 B03으로 복귀한다.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소비하지 않는다.</w:t>
            </w:r>
          </w:p>
        </w:tc>
      </w:tr>
      <w:tr w:rsidR="00DE36C9" w14:paraId="6838E99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81C0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816A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사용이 불가능한 상태다.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9E3E6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미완충이면 기본 스킬 버튼을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처리하고 지정 화면에 진입하지 않는다. 작은 정보 버튼도 띄우지 않는다. 캐릭터 정보 B02에서 스킬 설명을 열람할 수 있다. 지정 가능 상태와 정보 버튼의 단계는 B01-08 참조.</w:t>
            </w:r>
          </w:p>
        </w:tc>
      </w:tr>
      <w:tr w:rsidR="00DE36C9" w14:paraId="455DDD07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66033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01~04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6727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시간대 변경으로 활성 스킬이 달라진다.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B2AB2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스킬 계획과 목표 정보를 취소한다. 새 스킬을 자동 선택하지 않는다. 공유 잔여 </w:t>
            </w:r>
            <w:proofErr w:type="spellStart"/>
            <w:r>
              <w:rPr>
                <w:sz w:val="18"/>
                <w:lang w:eastAsia="ko-KR"/>
              </w:rPr>
              <w:t>쿨타임은</w:t>
            </w:r>
            <w:proofErr w:type="spellEnd"/>
            <w:r>
              <w:rPr>
                <w:sz w:val="18"/>
                <w:lang w:eastAsia="ko-KR"/>
              </w:rPr>
              <w:t xml:space="preserve"> 유지한다. </w:t>
            </w:r>
            <w:proofErr w:type="spellStart"/>
            <w:r>
              <w:rPr>
                <w:sz w:val="18"/>
                <w:lang w:eastAsia="ko-KR"/>
              </w:rPr>
              <w:t>이동력도</w:t>
            </w:r>
            <w:proofErr w:type="spellEnd"/>
            <w:r>
              <w:rPr>
                <w:sz w:val="18"/>
                <w:lang w:eastAsia="ko-KR"/>
              </w:rPr>
              <w:t xml:space="preserve"> 바뀐 경우에만 이동 경로를 별도로 삭제한다.</w:t>
            </w:r>
          </w:p>
        </w:tc>
      </w:tr>
      <w:tr w:rsidR="00DE36C9" w14:paraId="07D4063B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51CC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EB45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전환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985F0" w14:textId="4E9CFFFE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가능하면 B04로 직접 전환한다. 임시 스킬 선택·정보 패널을 닫고 이동·저장 주 행동 계획은 유지한다. 새 공격 확정 시 기존 주 행동을 대체한다.</w:t>
            </w:r>
          </w:p>
        </w:tc>
      </w:tr>
    </w:tbl>
    <w:p w14:paraId="6BFFC831" w14:textId="77777777" w:rsidR="00DE36C9" w:rsidRDefault="00DE36C9">
      <w:pPr>
        <w:spacing w:after="0" w:line="80" w:lineRule="exact"/>
        <w:rPr>
          <w:lang w:eastAsia="ko-KR"/>
        </w:rPr>
      </w:pPr>
    </w:p>
    <w:p w14:paraId="4EAFF9EF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34593208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422A9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2894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D876F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6ACF4146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1353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계획 확정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491A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청록색 테두리·반투명 빨강 내부와 SKILL READY 표시. 행동 계획 </w:t>
            </w:r>
            <w:proofErr w:type="spellStart"/>
            <w:r>
              <w:rPr>
                <w:sz w:val="18"/>
                <w:lang w:eastAsia="ko-KR"/>
              </w:rPr>
              <w:t>확정음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4460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</w:t>
            </w:r>
            <w:proofErr w:type="spellStart"/>
            <w:r>
              <w:rPr>
                <w:sz w:val="18"/>
                <w:lang w:eastAsia="ko-KR"/>
              </w:rPr>
              <w:t>쿨타임은</w:t>
            </w:r>
            <w:proofErr w:type="spellEnd"/>
            <w:r>
              <w:rPr>
                <w:sz w:val="18"/>
                <w:lang w:eastAsia="ko-KR"/>
              </w:rPr>
              <w:t xml:space="preserve"> 그대로 유지.</w:t>
            </w:r>
          </w:p>
        </w:tc>
      </w:tr>
      <w:tr w:rsidR="00DE36C9" w14:paraId="7FDB8380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08064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4ADC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B06에서 범위 검증 후 사용 시작에 성공하면 게이지 소등.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B6DA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실패하면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소비하지 않는다.</w:t>
            </w:r>
          </w:p>
        </w:tc>
      </w:tr>
      <w:tr w:rsidR="00DE36C9" w14:paraId="743F5FC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0B6C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충전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8155C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분할 게이지의 마지막 칸 점등 후 확대·방사 강조. 스킬 버튼 활성.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55AF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시간대가 바뀌어도 잔여 </w:t>
            </w:r>
            <w:proofErr w:type="spellStart"/>
            <w:r>
              <w:rPr>
                <w:sz w:val="18"/>
                <w:lang w:eastAsia="ko-KR"/>
              </w:rPr>
              <w:t>쿨타임은</w:t>
            </w:r>
            <w:proofErr w:type="spellEnd"/>
            <w:r>
              <w:rPr>
                <w:sz w:val="18"/>
                <w:lang w:eastAsia="ko-KR"/>
              </w:rPr>
              <w:t xml:space="preserve"> 보존.</w:t>
            </w:r>
          </w:p>
        </w:tc>
      </w:tr>
    </w:tbl>
    <w:p w14:paraId="3E49B84C" w14:textId="77777777" w:rsidR="00DE36C9" w:rsidRDefault="00DE36C9">
      <w:pPr>
        <w:spacing w:after="0" w:line="80" w:lineRule="exact"/>
        <w:rPr>
          <w:lang w:eastAsia="ko-KR"/>
        </w:rPr>
      </w:pPr>
    </w:p>
    <w:p w14:paraId="2D300A36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6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47" w:anchor="gid=234578419">
        <w:r>
          <w:rPr>
            <w:color w:val="245A81"/>
            <w:lang w:eastAsia="ko-KR"/>
          </w:rPr>
          <w:t>TL-03-03 · TL-04-03~04</w:t>
        </w:r>
      </w:hyperlink>
      <w:r>
        <w:rPr>
          <w:lang w:eastAsia="ko-KR"/>
        </w:rPr>
        <w:t xml:space="preserve">  /  01~04 타겟팅: 캐릭터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>: 캐릭터 4-1-6-5·전투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계획 교체: 전투 4-1-4-2</w:t>
      </w:r>
    </w:p>
    <w:p w14:paraId="270481D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Info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펼침</w:t>
      </w:r>
    </w:p>
    <w:p w14:paraId="72F63F91" w14:textId="77777777" w:rsidR="00DE36C9" w:rsidRDefault="00000000">
      <w:pPr>
        <w:rPr>
          <w:lang w:eastAsia="ko-KR"/>
        </w:rPr>
      </w:pPr>
      <w:r>
        <w:rPr>
          <w:lang w:eastAsia="ko-KR"/>
        </w:rPr>
        <w:t>B05-01 작은 스킬 정보 버튼을 누르면 해당 버튼이 확대되며 정보 패널로 펼쳐진다. 동일한 01 번호를 정보 패널에도 사용한다. 범위 선택과 저장된 계획은 정보 열람만으로 바뀌지 않는다.</w:t>
      </w:r>
    </w:p>
    <w:p w14:paraId="6BF1806E" w14:textId="77777777" w:rsidR="00DE36C9" w:rsidRDefault="00000000">
      <w:r>
        <w:rPr>
          <w:noProof/>
        </w:rPr>
        <w:drawing>
          <wp:inline distT="0" distB="0" distL="0" distR="0" wp14:anchorId="1252EA80" wp14:editId="11FAFB5B">
            <wp:extent cx="5852160" cy="27029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Inf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392"/>
        <w:gridCol w:w="3744"/>
      </w:tblGrid>
      <w:tr w:rsidR="00DE36C9" w14:paraId="03B024AD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8E56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4D05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18ACF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</w:t>
            </w:r>
          </w:p>
        </w:tc>
      </w:tr>
      <w:tr w:rsidR="00DE36C9" w14:paraId="7B053A87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7BA30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정보 패널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9A3B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아이콘 배경·이름·유형·사거리·범위·효과 설명. </w:t>
            </w:r>
            <w:proofErr w:type="spellStart"/>
            <w:r>
              <w:rPr>
                <w:sz w:val="18"/>
                <w:lang w:eastAsia="ko-KR"/>
              </w:rPr>
              <w:t>activeSkillId</w:t>
            </w:r>
            <w:proofErr w:type="spellEnd"/>
            <w:r>
              <w:rPr>
                <w:sz w:val="18"/>
                <w:lang w:eastAsia="ko-KR"/>
              </w:rPr>
              <w:t>에 연결.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79DC4D" w14:textId="3D2B25B9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열기 자체는 지정 확정이 아니다. </w:t>
            </w:r>
            <w:r w:rsidR="00D65884">
              <w:rPr>
                <w:rFonts w:hint="eastAsia"/>
                <w:sz w:val="18"/>
                <w:lang w:eastAsia="ko-KR"/>
              </w:rPr>
              <w:t>정보 패널을 터치하면 닫기 입력이 되어 축소한다.</w:t>
            </w:r>
          </w:p>
        </w:tc>
      </w:tr>
      <w:tr w:rsidR="00DE36C9" w14:paraId="16E50E80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354F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02·03 </w:t>
            </w:r>
            <w:proofErr w:type="spellStart"/>
            <w:r>
              <w:rPr>
                <w:sz w:val="18"/>
              </w:rPr>
              <w:t>방향·범위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F4E6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정보를 펼치기 전 임시 방향과 범위 상태를 유지.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6F10D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패널 입력과 뒤쪽 전장 입력이 중복되지 않도록 처리.</w:t>
            </w:r>
          </w:p>
        </w:tc>
      </w:tr>
      <w:tr w:rsidR="00DE36C9" w14:paraId="2626E7D6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9FF8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D566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사용 가능 시 활성.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699933" w14:textId="53B9E550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B04로 직접 전환. 저장 계획 처리는 공통 </w:t>
            </w:r>
            <w:proofErr w:type="spellStart"/>
            <w:r>
              <w:rPr>
                <w:sz w:val="18"/>
                <w:lang w:eastAsia="ko-KR"/>
              </w:rPr>
              <w:t>보완안</w:t>
            </w:r>
            <w:proofErr w:type="spellEnd"/>
            <w:r>
              <w:rPr>
                <w:sz w:val="18"/>
                <w:lang w:eastAsia="ko-KR"/>
              </w:rPr>
              <w:t xml:space="preserve"> 적용.</w:t>
            </w:r>
            <w:r w:rsidR="00D65884">
              <w:rPr>
                <w:rFonts w:hint="eastAsia"/>
                <w:sz w:val="18"/>
                <w:lang w:eastAsia="ko-KR"/>
              </w:rPr>
              <w:t xml:space="preserve"> 정보 패널은 축소하며 사라짐.</w:t>
            </w:r>
          </w:p>
        </w:tc>
      </w:tr>
      <w:tr w:rsidR="00DE36C9" w14:paraId="5EBD270D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8B9F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04·05 </w:t>
            </w:r>
            <w:proofErr w:type="spellStart"/>
            <w:r>
              <w:rPr>
                <w:sz w:val="18"/>
              </w:rPr>
              <w:t>확정·철회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22D53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B05와 같은 의미. 방향 미선택이면 확정 비활성 상태 유지.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5A06A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열람만으로 확정 버튼을 활성화하지 않는다.</w:t>
            </w:r>
          </w:p>
        </w:tc>
      </w:tr>
    </w:tbl>
    <w:p w14:paraId="1990128A" w14:textId="77777777" w:rsidR="00DE36C9" w:rsidRDefault="00DE36C9">
      <w:pPr>
        <w:spacing w:after="0" w:line="80" w:lineRule="exact"/>
        <w:rPr>
          <w:lang w:eastAsia="ko-KR"/>
        </w:rPr>
      </w:pPr>
    </w:p>
    <w:p w14:paraId="4723F26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9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50" w:anchor="gid=234578419">
        <w:r>
          <w:rPr>
            <w:color w:val="245A81"/>
            <w:lang w:eastAsia="ko-KR"/>
          </w:rPr>
          <w:t>TL-04-04</w:t>
        </w:r>
      </w:hyperlink>
      <w:r>
        <w:rPr>
          <w:lang w:eastAsia="ko-KR"/>
        </w:rPr>
        <w:t xml:space="preserve">  /  B05 공통 규칙</w:t>
      </w:r>
    </w:p>
    <w:p w14:paraId="49182593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Confirmed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3E665A69" w14:textId="77777777" w:rsidR="00DE36C9" w:rsidRDefault="00000000">
      <w:pPr>
        <w:rPr>
          <w:lang w:eastAsia="ko-KR"/>
        </w:rPr>
      </w:pPr>
      <w:r>
        <w:rPr>
          <w:lang w:eastAsia="ko-KR"/>
        </w:rPr>
        <w:t>스킬 확정 후 B03 편집으로 돌아간 상태다. 주 행동 범위·방향·SKILL READY를 화면에서 함께 읽을 수 있도록 한다. 번호 02·03은 지정 화면과 동일하며 06은 확정 후 새로 표시되는 SKILL READY다.</w:t>
      </w:r>
    </w:p>
    <w:p w14:paraId="77A73818" w14:textId="77777777" w:rsidR="00DE36C9" w:rsidRDefault="00000000">
      <w:r>
        <w:rPr>
          <w:noProof/>
        </w:rPr>
        <w:drawing>
          <wp:inline distT="0" distB="0" distL="0" distR="0" wp14:anchorId="64899724" wp14:editId="0D782C0E">
            <wp:extent cx="5852160" cy="27029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Confirm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744"/>
      </w:tblGrid>
      <w:tr w:rsidR="00DE36C9" w14:paraId="1AB6F0FD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1FFBA2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56D1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확정 후 표시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5D84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해제와 유지</w:t>
            </w:r>
          </w:p>
        </w:tc>
      </w:tr>
      <w:tr w:rsidR="00DE36C9" w14:paraId="26D5BCF3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7E1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 방향 화살표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45DD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방향선택형만 저장된 방향 표시. 자기기준형·</w:t>
            </w:r>
            <w:proofErr w:type="spellStart"/>
            <w:r>
              <w:rPr>
                <w:sz w:val="18"/>
                <w:lang w:eastAsia="ko-KR"/>
              </w:rPr>
              <w:t>자기버프형은</w:t>
            </w:r>
            <w:proofErr w:type="spellEnd"/>
            <w:r>
              <w:rPr>
                <w:sz w:val="18"/>
                <w:lang w:eastAsia="ko-KR"/>
              </w:rPr>
              <w:t xml:space="preserve"> 없음.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12B45" w14:textId="56373DA3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철회·초기화·활성 스킬 변경으로 계획 취소 시 제거.</w:t>
            </w:r>
            <w:r w:rsidR="005D78C7">
              <w:rPr>
                <w:rFonts w:hint="eastAsia"/>
                <w:sz w:val="18"/>
                <w:lang w:eastAsia="ko-KR"/>
              </w:rPr>
              <w:t xml:space="preserve"> </w:t>
            </w:r>
            <w:proofErr w:type="spellStart"/>
            <w:r w:rsidR="005D78C7">
              <w:rPr>
                <w:sz w:val="18"/>
                <w:lang w:eastAsia="ko-KR"/>
              </w:rPr>
              <w:t>미선택</w:t>
            </w:r>
            <w:proofErr w:type="spellEnd"/>
            <w:r w:rsidR="005D78C7">
              <w:rPr>
                <w:sz w:val="18"/>
                <w:lang w:eastAsia="ko-KR"/>
              </w:rPr>
              <w:t xml:space="preserve"> 시 기본 불투명도 ×75%.</w:t>
            </w:r>
          </w:p>
        </w:tc>
      </w:tr>
      <w:tr w:rsidR="00DE36C9" w14:paraId="7F948ABF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E89A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셀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46BB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범위가 있는 스킬만 </w:t>
            </w:r>
            <w:proofErr w:type="spellStart"/>
            <w:r>
              <w:rPr>
                <w:sz w:val="18"/>
                <w:lang w:eastAsia="ko-KR"/>
              </w:rPr>
              <w:t>진영색</w:t>
            </w:r>
            <w:proofErr w:type="spellEnd"/>
            <w:r>
              <w:rPr>
                <w:sz w:val="18"/>
                <w:lang w:eastAsia="ko-KR"/>
              </w:rPr>
              <w:t xml:space="preserve"> 테두리와 빨강 30% 내부.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447D5" w14:textId="7FFEE1A2" w:rsidR="00DE36C9" w:rsidRDefault="005D78C7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철회·초기화·활성 스킬 변경으로 계획 취소 시 제거.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proofErr w:type="spellStart"/>
            <w:r w:rsidR="00000000">
              <w:rPr>
                <w:sz w:val="18"/>
                <w:lang w:eastAsia="ko-KR"/>
              </w:rPr>
              <w:t>미선택</w:t>
            </w:r>
            <w:proofErr w:type="spellEnd"/>
            <w:r w:rsidR="00000000">
              <w:rPr>
                <w:sz w:val="18"/>
                <w:lang w:eastAsia="ko-KR"/>
              </w:rPr>
              <w:t xml:space="preserve"> 시 기본 불투명도 ×75%.</w:t>
            </w:r>
          </w:p>
        </w:tc>
      </w:tr>
      <w:tr w:rsidR="00DE36C9" w14:paraId="7C0D9FE8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9BAF7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 SKILL READY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6EEE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도착 위치 미리보기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 xml:space="preserve"> 위에 문구·</w:t>
            </w:r>
            <w:proofErr w:type="spellStart"/>
            <w:r>
              <w:rPr>
                <w:sz w:val="18"/>
                <w:lang w:eastAsia="ko-KR"/>
              </w:rPr>
              <w:t>장식선</w:t>
            </w:r>
            <w:proofErr w:type="spellEnd"/>
            <w:r>
              <w:rPr>
                <w:sz w:val="18"/>
                <w:lang w:eastAsia="ko-KR"/>
              </w:rPr>
              <w:t>. 이동 계획이 없으면 실제 캐릭터 위. 아군 청록·적군 분홍.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27CDC3" w14:textId="2E063FB8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스킬 계획 존재에 연결. 선택 100%·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75%. </w:t>
            </w:r>
            <w:r w:rsidR="005D78C7">
              <w:rPr>
                <w:rFonts w:hint="eastAsia"/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완충과 별개</w:t>
            </w:r>
            <w:r w:rsidR="005D78C7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668C3979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BC810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01·04·05·07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AF3CE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작은 정보 버튼·확정·철회 버튼 숨김. 07은 기본 일반 공격 버튼으로 복귀.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0C68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저장만으로 게이지를 비우지 않음.</w:t>
            </w:r>
          </w:p>
        </w:tc>
      </w:tr>
    </w:tbl>
    <w:p w14:paraId="2C85C567" w14:textId="77777777" w:rsidR="00DE36C9" w:rsidRDefault="00DE36C9">
      <w:pPr>
        <w:spacing w:after="0" w:line="80" w:lineRule="exact"/>
        <w:rPr>
          <w:lang w:eastAsia="ko-KR"/>
        </w:rPr>
      </w:pPr>
    </w:p>
    <w:p w14:paraId="22F2D03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52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B01-03 공통 </w:t>
      </w:r>
      <w:proofErr w:type="gramStart"/>
      <w:r>
        <w:rPr>
          <w:lang w:eastAsia="ko-KR"/>
        </w:rPr>
        <w:t>표시 /</w:t>
      </w:r>
      <w:proofErr w:type="gramEnd"/>
      <w:r>
        <w:rPr>
          <w:lang w:eastAsia="ko-KR"/>
        </w:rPr>
        <w:t xml:space="preserve"> B05 공통 규칙</w:t>
      </w:r>
    </w:p>
    <w:p w14:paraId="582AB8F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</w:t>
      </w:r>
      <w:proofErr w:type="spellStart"/>
      <w:r>
        <w:rPr>
          <w:lang w:eastAsia="ko-KR"/>
        </w:rPr>
        <w:t>SelfCentered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SelfBuff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A07375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자기기준형 스킬은 B04-SelfCentered와 같은 범위 배치를 사용하되 스킬 버튼 위치에서 확정·철회를 제공한다. </w:t>
      </w:r>
      <w:proofErr w:type="spellStart"/>
      <w:r>
        <w:rPr>
          <w:lang w:eastAsia="ko-KR"/>
        </w:rPr>
        <w:t>자기버프형은</w:t>
      </w:r>
      <w:proofErr w:type="spellEnd"/>
      <w:r>
        <w:rPr>
          <w:lang w:eastAsia="ko-KR"/>
        </w:rPr>
        <w:t xml:space="preserve"> 후속 와이어프레임을 받을 상태로 등록한다. </w:t>
      </w:r>
      <w:proofErr w:type="spellStart"/>
      <w:r>
        <w:rPr>
          <w:lang w:eastAsia="ko-KR"/>
        </w:rPr>
        <w:t>미작성</w:t>
      </w:r>
      <w:proofErr w:type="spellEnd"/>
      <w:r>
        <w:rPr>
          <w:lang w:eastAsia="ko-KR"/>
        </w:rPr>
        <w:t xml:space="preserve"> 화면을 실제 이미지로 대체하지 않는다.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744"/>
        <w:gridCol w:w="3816"/>
      </w:tblGrid>
      <w:tr w:rsidR="00DE36C9" w14:paraId="52DA4EDA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313B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상태와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8514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3366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결과</w:t>
            </w:r>
          </w:p>
        </w:tc>
      </w:tr>
      <w:tr w:rsidR="00DE36C9" w14:paraId="67677D0B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FE7B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SelfCentered 01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38841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작은 스킬 정보 버튼.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01376" w14:textId="480D5BC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누르면 B05-Info처럼 확대하여 설명 펼침.</w:t>
            </w:r>
            <w:r w:rsidR="0097610F">
              <w:rPr>
                <w:sz w:val="18"/>
                <w:lang w:eastAsia="ko-KR"/>
              </w:rPr>
              <w:br/>
            </w:r>
            <w:r w:rsidR="0097610F">
              <w:rPr>
                <w:sz w:val="18"/>
                <w:lang w:eastAsia="ko-KR"/>
              </w:rPr>
              <w:t>설명은 스킬 콘텐츠에 연결.</w:t>
            </w:r>
          </w:p>
        </w:tc>
      </w:tr>
      <w:tr w:rsidR="00DE36C9" w14:paraId="11FA646E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4ED7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SelfCentered</w:t>
            </w:r>
            <w:proofErr w:type="spellEnd"/>
            <w:r>
              <w:rPr>
                <w:sz w:val="18"/>
              </w:rPr>
              <w:t xml:space="preserve"> 02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7636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방향 선택부 없음.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FD001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 선택 요구하지 않음.</w:t>
            </w:r>
          </w:p>
        </w:tc>
      </w:tr>
      <w:tr w:rsidR="00DE36C9" w14:paraId="42DA59C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B883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SelfCentered</w:t>
            </w:r>
            <w:proofErr w:type="spellEnd"/>
            <w:r>
              <w:rPr>
                <w:sz w:val="18"/>
              </w:rPr>
              <w:t xml:space="preserve"> 03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6291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기준 셀 중심의 전체 스킬 범위.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2E8D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유효 범위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04 확정 → 범위와 06 SKILL READY 저장 표시.</w:t>
            </w:r>
          </w:p>
        </w:tc>
      </w:tr>
      <w:tr w:rsidR="00DE36C9" w14:paraId="57BCC0A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284C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SelfCentered</w:t>
            </w:r>
            <w:proofErr w:type="spellEnd"/>
            <w:r>
              <w:rPr>
                <w:sz w:val="18"/>
              </w:rPr>
              <w:t xml:space="preserve"> 04·05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9B9DB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확정 버튼·철회 버튼.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DE811" w14:textId="14846CA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확정은 유효 범위일 때 활성. 철회는 주 행동 지정 공통 입력 규칙.</w:t>
            </w:r>
            <w:r w:rsidR="0097610F">
              <w:rPr>
                <w:sz w:val="18"/>
                <w:lang w:eastAsia="ko-KR"/>
              </w:rPr>
              <w:br/>
            </w:r>
            <w:r w:rsidR="0097610F">
              <w:rPr>
                <w:rFonts w:hint="eastAsia"/>
                <w:sz w:val="18"/>
                <w:lang w:eastAsia="ko-KR"/>
              </w:rPr>
              <w:t>(</w:t>
            </w:r>
            <w:r w:rsidR="0097610F">
              <w:rPr>
                <w:sz w:val="18"/>
                <w:lang w:eastAsia="ko-KR"/>
              </w:rPr>
              <w:t>확정 전에는 계획 저장·</w:t>
            </w:r>
            <w:proofErr w:type="spellStart"/>
            <w:r w:rsidR="0097610F">
              <w:rPr>
                <w:sz w:val="18"/>
                <w:lang w:eastAsia="ko-KR"/>
              </w:rPr>
              <w:t>쿨타임</w:t>
            </w:r>
            <w:proofErr w:type="spellEnd"/>
            <w:r w:rsidR="0097610F">
              <w:rPr>
                <w:sz w:val="18"/>
                <w:lang w:eastAsia="ko-KR"/>
              </w:rPr>
              <w:t xml:space="preserve"> 소비 없음</w:t>
            </w:r>
            <w:r w:rsidR="0097610F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4059369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860E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SelfBuff</w:t>
            </w:r>
            <w:proofErr w:type="spellEnd"/>
            <w:r>
              <w:rPr>
                <w:sz w:val="18"/>
              </w:rPr>
              <w:t xml:space="preserve"> 01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B20CA" w14:textId="723B6C17" w:rsidR="00DE36C9" w:rsidRDefault="0097610F">
            <w:pPr>
              <w:spacing w:before="20" w:after="20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작은 </w:t>
            </w:r>
            <w:r w:rsidR="00000000">
              <w:rPr>
                <w:sz w:val="18"/>
                <w:lang w:eastAsia="ko-KR"/>
              </w:rPr>
              <w:t>스킬 정보 버튼.</w:t>
            </w:r>
            <w:r>
              <w:rPr>
                <w:sz w:val="18"/>
                <w:lang w:eastAsia="ko-KR"/>
              </w:rPr>
              <w:br/>
            </w:r>
            <w:r w:rsidR="00000000">
              <w:rPr>
                <w:sz w:val="18"/>
                <w:lang w:eastAsia="ko-KR"/>
              </w:rPr>
              <w:t>후속 와이어프레임 대기.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55C451" w14:textId="3D31BE22" w:rsidR="00DE36C9" w:rsidRDefault="0097610F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누르면 B05-Info처럼 확대하여 설명 펼침.</w:t>
            </w:r>
            <w:r>
              <w:rPr>
                <w:sz w:val="18"/>
                <w:lang w:eastAsia="ko-KR"/>
              </w:rPr>
              <w:br/>
            </w:r>
            <w:r w:rsidR="00000000">
              <w:rPr>
                <w:sz w:val="18"/>
                <w:lang w:eastAsia="ko-KR"/>
              </w:rPr>
              <w:t>설명은 스킬 콘텐츠에 연결.</w:t>
            </w:r>
          </w:p>
        </w:tc>
      </w:tr>
      <w:tr w:rsidR="00ED15B8" w14:paraId="39D8CE39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1D009" w14:textId="33EF847F" w:rsidR="00ED15B8" w:rsidRDefault="00ED15B8">
            <w:pPr>
              <w:spacing w:before="20" w:after="2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SelfBuff</w:t>
            </w:r>
            <w:proofErr w:type="spellEnd"/>
            <w:r>
              <w:rPr>
                <w:sz w:val="18"/>
              </w:rPr>
              <w:t xml:space="preserve"> 02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6F41D" w14:textId="0FA7B251" w:rsidR="00ED15B8" w:rsidRDefault="00ED15B8">
            <w:pPr>
              <w:spacing w:before="20" w:after="20"/>
              <w:rPr>
                <w:rFonts w:hint="eastAsia"/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 </w:t>
            </w:r>
            <w:proofErr w:type="spellStart"/>
            <w:r>
              <w:rPr>
                <w:rFonts w:hint="eastAsia"/>
                <w:sz w:val="18"/>
                <w:lang w:eastAsia="ko-KR"/>
              </w:rPr>
              <w:t>선택부</w:t>
            </w:r>
            <w:proofErr w:type="spellEnd"/>
            <w:r>
              <w:rPr>
                <w:sz w:val="18"/>
                <w:lang w:eastAsia="ko-KR"/>
              </w:rPr>
              <w:t xml:space="preserve"> 없음.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FC656" w14:textId="3F594A4F" w:rsidR="00ED15B8" w:rsidRDefault="00ED15B8">
            <w:pPr>
              <w:spacing w:before="20" w:after="20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방향 선택 요구하지 않음.</w:t>
            </w:r>
          </w:p>
        </w:tc>
      </w:tr>
      <w:tr w:rsidR="00DE36C9" w14:paraId="0D139E6A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FE632" w14:textId="693F65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SelfBuff</w:t>
            </w:r>
            <w:proofErr w:type="spellEnd"/>
            <w:r>
              <w:rPr>
                <w:sz w:val="18"/>
              </w:rPr>
              <w:t xml:space="preserve"> 03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7ECD80" w14:textId="640ADC06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즉시 영향 셀은 콘텐츠 패턴에 따르고, 반격 발동 범위는 효과 데이터에서 별도로 조회한다. 표시 형태는 후속 와이어프레임에서 결정.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E9052" w14:textId="49E25F00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자기 대상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04 확정</w:t>
            </w:r>
            <w:r w:rsidR="0097610F">
              <w:rPr>
                <w:rFonts w:hint="eastAsia"/>
                <w:sz w:val="18"/>
                <w:lang w:eastAsia="ko-KR"/>
              </w:rPr>
              <w:t xml:space="preserve"> </w:t>
            </w:r>
            <w:r w:rsidR="0097610F">
              <w:rPr>
                <w:sz w:val="18"/>
                <w:lang w:eastAsia="ko-KR"/>
              </w:rPr>
              <w:t>→ 범위와 06 SKILL READY 저장 표시.</w:t>
            </w:r>
          </w:p>
        </w:tc>
      </w:tr>
      <w:tr w:rsidR="00DE36C9" w14:paraId="4CB47C3E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10F77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SelfCentered·SelfBuff</w:t>
            </w:r>
            <w:proofErr w:type="spellEnd"/>
            <w:r>
              <w:rPr>
                <w:sz w:val="18"/>
              </w:rPr>
              <w:t xml:space="preserve"> 07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B229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전환 버튼. 사용 가능할 때 활성.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AFD4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B04로 직접 전환. 캐릭터 변경은 불가.</w:t>
            </w:r>
          </w:p>
        </w:tc>
      </w:tr>
      <w:tr w:rsidR="00DE36C9" w14:paraId="30233D1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F275F" w14:textId="6AB7AD45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SelfBuff</w:t>
            </w:r>
            <w:proofErr w:type="spellEnd"/>
            <w:r>
              <w:rPr>
                <w:sz w:val="18"/>
              </w:rPr>
              <w:t xml:space="preserve"> 04·05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640FA" w14:textId="213AEDFA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</w:t>
            </w:r>
            <w:r w:rsidR="0097610F">
              <w:rPr>
                <w:rFonts w:hint="eastAsia"/>
                <w:sz w:val="18"/>
                <w:lang w:eastAsia="ko-KR"/>
              </w:rPr>
              <w:t xml:space="preserve"> 버튼</w:t>
            </w:r>
            <w:r>
              <w:rPr>
                <w:sz w:val="18"/>
                <w:lang w:eastAsia="ko-KR"/>
              </w:rPr>
              <w:t>·철회 버튼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78C03" w14:textId="09B226B7" w:rsidR="00DE36C9" w:rsidRDefault="0097610F">
            <w:pPr>
              <w:spacing w:before="20" w:after="20"/>
              <w:rPr>
                <w:rFonts w:hint="eastAsia"/>
                <w:lang w:eastAsia="ko-KR"/>
              </w:rPr>
            </w:pPr>
            <w:r w:rsidRPr="0097610F">
              <w:rPr>
                <w:sz w:val="18"/>
                <w:lang w:eastAsia="ko-KR"/>
              </w:rPr>
              <w:t>확정은 유효 범위일 때 활성. 철회는 주 행동 지정 공통 입력 규칙.</w:t>
            </w:r>
            <w:r>
              <w:rPr>
                <w:sz w:val="18"/>
                <w:lang w:eastAsia="ko-KR"/>
              </w:rPr>
              <w:br/>
            </w:r>
            <w:proofErr w:type="spellStart"/>
            <w:r w:rsidR="00000000">
              <w:rPr>
                <w:sz w:val="18"/>
                <w:lang w:eastAsia="ko-KR"/>
              </w:rPr>
              <w:t>selfBuffConfirmed</w:t>
            </w:r>
            <w:proofErr w:type="spellEnd"/>
            <w:r w:rsidR="00000000">
              <w:rPr>
                <w:sz w:val="18"/>
                <w:lang w:eastAsia="ko-KR"/>
              </w:rPr>
              <w:t xml:space="preserve"> 저장. </w:t>
            </w:r>
            <w:r>
              <w:rPr>
                <w:rFonts w:hint="eastAsia"/>
                <w:sz w:val="18"/>
                <w:lang w:eastAsia="ko-KR"/>
              </w:rPr>
              <w:t>(</w:t>
            </w:r>
            <w:r w:rsidR="00000000">
              <w:rPr>
                <w:sz w:val="18"/>
                <w:lang w:eastAsia="ko-KR"/>
              </w:rPr>
              <w:t>확정 전에는 계획 저장·</w:t>
            </w:r>
            <w:proofErr w:type="spellStart"/>
            <w:r w:rsidR="00000000">
              <w:rPr>
                <w:sz w:val="18"/>
                <w:lang w:eastAsia="ko-KR"/>
              </w:rPr>
              <w:t>쿨타임</w:t>
            </w:r>
            <w:proofErr w:type="spellEnd"/>
            <w:r w:rsidR="00000000">
              <w:rPr>
                <w:sz w:val="18"/>
                <w:lang w:eastAsia="ko-KR"/>
              </w:rPr>
              <w:t xml:space="preserve"> 소비 없음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</w:tbl>
    <w:p w14:paraId="52EB4158" w14:textId="77777777" w:rsidR="00DE36C9" w:rsidRDefault="00DE36C9">
      <w:pPr>
        <w:spacing w:after="0" w:line="80" w:lineRule="exact"/>
        <w:rPr>
          <w:lang w:eastAsia="ko-KR"/>
        </w:rPr>
      </w:pPr>
    </w:p>
    <w:p w14:paraId="2636AA55" w14:textId="77777777" w:rsidR="00DE36C9" w:rsidRDefault="00000000">
      <w:pPr>
        <w:pStyle w:val="af0"/>
        <w:rPr>
          <w:rFonts w:hint="eastAsia"/>
          <w:lang w:eastAsia="ko-KR"/>
        </w:rPr>
      </w:pPr>
      <w:proofErr w:type="spellStart"/>
      <w:r>
        <w:rPr>
          <w:lang w:eastAsia="ko-KR"/>
        </w:rPr>
        <w:t>자기버프형은</w:t>
      </w:r>
      <w:proofErr w:type="spellEnd"/>
      <w:r>
        <w:rPr>
          <w:lang w:eastAsia="ko-KR"/>
        </w:rPr>
        <w:t xml:space="preserve"> 스킬의 지정 유형이다. 일반 공격 B04의 유형으로 추가하지 않는다. 타일선택형 전용 화면도 후속 작성 대상이며 B04/B05의 공통 확정·철회 번호를 재사용한다.</w:t>
      </w:r>
    </w:p>
    <w:p w14:paraId="1A313ECC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캐릭터</w:t>
      </w:r>
      <w:proofErr w:type="gramEnd"/>
      <w:r>
        <w:rPr>
          <w:lang w:eastAsia="ko-KR"/>
        </w:rPr>
        <w:t xml:space="preserve">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전투 4-1-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사용자 요청</w:t>
      </w:r>
    </w:p>
    <w:p w14:paraId="6E42C943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B06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132FEF2D" w14:textId="77777777" w:rsidR="00DE36C9" w:rsidRDefault="00000000">
      <w:pPr>
        <w:rPr>
          <w:lang w:eastAsia="ko-KR"/>
        </w:rPr>
      </w:pPr>
      <w:r>
        <w:rPr>
          <w:lang w:eastAsia="ko-KR"/>
        </w:rPr>
        <w:t>작전 개시 후 계획을 실제 전투에 적용한다. 화면의 자동 전환 시간 대신 각 행동의 판정·연출 완료를 다음 행동의 진입 조건으로 사용한다.</w:t>
      </w:r>
    </w:p>
    <w:p w14:paraId="30F7511D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563EBEBF" wp14:editId="40287EED">
            <wp:extent cx="5715000" cy="2639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04BE7D01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EF8F1E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2339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2CCF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E5C7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7792B35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E4A2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0B71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실행 상태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D4BF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 단계 표시.</w:t>
            </w:r>
            <w:r>
              <w:rPr>
                <w:sz w:val="18"/>
                <w:lang w:eastAsia="ko-KR"/>
              </w:rPr>
              <w:br/>
              <w:t>구성: 턴 실행 중 문구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835B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턴 실행 중으로 변경한다. 시간대와 턴 정보는 유지한다.</w:t>
            </w:r>
          </w:p>
        </w:tc>
      </w:tr>
      <w:tr w:rsidR="00DE36C9" w14:paraId="2393D09F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6A0B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0686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현재 행동 카드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2A5D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실행 대상.</w:t>
            </w:r>
            <w:r>
              <w:rPr>
                <w:sz w:val="18"/>
                <w:lang w:eastAsia="ko-KR"/>
              </w:rPr>
              <w:br/>
              <w:t>구성: 초상·진영 배경색·순번·돌출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11025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카드만 아래로 돌출·선명하게 표시하고 나머지는 </w:t>
            </w:r>
            <w:proofErr w:type="spellStart"/>
            <w:r>
              <w:rPr>
                <w:sz w:val="18"/>
                <w:lang w:eastAsia="ko-KR"/>
              </w:rPr>
              <w:t>톤다운한다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E36C9" w14:paraId="52F4F0A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737C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2D8B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실제 전장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0595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결과 </w:t>
            </w:r>
            <w:proofErr w:type="spellStart"/>
            <w:r>
              <w:rPr>
                <w:sz w:val="18"/>
                <w:lang w:eastAsia="ko-KR"/>
              </w:rPr>
              <w:t>표시부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말·HP 바·HP 수치·이동·공격 효과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F4FC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위치·체력·상태이상을 판정 결과에 맞춰 갱신한다.</w:t>
            </w:r>
          </w:p>
        </w:tc>
      </w:tr>
      <w:tr w:rsidR="00DE36C9" w14:paraId="22508BCB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0B1E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74A03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턴 설계 및 행동 버튼 영역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3411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 명령의 원래 위치.</w:t>
            </w:r>
            <w:r>
              <w:rPr>
                <w:sz w:val="18"/>
                <w:lang w:eastAsia="ko-KR"/>
              </w:rPr>
              <w:br/>
              <w:t>구성: 실행 중 숨기는 버튼 묶음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E6E0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작전 개시·미래 관측·초기화·공격·스킬을 숨긴다. 번호는 숨김 영역을 가리킨다.</w:t>
            </w:r>
          </w:p>
        </w:tc>
      </w:tr>
      <w:tr w:rsidR="00DE36C9" w14:paraId="02E3A79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F9E8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141D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회중시계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8843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파편 획득 </w:t>
            </w:r>
            <w:proofErr w:type="spellStart"/>
            <w:r>
              <w:rPr>
                <w:sz w:val="18"/>
                <w:lang w:eastAsia="ko-KR"/>
              </w:rPr>
              <w:t>표시부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시계·게이지·흡수 효과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441B99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획득량만큼</w:t>
            </w:r>
            <w:proofErr w:type="spellEnd"/>
            <w:r>
              <w:rPr>
                <w:sz w:val="18"/>
                <w:lang w:eastAsia="ko-KR"/>
              </w:rPr>
              <w:t xml:space="preserve"> 수치·게이지 갱신. 100 도달 강조는 가능하지만 선택창은 열지 않는다.</w:t>
            </w:r>
          </w:p>
        </w:tc>
      </w:tr>
    </w:tbl>
    <w:p w14:paraId="72A0C14A" w14:textId="77777777" w:rsidR="00DE36C9" w:rsidRDefault="00DE36C9">
      <w:pPr>
        <w:spacing w:after="0" w:line="80" w:lineRule="exact"/>
        <w:rPr>
          <w:lang w:eastAsia="ko-KR"/>
        </w:rPr>
      </w:pPr>
    </w:p>
    <w:p w14:paraId="1C241CA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54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55" w:anchor="gid=234578419">
        <w:r>
          <w:rPr>
            <w:color w:val="245A81"/>
            <w:lang w:eastAsia="ko-KR"/>
          </w:rPr>
          <w:t>TL-06-01~02 · TL-07-01</w:t>
        </w:r>
      </w:hyperlink>
      <w:r>
        <w:rPr>
          <w:lang w:eastAsia="ko-KR"/>
        </w:rPr>
        <w:t xml:space="preserve">  /  02·03 실행: 전투 4-1-4-4·4-1-5-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스킬: 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반격: 전투 4-1-8-4~5</w:t>
      </w:r>
    </w:p>
    <w:p w14:paraId="306B6139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B06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227D908A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0BC58D3C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1EC6E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0DA9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8FA54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22A7B971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C7FFD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단계 문구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AF2BD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 battlePhase=Combat → 공통 표시 규칙의 턴 실행 중. turnIndex와 currentTimePeriod는 B01-01과 동일 원본.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324C5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재생이 아니라 실제 실행이 시작된 때만 표시한다. 슬롯 하나의 종료로 턴 번호를 올리지 않는다.</w:t>
            </w:r>
          </w:p>
        </w:tc>
      </w:tr>
      <w:tr w:rsidR="00DE36C9" w14:paraId="30E56086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81E5F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현재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0EEC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actionSlots와 currentActionNumber. 초상·배경색·순번은 B01-02와 같은 카드 데이터.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445C5" w14:textId="01833B53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처리 번호의 카드만 실행 강조한다. 행동 </w:t>
            </w:r>
            <w:proofErr w:type="spellStart"/>
            <w:r>
              <w:rPr>
                <w:sz w:val="18"/>
                <w:lang w:eastAsia="ko-KR"/>
              </w:rPr>
              <w:t>스킵도</w:t>
            </w:r>
            <w:proofErr w:type="spellEnd"/>
            <w:r>
              <w:rPr>
                <w:sz w:val="18"/>
                <w:lang w:eastAsia="ko-KR"/>
              </w:rPr>
              <w:t xml:space="preserve"> 실제 순서 진행을 따라 강조 대상을 바꾼다.</w:t>
            </w:r>
            <w:r w:rsidR="006F415C">
              <w:rPr>
                <w:sz w:val="18"/>
                <w:lang w:eastAsia="ko-KR"/>
              </w:rPr>
              <w:br/>
            </w:r>
            <w:r w:rsidR="006F415C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계획한 캐릭터가 아닌 잘못된 슬롯 초상을 재사용하지 않는다</w:t>
            </w:r>
            <w:r w:rsidR="006F415C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5FAC916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4B2D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전장·HP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3EE5B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전투판 cellOccupants, 캐릭터 currentHp / effectiveMaxHp, 실제 행동·피해·회복 처리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F42A5" w14:textId="65F562EB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 진입·피해·회복 확정 시 갱신한다. 도착 미리보기를 실제 점유로 사용하지 않는다. 연출 중 보이는 이동과 시스템 점유 확정의 연결 시점은 실행 이벤트에 맞춘다.</w:t>
            </w:r>
          </w:p>
        </w:tc>
      </w:tr>
      <w:tr w:rsidR="00DE36C9" w14:paraId="446AC89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51FD1E" w14:textId="77777777" w:rsidR="00DE36C9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04 턴 설계 및 행동 버튼 영역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861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진입 상태와 UI 입력 잠금. 고정 명령 목록은 B01-04~08.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74A5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작전 개시 승인 후 입력을 잠그고 편집 버튼을 숨긴다. 종료 후 다음 턴의 B09가 끝나야 B01 편집을 복귀한다.</w:t>
            </w:r>
          </w:p>
        </w:tc>
      </w:tr>
      <w:tr w:rsidR="00DE36C9" w14:paraId="0D8A0869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D0C8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파편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7B86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시간대 전환의 timeShard / maxTimeShard와 실제 파편 지급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9CA7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</w:t>
            </w:r>
            <w:proofErr w:type="spellStart"/>
            <w:r>
              <w:rPr>
                <w:sz w:val="18"/>
                <w:lang w:eastAsia="ko-KR"/>
              </w:rPr>
              <w:t>획득량이</w:t>
            </w:r>
            <w:proofErr w:type="spellEnd"/>
            <w:r>
              <w:rPr>
                <w:sz w:val="18"/>
                <w:lang w:eastAsia="ko-KR"/>
              </w:rPr>
              <w:t xml:space="preserve"> 반영된 값으로 수치·게이지를 갱신한다. 100 도달 강조는 가능하지만 실행 중 선택창을 자동으로 열지 않는다.</w:t>
            </w:r>
          </w:p>
        </w:tc>
      </w:tr>
    </w:tbl>
    <w:p w14:paraId="0371664F" w14:textId="77777777" w:rsidR="00DE36C9" w:rsidRDefault="00DE36C9">
      <w:pPr>
        <w:spacing w:after="0" w:line="80" w:lineRule="exact"/>
        <w:rPr>
          <w:lang w:eastAsia="ko-KR"/>
        </w:rPr>
      </w:pPr>
    </w:p>
    <w:p w14:paraId="306EA716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02</w:t>
      </w:r>
      <w:proofErr w:type="gramEnd"/>
      <w:r>
        <w:rPr>
          <w:lang w:eastAsia="ko-KR"/>
        </w:rPr>
        <w:t>·03 실행: 전투 4-1-4-4·4-1-5-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스킬: 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반격: 전투 4-1-8-4~5</w:t>
      </w:r>
    </w:p>
    <w:p w14:paraId="200CCE49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B06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652917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B01 작전 개시 또는 B11 계속 진행 이후 진입한다. 실제 실행 중 편집은 잠기며, 턴 종료 후 B09 또는 전투 결과 B10으로 이어진다.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5AC6D360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2B4D4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010D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3E50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33149C9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7F7C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DA127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작전 개시 입력이 접수된다.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44D42" w14:textId="7C68754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B11 경고가 필요하면 계속 진행 선택을 먼저 받는다. 이후 편집 입력을 막고 실행할 계획과 순서를 확정한다. 버튼을 숨기며 B06으로 전환한다. 중복 입력은 한 번만 처리한다.</w:t>
            </w:r>
          </w:p>
        </w:tc>
      </w:tr>
      <w:tr w:rsidR="00DE36C9" w14:paraId="74853353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C82ED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A9E3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캐릭터의 슬롯이 시작된다.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56EB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가능하면 계획 이동 후 주 행동 하나를 실행한다. 계획이 없는 아군은 아무 행동 없이 순서를 넘긴다. 이동만 계획했다면 이동만 실행한다. 공격 뒤 추가 이동은 허용하지 않는다.</w:t>
            </w:r>
          </w:p>
        </w:tc>
      </w:tr>
      <w:tr w:rsidR="00DE36C9" w14:paraId="15CD517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EF70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8B05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일반 스킬이 실행된다.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12AA2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  <w:lang w:eastAsia="ko-KR"/>
              </w:rPr>
              <w:t>좌상단</w:t>
            </w:r>
            <w:proofErr w:type="spellEnd"/>
            <w:r>
              <w:rPr>
                <w:sz w:val="18"/>
                <w:lang w:eastAsia="ko-KR"/>
              </w:rPr>
              <w:t xml:space="preserve"> 작은 LD </w:t>
            </w:r>
            <w:proofErr w:type="spellStart"/>
            <w:r>
              <w:rPr>
                <w:sz w:val="18"/>
                <w:lang w:eastAsia="ko-KR"/>
              </w:rPr>
              <w:t>컷씬을</w:t>
            </w:r>
            <w:proofErr w:type="spellEnd"/>
            <w:r>
              <w:rPr>
                <w:sz w:val="18"/>
                <w:lang w:eastAsia="ko-KR"/>
              </w:rPr>
              <w:t xml:space="preserve"> 표시한다. 사용 캐릭터에서 대상·효과 지점으로 카메라를 옮기고 적용 결과를 강조한다. 종료 후 기본 전장 구도로 돌아온다.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연출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DE36C9" w14:paraId="61D5A4D5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ACFB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F93F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상태이상·전투불능·반격이 발생한다.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9D626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규칙에 따라 중단·</w:t>
            </w:r>
            <w:proofErr w:type="spellStart"/>
            <w:r>
              <w:rPr>
                <w:sz w:val="18"/>
                <w:lang w:eastAsia="ko-KR"/>
              </w:rPr>
              <w:t>스킵</w:t>
            </w:r>
            <w:proofErr w:type="spellEnd"/>
            <w:r>
              <w:rPr>
                <w:sz w:val="18"/>
                <w:lang w:eastAsia="ko-KR"/>
              </w:rPr>
              <w:t>·추가 반응을 처리한다. 고정된 캐릭터 수나 재생 시간으로 다음 슬롯을 판단하지 않는다.</w:t>
            </w:r>
          </w:p>
        </w:tc>
      </w:tr>
      <w:tr w:rsidR="00DE36C9" w14:paraId="05A5037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216E9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BC62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마지막 행동이 끝난다.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DD4A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전투가 계속되면 다음 턴 준비와 B09 적 행동 예고로 진행한다. 승패가 확정되면 B10 결과로 진행한다. 턴 설계 버튼은 예고가 끝나기 전 복귀시키지 않는다.</w:t>
            </w:r>
          </w:p>
        </w:tc>
      </w:tr>
    </w:tbl>
    <w:p w14:paraId="26837195" w14:textId="77777777" w:rsidR="00DE36C9" w:rsidRDefault="00DE36C9">
      <w:pPr>
        <w:spacing w:after="0" w:line="80" w:lineRule="exact"/>
        <w:rPr>
          <w:lang w:eastAsia="ko-KR"/>
        </w:rPr>
      </w:pPr>
    </w:p>
    <w:p w14:paraId="1BA92A30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1A7AC884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42ABC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84A1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EF50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577B17B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B21A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607B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턴 설계 버튼 슬라이드아웃, 상태 문구 변경. 보드·캐릭터 외 HUD와 주변 배경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3A70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 잠금은 버튼 퇴장 전에 적용.</w:t>
            </w:r>
          </w:p>
        </w:tc>
      </w:tr>
      <w:tr w:rsidR="00DE36C9" w14:paraId="449E2E75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9004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슬롯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진행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D4E6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카드 강조를 다음 카드로 이동. 이동·공격 효과와 결과 반응 재생.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4D93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행동과 필요한 반응 처리 완료.</w:t>
            </w:r>
          </w:p>
        </w:tc>
      </w:tr>
      <w:tr w:rsidR="00DE36C9" w14:paraId="112C1B6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914A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종료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ADF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LD </w:t>
            </w:r>
            <w:proofErr w:type="spellStart"/>
            <w:r>
              <w:rPr>
                <w:sz w:val="18"/>
                <w:lang w:eastAsia="ko-KR"/>
              </w:rPr>
              <w:t>컷씬</w:t>
            </w:r>
            <w:proofErr w:type="spellEnd"/>
            <w:r>
              <w:rPr>
                <w:sz w:val="18"/>
                <w:lang w:eastAsia="ko-KR"/>
              </w:rPr>
              <w:t xml:space="preserve"> 퇴장, 카메라 기본 구도 복귀.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7F5D5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행동의 시야를 가리지 않아야 한다.</w:t>
            </w:r>
          </w:p>
        </w:tc>
      </w:tr>
      <w:tr w:rsidR="00DE36C9" w14:paraId="76123B64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235D7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턴 </w:t>
            </w:r>
            <w:proofErr w:type="spellStart"/>
            <w:r>
              <w:rPr>
                <w:sz w:val="18"/>
              </w:rPr>
              <w:t>종료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550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카드 기본 위치 복귀, 실행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해제. 별도 정산 문구 없음.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D2146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턴 </w:t>
            </w:r>
            <w:proofErr w:type="spellStart"/>
            <w:r>
              <w:rPr>
                <w:sz w:val="18"/>
              </w:rPr>
              <w:t>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후 B09.</w:t>
            </w:r>
          </w:p>
        </w:tc>
      </w:tr>
    </w:tbl>
    <w:p w14:paraId="347D57AD" w14:textId="77777777" w:rsidR="00DE36C9" w:rsidRDefault="00DE36C9">
      <w:pPr>
        <w:spacing w:after="0" w:line="80" w:lineRule="exact"/>
      </w:pPr>
    </w:p>
    <w:p w14:paraId="47995480" w14:textId="77777777" w:rsidR="00DE36C9" w:rsidRDefault="00000000">
      <w:pPr>
        <w:pStyle w:val="21"/>
      </w:pPr>
      <w:r>
        <w:t>확인</w:t>
      </w:r>
      <w:r>
        <w:t xml:space="preserve"> </w:t>
      </w:r>
      <w:r>
        <w:t>필요</w:t>
      </w:r>
    </w:p>
    <w:p w14:paraId="604B855E" w14:textId="77777777" w:rsidR="00DE36C9" w:rsidRDefault="00000000">
      <w:pPr>
        <w:rPr>
          <w:lang w:eastAsia="ko-KR"/>
        </w:rPr>
      </w:pPr>
      <w:proofErr w:type="spellStart"/>
      <w:r>
        <w:rPr>
          <w:lang w:eastAsia="ko-KR"/>
        </w:rPr>
        <w:t>궁극기</w:t>
      </w:r>
      <w:proofErr w:type="spellEnd"/>
      <w:r>
        <w:rPr>
          <w:lang w:eastAsia="ko-KR"/>
        </w:rPr>
        <w:t xml:space="preserve"> 연출은 타임라인에서도 별도 협의 대상으로 남아 있다. 일시정지 시 애니메이션·판정·사운드 중 무엇을 멈추는지, 행동 중 전투 종료 시 남은 연출을 어디까지 재생하는지 정해야 한다.</w:t>
      </w:r>
    </w:p>
    <w:p w14:paraId="4C48634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56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57" w:anchor="gid=234578419">
        <w:r>
          <w:rPr>
            <w:color w:val="245A81"/>
            <w:lang w:eastAsia="ko-KR"/>
          </w:rPr>
          <w:t>TL-06-01~02 · TL-07-01</w:t>
        </w:r>
      </w:hyperlink>
      <w:r>
        <w:rPr>
          <w:lang w:eastAsia="ko-KR"/>
        </w:rPr>
        <w:t xml:space="preserve">  /  02·03 실행: 전투 4-1-4-4·4-1-5-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스킬: 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반격: 전투 4-1-8-4~5</w:t>
      </w:r>
    </w:p>
    <w:p w14:paraId="1016805B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B07 </w:t>
      </w: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선택과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4A46CE71" w14:textId="77777777" w:rsidR="00DE36C9" w:rsidRDefault="00000000">
      <w:pPr>
        <w:rPr>
          <w:lang w:eastAsia="ko-KR"/>
        </w:rPr>
      </w:pPr>
      <w:r>
        <w:rPr>
          <w:lang w:eastAsia="ko-KR"/>
        </w:rPr>
        <w:t>B01의 시계에서 과거 또는 미래로 전환한다. 선택창을 닫는 것에는 비용이 없고, 시간대를 선택하면 별도 확정 없이 전환한다.</w:t>
      </w:r>
    </w:p>
    <w:p w14:paraId="196AA569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6C9A2642" wp14:editId="70BA9BD9">
            <wp:extent cx="5715000" cy="26396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2F7C1AD1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587740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E39E6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FB7B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76F40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1F18E20B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D83D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7A69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확대 회중시계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0019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시간대 선택 UI.</w:t>
            </w:r>
            <w:r>
              <w:rPr>
                <w:sz w:val="18"/>
                <w:lang w:eastAsia="ko-KR"/>
              </w:rPr>
              <w:br/>
              <w:t>구성: 본체·덮개·선택 영역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A0A4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시계가 좌하단에서 안쪽으로 확대 이동하고 덮개를 연다.</w:t>
            </w:r>
          </w:p>
        </w:tc>
      </w:tr>
      <w:tr w:rsidR="00DE36C9" w14:paraId="44A020A1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485D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EFAF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과거로 회귀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DE31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선택 입력.</w:t>
            </w:r>
            <w:r>
              <w:rPr>
                <w:sz w:val="18"/>
                <w:lang w:eastAsia="ko-KR"/>
              </w:rPr>
              <w:br/>
              <w:t>구성: 과거로 회귀 문구·강조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DC6CA" w14:textId="0DEBF2AE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과거로 회귀 고정 문구의 버튼. 누르면 과거 전환을 요청한다. 동적 비용 문구는 추가하지 않는다.</w:t>
            </w:r>
            <w:r w:rsidR="002F35E1">
              <w:rPr>
                <w:rFonts w:hint="eastAsia"/>
                <w:sz w:val="18"/>
                <w:lang w:eastAsia="ko-KR"/>
              </w:rPr>
              <w:t xml:space="preserve"> </w:t>
            </w:r>
            <w:r w:rsidR="002F35E1">
              <w:rPr>
                <w:sz w:val="18"/>
                <w:lang w:eastAsia="ko-KR"/>
              </w:rPr>
              <w:t>별도 확정 단계는 없다.</w:t>
            </w:r>
          </w:p>
        </w:tc>
      </w:tr>
      <w:tr w:rsidR="00DE36C9" w14:paraId="24749F6A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093E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6254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미래로 도약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D22A3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미래 선택 입력.</w:t>
            </w:r>
            <w:r>
              <w:rPr>
                <w:sz w:val="18"/>
                <w:lang w:eastAsia="ko-KR"/>
              </w:rPr>
              <w:br/>
              <w:t>구성: 미래로 도약 문구·강조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AEDE0" w14:textId="0B240D15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미래로 도약 고정 문구의 버튼. 누르면 미래 전환을 요청한다. </w:t>
            </w:r>
            <w:r w:rsidR="002F35E1">
              <w:rPr>
                <w:sz w:val="18"/>
                <w:lang w:eastAsia="ko-KR"/>
              </w:rPr>
              <w:t>동적 비용 문구는 추가하지 않는다.</w:t>
            </w:r>
            <w:r w:rsidR="002F35E1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 확정 단계는 없다.</w:t>
            </w:r>
          </w:p>
        </w:tc>
      </w:tr>
      <w:tr w:rsidR="00DE36C9" w14:paraId="2BB59EF6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474B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CE1D5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시계 바깥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49824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선택창 닫기 영역.</w:t>
            </w:r>
            <w:r>
              <w:rPr>
                <w:sz w:val="18"/>
                <w:lang w:eastAsia="ko-KR"/>
              </w:rPr>
              <w:br/>
              <w:t>구성: 시계 외 전장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7C38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전에는 바깥 입력을 받는다. 전환 적용 중에는 잠근다.</w:t>
            </w:r>
          </w:p>
        </w:tc>
      </w:tr>
    </w:tbl>
    <w:p w14:paraId="71A019C2" w14:textId="77777777" w:rsidR="00DE36C9" w:rsidRDefault="00DE36C9">
      <w:pPr>
        <w:spacing w:after="0" w:line="80" w:lineRule="exact"/>
        <w:rPr>
          <w:lang w:eastAsia="ko-KR"/>
        </w:rPr>
      </w:pPr>
    </w:p>
    <w:p w14:paraId="260911E0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59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60" w:anchor="gid=234578419">
        <w:r>
          <w:rPr>
            <w:color w:val="245A81"/>
            <w:lang w:eastAsia="ko-KR"/>
          </w:rPr>
          <w:t>TL-04-01~02 · TL-05-01~02 · TL-07-01</w:t>
        </w:r>
      </w:hyperlink>
      <w:r>
        <w:rPr>
          <w:lang w:eastAsia="ko-KR"/>
        </w:rPr>
        <w:t xml:space="preserve">  /  01~03 전환: 시간대 전환 4-3-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체류: 4-1-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효과: 4-4-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>: 전투 4-1-4-2</w:t>
      </w:r>
    </w:p>
    <w:p w14:paraId="44FF958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B07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1C17CC50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2FC4DB5E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05C6F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FE55F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F6B5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0FA165CA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06FE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회중시계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2BB9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timeShard, maxTimeShard, currentTimePeriod, battlePhase와 전환 가능 판정.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2E67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선택창을 열어도 비용은 소모하지 않는다. 수치와 원형 게이지는 B01-07과 같은 원본을 사용한다.</w:t>
            </w:r>
          </w:p>
        </w:tc>
      </w:tr>
      <w:tr w:rsidR="00DE36C9" w14:paraId="3DFBE59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AAD1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과거·03 </w:t>
            </w:r>
            <w:proofErr w:type="spellStart"/>
            <w:r>
              <w:rPr>
                <w:sz w:val="18"/>
              </w:rPr>
              <w:t>미래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EC9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과거로 회귀·미래로 도약은 고정 문구의 선택 버튼이다. 별도의 동적 </w:t>
            </w:r>
            <w:proofErr w:type="spellStart"/>
            <w:r>
              <w:rPr>
                <w:sz w:val="18"/>
                <w:lang w:eastAsia="ko-KR"/>
              </w:rPr>
              <w:t>표시값은</w:t>
            </w:r>
            <w:proofErr w:type="spellEnd"/>
            <w:r>
              <w:rPr>
                <w:sz w:val="18"/>
                <w:lang w:eastAsia="ko-KR"/>
              </w:rPr>
              <w:t xml:space="preserve"> 없다.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31FE9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과거로 회귀는 Past, 미래로 도약은 Future를 요청한다. 입력 처리에서 </w:t>
            </w:r>
            <w:proofErr w:type="spellStart"/>
            <w:r>
              <w:rPr>
                <w:sz w:val="18"/>
                <w:lang w:eastAsia="ko-KR"/>
              </w:rPr>
              <w:t>timeShiftCost</w:t>
            </w:r>
            <w:proofErr w:type="spellEnd"/>
            <w:r>
              <w:rPr>
                <w:sz w:val="18"/>
                <w:lang w:eastAsia="ko-KR"/>
              </w:rPr>
              <w:t xml:space="preserve">를 참조하며 버튼 글자에 비용 표시를 추가하지 않는다. </w:t>
            </w:r>
            <w:r>
              <w:rPr>
                <w:sz w:val="18"/>
              </w:rPr>
              <w:t xml:space="preserve">HUD </w:t>
            </w:r>
            <w:proofErr w:type="spellStart"/>
            <w:r>
              <w:rPr>
                <w:sz w:val="18"/>
              </w:rPr>
              <w:t>문구와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색상은</w:t>
            </w:r>
            <w:proofErr w:type="spellEnd"/>
            <w:r>
              <w:rPr>
                <w:sz w:val="18"/>
              </w:rPr>
              <w:t xml:space="preserve"> B01-01에 맞춰 갱신한다.</w:t>
            </w:r>
          </w:p>
        </w:tc>
      </w:tr>
      <w:tr w:rsidR="00DE36C9" w14:paraId="3B9D0C26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4AC2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 시계 바깥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6E02A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선택창 열림 상태와 적용 처리 중 여부(UI 상태).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8A560" w14:textId="49C33E8A" w:rsidR="00DE36C9" w:rsidRDefault="002F35E1">
            <w:pPr>
              <w:spacing w:before="20" w:after="20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전환 </w:t>
            </w:r>
            <w:r w:rsidR="00000000">
              <w:rPr>
                <w:sz w:val="18"/>
                <w:lang w:eastAsia="ko-KR"/>
              </w:rPr>
              <w:t>적용 전에는 닫기 입력을 받으며 값은 유지한다. 전환 적용 중에는 중복 선택·닫기 입력을 막고 완료 후 B01로 복귀한다.</w:t>
            </w:r>
          </w:p>
        </w:tc>
      </w:tr>
      <w:tr w:rsidR="00DE36C9" w14:paraId="29F25CCB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7D11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t xml:space="preserve"> HUD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4D3D8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timePeriodChanged 후 캐릭터 능력치·activeSkillId·기존 계획의 유효성 처리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EBD5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 버튼 입력 시 효과를 즉시 적용한다. </w:t>
            </w:r>
            <w:proofErr w:type="spellStart"/>
            <w:r>
              <w:rPr>
                <w:sz w:val="18"/>
                <w:lang w:eastAsia="ko-KR"/>
              </w:rPr>
              <w:t>effectiveMoveRange</w:t>
            </w:r>
            <w:proofErr w:type="spellEnd"/>
            <w:r>
              <w:rPr>
                <w:sz w:val="18"/>
                <w:lang w:eastAsia="ko-KR"/>
              </w:rPr>
              <w:t xml:space="preserve">가 바뀐 캐릭터는 이동 계획 전체를 비우고, </w:t>
            </w:r>
            <w:proofErr w:type="spellStart"/>
            <w:r>
              <w:rPr>
                <w:sz w:val="18"/>
                <w:lang w:eastAsia="ko-KR"/>
              </w:rPr>
              <w:t>activeSkillId</w:t>
            </w:r>
            <w:proofErr w:type="spellEnd"/>
            <w:r>
              <w:rPr>
                <w:sz w:val="18"/>
                <w:lang w:eastAsia="ko-KR"/>
              </w:rPr>
              <w:t xml:space="preserve">가 저장된 스킬 </w:t>
            </w:r>
            <w:proofErr w:type="spellStart"/>
            <w:r>
              <w:rPr>
                <w:sz w:val="18"/>
                <w:lang w:eastAsia="ko-KR"/>
              </w:rPr>
              <w:t>actionId</w:t>
            </w:r>
            <w:proofErr w:type="spellEnd"/>
            <w:r>
              <w:rPr>
                <w:sz w:val="18"/>
                <w:lang w:eastAsia="ko-KR"/>
              </w:rPr>
              <w:t xml:space="preserve">와 달라진 캐릭터는 그 스킬 계획을 취소한다. 해당 조건에 걸리지 않는 계획은 유지한다. 이는 계획의 유효성 정리이며 전투 결과 재생이 아니다. 삭제된 계획의 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>·발자국·도착 위치 미리보기·SKILL READY를 화면에서도 제거한다.</w:t>
            </w:r>
          </w:p>
        </w:tc>
      </w:tr>
    </w:tbl>
    <w:p w14:paraId="51DE9556" w14:textId="77777777" w:rsidR="00DE36C9" w:rsidRDefault="00DE36C9">
      <w:pPr>
        <w:spacing w:after="0" w:line="80" w:lineRule="exact"/>
        <w:rPr>
          <w:lang w:eastAsia="ko-KR"/>
        </w:rPr>
      </w:pPr>
    </w:p>
    <w:p w14:paraId="6313E9EB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~03 전환: 시간대 전환 4-3-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체류: 4-1-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효과: 4-4-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>: 전투 4-1-4-2</w:t>
      </w:r>
    </w:p>
    <w:p w14:paraId="0E01C8DF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B07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583C715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B01의 전환 조건을 만족할 때 진입한다. 선택 전 닫기는 값 유지, 시간대 선택은 비용과 상태 변경, 적용 완료는 B01 복귀로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6D79347B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97A0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4BFD4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41056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62E9BFBA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F3A6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FAA6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중 시계를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C9F5D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시간대이고 보유 파편이 100 이상일 때만 선택창을 연다. 실행 중 또는 과거·미래 체류 중에는 열지 않는다.</w:t>
            </w:r>
          </w:p>
        </w:tc>
      </w:tr>
      <w:tr w:rsidR="00DE36C9" w14:paraId="6350252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D355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4EEC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시계 바깥을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81DE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덮개를 닫고 시계를 좌하단으로 돌려놓는다. 파편과 기존 계획을 변경하지 않고 B01로 복귀한다.</w:t>
            </w:r>
          </w:p>
        </w:tc>
      </w:tr>
      <w:tr w:rsidR="00DE36C9" w14:paraId="238BD86A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AEE54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F66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과거로 회귀 버튼 또는 미래로 도약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1B11E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입력을 즉시 잠근다. 파편 100을 한 번 차감하고 초과분은 유지한다. 시간대·유물 효과·능력치·활성 스킬을 갱신한다. 행동 슬롯은 소비하지 않는다.</w:t>
            </w:r>
          </w:p>
        </w:tc>
      </w:tr>
      <w:tr w:rsidR="00DE36C9" w14:paraId="65CD302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A252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F864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새 시간대 효과 적용이 완료된다.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E63F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 버튼 입력 시 효과를 즉시 적용한다. </w:t>
            </w:r>
            <w:proofErr w:type="spellStart"/>
            <w:r>
              <w:rPr>
                <w:sz w:val="18"/>
                <w:lang w:eastAsia="ko-KR"/>
              </w:rPr>
              <w:t>effectiveMoveRange</w:t>
            </w:r>
            <w:proofErr w:type="spellEnd"/>
            <w:r>
              <w:rPr>
                <w:sz w:val="18"/>
                <w:lang w:eastAsia="ko-KR"/>
              </w:rPr>
              <w:t xml:space="preserve">가 바뀐 캐릭터는 이동 계획 전체를 비우고, </w:t>
            </w:r>
            <w:proofErr w:type="spellStart"/>
            <w:r>
              <w:rPr>
                <w:sz w:val="18"/>
                <w:lang w:eastAsia="ko-KR"/>
              </w:rPr>
              <w:t>activeSkillId</w:t>
            </w:r>
            <w:proofErr w:type="spellEnd"/>
            <w:r>
              <w:rPr>
                <w:sz w:val="18"/>
                <w:lang w:eastAsia="ko-KR"/>
              </w:rPr>
              <w:t xml:space="preserve">가 저장된 스킬 </w:t>
            </w:r>
            <w:proofErr w:type="spellStart"/>
            <w:r>
              <w:rPr>
                <w:sz w:val="18"/>
                <w:lang w:eastAsia="ko-KR"/>
              </w:rPr>
              <w:t>actionId</w:t>
            </w:r>
            <w:proofErr w:type="spellEnd"/>
            <w:r>
              <w:rPr>
                <w:sz w:val="18"/>
                <w:lang w:eastAsia="ko-KR"/>
              </w:rPr>
              <w:t>와 달라진 캐릭터는 그 스킬 계획을 취소한다. 해당 조건에 걸리지 않는 계획은 유지한다. 이는 계획의 유효성 정리이며 전투 결과 재생이 아니다. 처리 후 B01의 시간대 문구·색상과 남은 계획 표시를 갱신한다.</w:t>
            </w:r>
          </w:p>
        </w:tc>
      </w:tr>
      <w:tr w:rsidR="00DE36C9" w14:paraId="4AAFD051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E127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B96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진입 턴을 포함한 2턴 체류가 끝난다.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3159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현재로 자동 복귀하고 시간대 표시·시계·활성 효과를 다시 갱신한다. 과거·미래 체류 중에는 파편을 획득하지 않는다.</w:t>
            </w:r>
          </w:p>
        </w:tc>
      </w:tr>
    </w:tbl>
    <w:p w14:paraId="55D78F70" w14:textId="77777777" w:rsidR="00DE36C9" w:rsidRDefault="00DE36C9">
      <w:pPr>
        <w:spacing w:after="0" w:line="80" w:lineRule="exact"/>
        <w:rPr>
          <w:lang w:eastAsia="ko-KR"/>
        </w:rPr>
      </w:pPr>
    </w:p>
    <w:p w14:paraId="49A697A0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1D75413F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3AA19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133C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DD64E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4D10D8AA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4D85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선택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D56C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덮개 </w:t>
            </w:r>
            <w:proofErr w:type="spellStart"/>
            <w:r>
              <w:rPr>
                <w:sz w:val="18"/>
                <w:lang w:eastAsia="ko-KR"/>
              </w:rPr>
              <w:t>개방음</w:t>
            </w:r>
            <w:proofErr w:type="spellEnd"/>
            <w:r>
              <w:rPr>
                <w:sz w:val="18"/>
                <w:lang w:eastAsia="ko-KR"/>
              </w:rPr>
              <w:t>. 과거·미래 선택 영역 노출.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6045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또는 바깥 취소만 허용.</w:t>
            </w:r>
          </w:p>
        </w:tc>
      </w:tr>
      <w:tr w:rsidR="00DE36C9" w14:paraId="0DDC1C6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54DCE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B806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시계가 중앙으로 이동해 닫힘. 과거 주황, 미래 청색·보라 파동.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8E9C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파편 차감 이후 중복 입력 차단.</w:t>
            </w:r>
          </w:p>
        </w:tc>
      </w:tr>
      <w:tr w:rsidR="00DE36C9" w14:paraId="74CF1DA0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B6BD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5440B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시간대 HUD의 문구와 색상을 함께 변경한다. </w:t>
            </w:r>
            <w:proofErr w:type="spellStart"/>
            <w:r>
              <w:rPr>
                <w:sz w:val="18"/>
              </w:rPr>
              <w:t>PAST는</w:t>
            </w:r>
            <w:proofErr w:type="spellEnd"/>
            <w:r>
              <w:rPr>
                <w:sz w:val="18"/>
              </w:rPr>
              <w:t xml:space="preserve"> #FFEAC3, </w:t>
            </w:r>
            <w:proofErr w:type="spellStart"/>
            <w:r>
              <w:rPr>
                <w:sz w:val="18"/>
              </w:rPr>
              <w:t>FUTURE는</w:t>
            </w:r>
            <w:proofErr w:type="spellEnd"/>
            <w:r>
              <w:rPr>
                <w:sz w:val="18"/>
              </w:rPr>
              <w:t xml:space="preserve"> #C7CEFF이며 PRESENT 복귀 시 #FFFFFF. 시간대 BGM 전환.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0162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게임 상태와 표시 상태 일치.</w:t>
            </w:r>
          </w:p>
        </w:tc>
      </w:tr>
      <w:tr w:rsidR="00DE36C9" w14:paraId="26980510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B0713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35E8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시계 </w:t>
            </w:r>
            <w:proofErr w:type="spellStart"/>
            <w:r>
              <w:rPr>
                <w:sz w:val="18"/>
                <w:lang w:eastAsia="ko-KR"/>
              </w:rPr>
              <w:t>좌하단</w:t>
            </w:r>
            <w:proofErr w:type="spellEnd"/>
            <w:r>
              <w:rPr>
                <w:sz w:val="18"/>
                <w:lang w:eastAsia="ko-KR"/>
              </w:rPr>
              <w:t xml:space="preserve"> 복귀. 태그 일치 캐릭터 각성 표시.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F742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효과·계획 재검증과 연출 완료 후 편집 허용.</w:t>
            </w:r>
          </w:p>
        </w:tc>
      </w:tr>
    </w:tbl>
    <w:p w14:paraId="31070B2F" w14:textId="77777777" w:rsidR="00DE36C9" w:rsidRDefault="00DE36C9">
      <w:pPr>
        <w:spacing w:after="0" w:line="80" w:lineRule="exact"/>
        <w:rPr>
          <w:lang w:eastAsia="ko-KR"/>
        </w:rPr>
      </w:pPr>
    </w:p>
    <w:p w14:paraId="7644D1C7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4930B8FA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과거는 아군 </w:t>
      </w:r>
      <w:proofErr w:type="spellStart"/>
      <w:r>
        <w:rPr>
          <w:lang w:eastAsia="ko-KR"/>
        </w:rPr>
        <w:t>이동력</w:t>
      </w:r>
      <w:proofErr w:type="spellEnd"/>
      <w:r>
        <w:rPr>
          <w:lang w:eastAsia="ko-KR"/>
        </w:rPr>
        <w:t xml:space="preserve"> +1, 미래는 일반 공격력 +3이다. 전환 후 기존 계획의 처리 이유는 B01-03 화면 변화와 계획 표시 갱신을 따른다. 자동 현재 복귀의 세부 연출과 남은 체류 턴을 표시할지는 추가 협의한다.</w:t>
      </w:r>
    </w:p>
    <w:p w14:paraId="6D35280F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61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62" w:anchor="gid=234578419">
        <w:r>
          <w:rPr>
            <w:color w:val="245A81"/>
            <w:lang w:eastAsia="ko-KR"/>
          </w:rPr>
          <w:t>TL-04-01~02 · TL-05-01~02 · TL-07-01</w:t>
        </w:r>
      </w:hyperlink>
      <w:r>
        <w:rPr>
          <w:lang w:eastAsia="ko-KR"/>
        </w:rPr>
        <w:t xml:space="preserve">  /  01~03 전환: 시간대 전환 4-3-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체류: 4-1-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효과: 4-4-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>: 전투 4-1-4-2</w:t>
      </w:r>
    </w:p>
    <w:p w14:paraId="2B4EAE1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B08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관측과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</w:p>
    <w:p w14:paraId="0479EF98" w14:textId="77777777" w:rsidR="00DE36C9" w:rsidRDefault="00000000">
      <w:pPr>
        <w:rPr>
          <w:lang w:eastAsia="ko-KR"/>
        </w:rPr>
      </w:pPr>
      <w:r>
        <w:rPr>
          <w:lang w:eastAsia="ko-KR"/>
        </w:rPr>
        <w:t>전체 미래 관측과 카드 선택에 따른 한 캐릭터 미리보기를 구분한다. 대표 이미지는 청록색 투사광이 켜진 전체 미래 관측 상태다. 우측 턴 설계 버튼 영역과 행동 버튼 영역은 숨긴다.</w:t>
      </w:r>
    </w:p>
    <w:p w14:paraId="54E94D05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41F9C6FF" wp14:editId="26540585">
            <wp:extent cx="5715000" cy="26396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43CB40A3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C9881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33E9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75FE4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A7C8B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23F5FDCB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7B7D3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8066B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관측 상태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0BD3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실행 안내.</w:t>
            </w:r>
            <w:r>
              <w:rPr>
                <w:sz w:val="18"/>
                <w:lang w:eastAsia="ko-KR"/>
              </w:rPr>
              <w:br/>
              <w:t>구성: 미래 관측 중 문구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6C45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관측에서는 미래 관측 중으로 변경한다.</w:t>
            </w:r>
          </w:p>
        </w:tc>
      </w:tr>
      <w:tr w:rsidR="00DE36C9" w14:paraId="6A42D41A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6083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46446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미래 관측 취소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A16A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관측 중단.</w:t>
            </w:r>
            <w:r>
              <w:rPr>
                <w:sz w:val="18"/>
                <w:lang w:eastAsia="ko-KR"/>
              </w:rPr>
              <w:br/>
              <w:t>구성: CANCEL·취소 라벨·버튼 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2ECC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턴 설계 버튼과 행동 버튼 대신 화면 좌측에 표시한다.</w:t>
            </w:r>
          </w:p>
        </w:tc>
      </w:tr>
      <w:tr w:rsidR="00DE36C9" w14:paraId="7209F0A9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FD7A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1760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투사 시계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9487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관측 연출 중심부.</w:t>
            </w:r>
            <w:r>
              <w:rPr>
                <w:sz w:val="18"/>
                <w:lang w:eastAsia="ko-KR"/>
              </w:rPr>
              <w:br/>
              <w:t>구성: 시계·렌즈·</w:t>
            </w:r>
            <w:proofErr w:type="spellStart"/>
            <w:r>
              <w:rPr>
                <w:sz w:val="18"/>
                <w:lang w:eastAsia="ko-KR"/>
              </w:rPr>
              <w:t>투사광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D4B2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렌즈 점등·청록색 </w:t>
            </w:r>
            <w:proofErr w:type="spellStart"/>
            <w:r>
              <w:rPr>
                <w:sz w:val="18"/>
                <w:lang w:eastAsia="ko-KR"/>
              </w:rPr>
              <w:t>투사광</w:t>
            </w:r>
            <w:proofErr w:type="spellEnd"/>
            <w:r>
              <w:rPr>
                <w:sz w:val="18"/>
                <w:lang w:eastAsia="ko-KR"/>
              </w:rPr>
              <w:t>·미세한 점멸을 표시한다.</w:t>
            </w:r>
          </w:p>
        </w:tc>
      </w:tr>
      <w:tr w:rsidR="00DE36C9" w14:paraId="4EFB615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2722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1948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가상 전장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C343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예정 행동 </w:t>
            </w:r>
            <w:proofErr w:type="spellStart"/>
            <w:r>
              <w:rPr>
                <w:sz w:val="18"/>
                <w:lang w:eastAsia="ko-KR"/>
              </w:rPr>
              <w:t>재생부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말·경로·간략 효과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C412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전체 계획을 빠르게 재생한다. 카메라 고정, LD </w:t>
            </w:r>
            <w:proofErr w:type="spellStart"/>
            <w:r>
              <w:rPr>
                <w:sz w:val="18"/>
                <w:lang w:eastAsia="ko-KR"/>
              </w:rPr>
              <w:t>컷씬</w:t>
            </w:r>
            <w:proofErr w:type="spellEnd"/>
            <w:r>
              <w:rPr>
                <w:sz w:val="18"/>
                <w:lang w:eastAsia="ko-KR"/>
              </w:rPr>
              <w:t>·상세 피해 연출 생략.</w:t>
            </w:r>
          </w:p>
        </w:tc>
      </w:tr>
      <w:tr w:rsidR="00DE36C9" w14:paraId="693D8EA0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1EB9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9024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카드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8937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개별 재생 대상.</w:t>
            </w:r>
            <w:r>
              <w:rPr>
                <w:sz w:val="18"/>
                <w:lang w:eastAsia="ko-KR"/>
              </w:rPr>
              <w:br/>
              <w:t>구성: 초상·순번·선택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E0EE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개별 미리보기에서는 대상 카드를 </w:t>
            </w:r>
            <w:proofErr w:type="spellStart"/>
            <w:r>
              <w:rPr>
                <w:sz w:val="18"/>
                <w:lang w:eastAsia="ko-KR"/>
              </w:rPr>
              <w:t>돌출시키고</w:t>
            </w:r>
            <w:proofErr w:type="spellEnd"/>
            <w:r>
              <w:rPr>
                <w:sz w:val="18"/>
                <w:lang w:eastAsia="ko-KR"/>
              </w:rPr>
              <w:t xml:space="preserve"> 나머지를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처리한다. B01-02 임시 규격을 따른다. 단계 문구는 계획 중이다.</w:t>
            </w:r>
          </w:p>
        </w:tc>
      </w:tr>
    </w:tbl>
    <w:p w14:paraId="79957580" w14:textId="77777777" w:rsidR="00DE36C9" w:rsidRDefault="00DE36C9">
      <w:pPr>
        <w:spacing w:after="0" w:line="80" w:lineRule="exact"/>
        <w:rPr>
          <w:lang w:eastAsia="ko-KR"/>
        </w:rPr>
      </w:pPr>
    </w:p>
    <w:p w14:paraId="75C9A67C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64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65" w:anchor="gid=234578419">
        <w:r>
          <w:rPr>
            <w:color w:val="245A81"/>
            <w:lang w:eastAsia="ko-KR"/>
          </w:rPr>
          <w:t>TL-03-05~06</w:t>
        </w:r>
      </w:hyperlink>
      <w:r>
        <w:rPr>
          <w:lang w:eastAsia="ko-KR"/>
        </w:rPr>
        <w:t xml:space="preserve">  /  01~04 실제 상태 보존·가상 실행: 전투 4-1-9 [임시</w:t>
      </w:r>
      <w:proofErr w:type="gramStart"/>
      <w:r>
        <w:rPr>
          <w:lang w:eastAsia="ko-KR"/>
        </w:rPr>
        <w:t>] /</w:t>
      </w:r>
      <w:proofErr w:type="gramEnd"/>
      <w:r>
        <w:rPr>
          <w:lang w:eastAsia="ko-KR"/>
        </w:rPr>
        <w:t xml:space="preserve"> 05 개별 재생: TL-03-05</w:t>
      </w:r>
    </w:p>
    <w:p w14:paraId="5404CDF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B08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575E84B9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2773F532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6A10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D1C2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DF95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5FB559B5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9250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관측 상태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287BA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전체 미래 관측 재생 상태(UI 상태)와 실제 turnIndex·currentTimePeriod.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1C6E0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미래 관측 중 문구를 사용한다. 관측 종료·취소 후 계획 중으로 복귀한다. 개별 미리보기 중에는 계획 중을 유지한다.</w:t>
            </w:r>
          </w:p>
        </w:tc>
      </w:tr>
      <w:tr w:rsidR="00DE36C9" w14:paraId="34FD752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F4ED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관측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취소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F8E8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재생의 진행 여부 및 중단 완료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AB7E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취소는 복사본의 재생을 중단하는 명령이다. 실제 계획 삭제·턴 진행과 연결하지 않는다. 복귀 후 실제 값으로 HUD를 다시 표시한다.</w:t>
            </w:r>
          </w:p>
        </w:tc>
      </w:tr>
      <w:tr w:rsidR="00DE36C9" w14:paraId="14946E84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526E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시계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2207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관측 진입·재생·종료 상태. 실제 파편 비용을 요구하는 데이터는 정의되지 않음.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375A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투사광은 재생 모드 식별 표시다. 시계 연출만으로 </w:t>
            </w:r>
            <w:proofErr w:type="spellStart"/>
            <w:r>
              <w:rPr>
                <w:sz w:val="18"/>
                <w:lang w:eastAsia="ko-KR"/>
              </w:rPr>
              <w:t>timeShard</w:t>
            </w:r>
            <w:proofErr w:type="spellEnd"/>
            <w:r>
              <w:rPr>
                <w:sz w:val="18"/>
                <w:lang w:eastAsia="ko-KR"/>
              </w:rPr>
              <w:t>를 차감하지 않는다.</w:t>
            </w:r>
          </w:p>
        </w:tc>
      </w:tr>
      <w:tr w:rsidR="00DE36C9" w14:paraId="323BEE2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608D4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전장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9AA8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4-1-9의 실제 상태·계획·난수 복사본과 그 가상 실행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FB19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가상 이동은 가상 점유를, 가상 피해는 가상 체력을 사용한다. 실제 </w:t>
            </w:r>
            <w:proofErr w:type="spellStart"/>
            <w:r>
              <w:rPr>
                <w:sz w:val="18"/>
                <w:lang w:eastAsia="ko-KR"/>
              </w:rPr>
              <w:t>저장값에</w:t>
            </w:r>
            <w:proofErr w:type="spellEnd"/>
            <w:r>
              <w:rPr>
                <w:sz w:val="18"/>
                <w:lang w:eastAsia="ko-KR"/>
              </w:rPr>
              <w:t xml:space="preserve"> 쓰지 않는다. 적 예고와 달리 계획 전체 결과를 모의 실행한다.</w:t>
            </w:r>
          </w:p>
        </w:tc>
      </w:tr>
      <w:tr w:rsidR="00DE36C9" w14:paraId="6DA1B4D2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D20C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4EF90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선택한 actionSlots의 characterInstanceId와 그 개체의 계획. 재생 범위는 TL-03-05.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4B57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개체만 재생하고 종료 후 계획 상태로 복귀한다. 실제 턴 실행의 </w:t>
            </w:r>
            <w:proofErr w:type="spellStart"/>
            <w:r>
              <w:rPr>
                <w:sz w:val="18"/>
                <w:lang w:eastAsia="ko-KR"/>
              </w:rPr>
              <w:t>currentActionNumber</w:t>
            </w:r>
            <w:proofErr w:type="spellEnd"/>
            <w:r>
              <w:rPr>
                <w:sz w:val="18"/>
                <w:lang w:eastAsia="ko-KR"/>
              </w:rPr>
              <w:t>를 바꾸지 않는다. 개별 재생 판정 범위·취소 입력은 협의 필요.</w:t>
            </w:r>
          </w:p>
        </w:tc>
      </w:tr>
    </w:tbl>
    <w:p w14:paraId="6FA2D765" w14:textId="77777777" w:rsidR="00DE36C9" w:rsidRDefault="00DE36C9">
      <w:pPr>
        <w:spacing w:after="0" w:line="80" w:lineRule="exact"/>
        <w:rPr>
          <w:lang w:eastAsia="ko-KR"/>
        </w:rPr>
      </w:pPr>
    </w:p>
    <w:p w14:paraId="552E2850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~04 실제 상태 보존·가상 실행: 전투 4-1-9 [임시</w:t>
      </w:r>
      <w:proofErr w:type="gramStart"/>
      <w:r>
        <w:rPr>
          <w:lang w:eastAsia="ko-KR"/>
        </w:rPr>
        <w:t>] /</w:t>
      </w:r>
      <w:proofErr w:type="gramEnd"/>
      <w:r>
        <w:rPr>
          <w:lang w:eastAsia="ko-KR"/>
        </w:rPr>
        <w:t xml:space="preserve"> 05 개별 재생: TL-03-05</w:t>
      </w:r>
    </w:p>
    <w:p w14:paraId="66CD712F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B08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27BF60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전체 관측은 B01 명령, 개별 미리보기는 순서 카드에서 진입한다. 두 경우 모두 실제 전투 상태·저장 계획을 보존한 채 재생 후 편집으로 돌아간다.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72EEA3EB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A889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5FFA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DE03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1B1231B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372C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6C7E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B01에서 미래 관측을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FEF0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상태·계획·난수 상태의 복사본으로 전체 예정 행동을 가상 실행한다. [임시 기획] 실제 HP·위치·파편·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>·보상은 변경하지 않는다.</w:t>
            </w:r>
          </w:p>
        </w:tc>
      </w:tr>
      <w:tr w:rsidR="00DE36C9" w14:paraId="7DAA304F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A269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6C13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관측 취소를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DF902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실행을 중단하고 진입 전 계획 화면으로 복귀한다. 취소 시점의 피해·이동 결과를 실제 전투에 반영하지 않는다.</w:t>
            </w:r>
          </w:p>
        </w:tc>
      </w:tr>
      <w:tr w:rsidR="00DE36C9" w14:paraId="1076AA6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C487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53AE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가상 재생이 끝난다.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072F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투사광을 끄고 기존 UI를 복귀시킨다. B01에서 관측 직전 계획을 계속 편집한다. 동일 조건·계획·난수라면 실제 실행과 같은 결과를 사용한다.</w:t>
            </w:r>
          </w:p>
        </w:tc>
      </w:tr>
      <w:tr w:rsidR="00DE36C9" w14:paraId="289C76BE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2CD0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0B9E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B01에서 순서 카드 하나를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8680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캐릭터의 이동·공격 또는 스킬만 가상 재생한다. 단계 문구는 계획 중을 유지한다. 대상 카드 강조는 B01-02와 동일하며 종료 후 원래 계획 상태로 돌아간다. 재생 중 계획 입력은 잠근다.</w:t>
            </w:r>
          </w:p>
        </w:tc>
      </w:tr>
      <w:tr w:rsidR="00DE36C9" w14:paraId="53E0B36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41D7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AE17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실행에서 전투 종료·오류가 발생한다.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7F1B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보상·다음 전투 진입을 발생시키지 않는다. [제안] 복사본을 폐기하고 이전 계획 상태를 복원한 뒤 실패 안내를 표시한다.</w:t>
            </w:r>
          </w:p>
        </w:tc>
      </w:tr>
    </w:tbl>
    <w:p w14:paraId="6E4F398D" w14:textId="77777777" w:rsidR="00DE36C9" w:rsidRDefault="00DE36C9">
      <w:pPr>
        <w:spacing w:after="0" w:line="80" w:lineRule="exact"/>
        <w:rPr>
          <w:lang w:eastAsia="ko-KR"/>
        </w:rPr>
      </w:pPr>
    </w:p>
    <w:p w14:paraId="705FCCD5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4B1F438C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1F5E6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34F6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89C38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4DD31DE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6F377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전체 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AF8F6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시계가 뒤로 밀리고 렌즈 점등. </w:t>
            </w:r>
            <w:proofErr w:type="spellStart"/>
            <w:r>
              <w:rPr>
                <w:sz w:val="18"/>
                <w:lang w:eastAsia="ko-KR"/>
              </w:rPr>
              <w:t>투사광</w:t>
            </w:r>
            <w:proofErr w:type="spellEnd"/>
            <w:r>
              <w:rPr>
                <w:sz w:val="18"/>
                <w:lang w:eastAsia="ko-KR"/>
              </w:rPr>
              <w:t xml:space="preserve"> 점멸에 맞춰 기존 편집 UI 퇴장.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CF44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 입력은 유지. 나머지 편집 차단.</w:t>
            </w:r>
          </w:p>
        </w:tc>
      </w:tr>
      <w:tr w:rsidR="00DE36C9" w14:paraId="7BA80D0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015C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재생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FE60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카메라 고정, </w:t>
            </w:r>
            <w:proofErr w:type="spellStart"/>
            <w:r>
              <w:rPr>
                <w:sz w:val="18"/>
                <w:lang w:eastAsia="ko-KR"/>
              </w:rPr>
              <w:t>컷씬과</w:t>
            </w:r>
            <w:proofErr w:type="spellEnd"/>
            <w:r>
              <w:rPr>
                <w:sz w:val="18"/>
                <w:lang w:eastAsia="ko-KR"/>
              </w:rPr>
              <w:t xml:space="preserve"> 상세 피해 연출 생략. 전체 또는 선택 캐릭터만 재생.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894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개별 재생과 전체 재생을 겹쳐 실행하지 않는다.</w:t>
            </w:r>
          </w:p>
        </w:tc>
      </w:tr>
      <w:tr w:rsidR="00DE36C9" w14:paraId="526A3BE7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08364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종료·취소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659B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투사광을 모아 끄고 일반 UI 복귀. 영사기 </w:t>
            </w:r>
            <w:proofErr w:type="spellStart"/>
            <w:r>
              <w:rPr>
                <w:sz w:val="18"/>
                <w:lang w:eastAsia="ko-KR"/>
              </w:rPr>
              <w:t>종료음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CB64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상태 보존과 화면 복귀 확인 후 편집 허용.</w:t>
            </w:r>
          </w:p>
        </w:tc>
      </w:tr>
    </w:tbl>
    <w:p w14:paraId="5088F2E5" w14:textId="77777777" w:rsidR="00DE36C9" w:rsidRDefault="00DE36C9">
      <w:pPr>
        <w:spacing w:after="0" w:line="80" w:lineRule="exact"/>
        <w:rPr>
          <w:lang w:eastAsia="ko-KR"/>
        </w:rPr>
      </w:pPr>
    </w:p>
    <w:p w14:paraId="30DB1D33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0FBF77B" w14:textId="77777777" w:rsidR="00DE36C9" w:rsidRDefault="00000000">
      <w:pPr>
        <w:rPr>
          <w:lang w:eastAsia="ko-KR"/>
        </w:rPr>
      </w:pPr>
      <w:r>
        <w:rPr>
          <w:lang w:eastAsia="ko-KR"/>
        </w:rPr>
        <w:t>전체 미래 관측 규칙은 시스템 기획서에서 임시 상태다. 개별 시뮬레이션은 타임라인에 있으나 별도 Figma 연결과 시스템 판정 범위는 확인되지 않았다. 적 카드도 같은 입력을 허용하는지, 개별 재생 취소 방법도 결정해야 한다.</w:t>
      </w:r>
    </w:p>
    <w:p w14:paraId="3D520E3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66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67" w:anchor="gid=234578419">
        <w:r>
          <w:rPr>
            <w:color w:val="245A81"/>
            <w:lang w:eastAsia="ko-KR"/>
          </w:rPr>
          <w:t>TL-03-05~06</w:t>
        </w:r>
      </w:hyperlink>
      <w:r>
        <w:rPr>
          <w:lang w:eastAsia="ko-KR"/>
        </w:rPr>
        <w:t xml:space="preserve">  /  01~04 실제 상태 보존·가상 실행: 전투 4-1-9 [임시</w:t>
      </w:r>
      <w:proofErr w:type="gramStart"/>
      <w:r>
        <w:rPr>
          <w:lang w:eastAsia="ko-KR"/>
        </w:rPr>
        <w:t>] /</w:t>
      </w:r>
      <w:proofErr w:type="gramEnd"/>
      <w:r>
        <w:rPr>
          <w:lang w:eastAsia="ko-KR"/>
        </w:rPr>
        <w:t xml:space="preserve"> 05 개별 재생: TL-03-05</w:t>
      </w:r>
    </w:p>
    <w:p w14:paraId="0FF90ADC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B09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</w:p>
    <w:p w14:paraId="60226573" w14:textId="77777777" w:rsidR="00DE36C9" w:rsidRDefault="00000000">
      <w:pPr>
        <w:rPr>
          <w:lang w:eastAsia="ko-KR"/>
        </w:rPr>
      </w:pPr>
      <w:r>
        <w:rPr>
          <w:lang w:eastAsia="ko-KR"/>
        </w:rPr>
        <w:t>턴 설계 전에 적의 예정 이동·공격을 시연한다. 피해 반응을 보여도 실제 체력을 변경하지 않는다. 종료 시 적은 원위치로 복귀한다.</w:t>
      </w:r>
    </w:p>
    <w:p w14:paraId="229ACA37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006493D7" wp14:editId="2D884E63">
            <wp:extent cx="5715000" cy="26396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9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411268CA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4C66DD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2FFA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E7966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82696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32176BF0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AD51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DA6A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예고 상태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0141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단계 안내.</w:t>
            </w:r>
            <w:r>
              <w:rPr>
                <w:sz w:val="18"/>
                <w:lang w:eastAsia="ko-KR"/>
              </w:rPr>
              <w:br/>
              <w:t>구성: 적 행동 예고 중 문구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F76A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행동 예고 중 문구. 턴 설계 버튼과 행동 버튼은 숨긴다.</w:t>
            </w:r>
          </w:p>
        </w:tc>
      </w:tr>
      <w:tr w:rsidR="00DE36C9" w14:paraId="0366C876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4A16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01476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배속 전환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E44B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속도 전환 버튼.</w:t>
            </w:r>
            <w:r>
              <w:rPr>
                <w:sz w:val="18"/>
                <w:lang w:eastAsia="ko-KR"/>
              </w:rPr>
              <w:br/>
              <w:t>구성: 2</w:t>
            </w:r>
            <w:proofErr w:type="gramStart"/>
            <w:r>
              <w:rPr>
                <w:sz w:val="18"/>
                <w:lang w:eastAsia="ko-KR"/>
              </w:rPr>
              <w:t>배속 하기</w:t>
            </w:r>
            <w:proofErr w:type="gramEnd"/>
            <w:r>
              <w:rPr>
                <w:sz w:val="18"/>
                <w:lang w:eastAsia="ko-KR"/>
              </w:rPr>
              <w:t xml:space="preserve"> 또는 1배속 복귀 문구·버튼 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3E0C3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중에만 표시한다. 1배속일 때 2</w:t>
            </w:r>
            <w:proofErr w:type="gramStart"/>
            <w:r>
              <w:rPr>
                <w:sz w:val="18"/>
                <w:lang w:eastAsia="ko-KR"/>
              </w:rPr>
              <w:t>배속 하기</w:t>
            </w:r>
            <w:proofErr w:type="gramEnd"/>
            <w:r>
              <w:rPr>
                <w:sz w:val="18"/>
                <w:lang w:eastAsia="ko-KR"/>
              </w:rPr>
              <w:t>, 누르면 2배속으로 전환하고 문구를 1배속 복귀로 바꾼다. 다시 누르면 1배속과 기존 문구로 돌아간다.</w:t>
            </w:r>
          </w:p>
        </w:tc>
      </w:tr>
      <w:tr w:rsidR="00DE36C9" w14:paraId="3E5CAF6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518B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328AC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건너뛰기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40E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생략 버튼.</w:t>
            </w:r>
            <w:r>
              <w:rPr>
                <w:sz w:val="18"/>
                <w:lang w:eastAsia="ko-KR"/>
              </w:rPr>
              <w:br/>
              <w:t>구성: SKIP·건너뛰기 문구·버튼 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BF564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중에만 표시한다. 실제 턴 실행 생략 기능이 아니다.</w:t>
            </w:r>
          </w:p>
        </w:tc>
      </w:tr>
      <w:tr w:rsidR="00DE36C9" w14:paraId="23F9FCED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C1568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20A88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시연과 계획 표시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CDFD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적 행동 표시.</w:t>
            </w:r>
            <w:r>
              <w:rPr>
                <w:sz w:val="18"/>
                <w:lang w:eastAsia="ko-KR"/>
              </w:rPr>
              <w:br/>
              <w:t>구성: 적 말·계획됨 링·대상 마크·범위·방향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4DE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적을 순서대로 시연한다. 대상형은 마크, 범위·방향형은 영향 영역을 표시한다.</w:t>
            </w:r>
          </w:p>
        </w:tc>
      </w:tr>
    </w:tbl>
    <w:p w14:paraId="4868D21C" w14:textId="77777777" w:rsidR="00DE36C9" w:rsidRDefault="00DE36C9">
      <w:pPr>
        <w:spacing w:after="0" w:line="80" w:lineRule="exact"/>
        <w:rPr>
          <w:lang w:eastAsia="ko-KR"/>
        </w:rPr>
      </w:pPr>
    </w:p>
    <w:p w14:paraId="785156FB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69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70" w:anchor="gid=234578419">
        <w:r>
          <w:rPr>
            <w:color w:val="245A81"/>
            <w:lang w:eastAsia="ko-KR"/>
          </w:rPr>
          <w:t>TL-02-01 · TL-07-01</w:t>
        </w:r>
      </w:hyperlink>
      <w:r>
        <w:rPr>
          <w:lang w:eastAsia="ko-KR"/>
        </w:rPr>
        <w:t xml:space="preserve">  /  04 적 계획 공개: 전투 4-1-1-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예고 중 HP 보존·원위치 복귀: TL-02-01</w:t>
      </w:r>
    </w:p>
    <w:p w14:paraId="6382E11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B09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2F01ACE2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5BE757C9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2342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A815D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A7FD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7FCB18D9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F9D7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예고 상태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8200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행동 예고 재생 상태(UI 상태). 실제 turnIndex·currentTimePeriod는 유지.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22029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 턴을 포함해 턴 설계 전에 적 행동 예고 중을 표시한다. 끝나면 계획 중으로 전환한다. Design/Combat만으로 예고 문구를 판단하지 않는다.</w:t>
            </w:r>
          </w:p>
        </w:tc>
      </w:tr>
      <w:tr w:rsidR="00DE36C9" w14:paraId="344512A7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538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배속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D6DBC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재생 속도(UI 재생 상태). 1배·2배 문구 리소스.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A2C5F" w14:textId="5BE2AC87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재생 속도만 변경한다. 실제 순서·계획·피해 판정을 바꾸지 않는다. 같은 버튼을 누를 때마다 1배속·2배속 및 버튼 문구를 교체한다. 예고 종료 시 숨긴다. 다음 턴</w:t>
            </w:r>
            <w:r w:rsidR="002D362C">
              <w:rPr>
                <w:rFonts w:hint="eastAsia"/>
                <w:sz w:val="18"/>
                <w:lang w:eastAsia="ko-KR"/>
              </w:rPr>
              <w:t xml:space="preserve"> 적 예고에서</w:t>
            </w:r>
            <w:r>
              <w:rPr>
                <w:sz w:val="18"/>
                <w:lang w:eastAsia="ko-KR"/>
              </w:rPr>
              <w:t xml:space="preserve"> 배속</w:t>
            </w:r>
            <w:r w:rsidR="002D362C">
              <w:rPr>
                <w:rFonts w:hint="eastAsia"/>
                <w:sz w:val="18"/>
                <w:lang w:eastAsia="ko-KR"/>
              </w:rPr>
              <w:t>은 유지</w:t>
            </w:r>
            <w:r w:rsidR="00A2363F">
              <w:rPr>
                <w:rFonts w:hint="eastAsia"/>
                <w:sz w:val="18"/>
                <w:lang w:eastAsia="ko-KR"/>
              </w:rPr>
              <w:t>된다.</w:t>
            </w:r>
          </w:p>
        </w:tc>
      </w:tr>
      <w:tr w:rsidR="00DE36C9" w14:paraId="19DDDDA7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957D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건너뛰기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DC0F1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남은 예고 재생 상태와 복귀 완료 여부. 고정 SKIP·건너뛰기 문구.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C282B" w14:textId="552AA3F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남은 시연을 끝내고 원위치 복귀 및 B01 표시 완료 후 편집을 허용한다. 실제 전투 행동을 </w:t>
            </w:r>
            <w:proofErr w:type="spellStart"/>
            <w:r>
              <w:rPr>
                <w:sz w:val="18"/>
                <w:lang w:eastAsia="ko-KR"/>
              </w:rPr>
              <w:t>스킵하지</w:t>
            </w:r>
            <w:proofErr w:type="spellEnd"/>
            <w:r>
              <w:rPr>
                <w:sz w:val="18"/>
                <w:lang w:eastAsia="ko-KR"/>
              </w:rPr>
              <w:t xml:space="preserve"> 않는다.</w:t>
            </w:r>
          </w:p>
        </w:tc>
      </w:tr>
      <w:tr w:rsidR="00DE36C9" w14:paraId="3DB7B617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D15F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적 </w:t>
            </w:r>
            <w:proofErr w:type="spellStart"/>
            <w:r>
              <w:rPr>
                <w:sz w:val="18"/>
              </w:rPr>
              <w:t>시연·계획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8FF3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 </w:t>
            </w:r>
            <w:proofErr w:type="spellStart"/>
            <w:r>
              <w:rPr>
                <w:sz w:val="18"/>
                <w:lang w:eastAsia="ko-KR"/>
              </w:rPr>
              <w:t>characterActionPlans</w:t>
            </w:r>
            <w:proofErr w:type="spellEnd"/>
            <w:r>
              <w:rPr>
                <w:sz w:val="18"/>
                <w:lang w:eastAsia="ko-KR"/>
              </w:rPr>
              <w:t>, 대상 개체·방향·범위 정보, 예고 시작 당시 실제 위치와 HP.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3288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순차 시연하며 마지막에 원위치로 복귀한다. HP는 실제 값 유지. 계획된 적의 링·예정 위치·영향 영역은 B01-03 공통 표시를 사용한다. 예고 종료 뒤 주 행동 계획 표시는 약하게 남긴다.</w:t>
            </w:r>
          </w:p>
        </w:tc>
      </w:tr>
    </w:tbl>
    <w:p w14:paraId="4BD1566A" w14:textId="77777777" w:rsidR="00DE36C9" w:rsidRDefault="00DE36C9">
      <w:pPr>
        <w:spacing w:after="0" w:line="80" w:lineRule="exact"/>
        <w:rPr>
          <w:lang w:eastAsia="ko-KR"/>
        </w:rPr>
      </w:pPr>
    </w:p>
    <w:p w14:paraId="38ECF3FB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04</w:t>
      </w:r>
      <w:proofErr w:type="gramEnd"/>
      <w:r>
        <w:rPr>
          <w:lang w:eastAsia="ko-KR"/>
        </w:rPr>
        <w:t xml:space="preserve"> 적 계획 공개: 전투 4-1-1-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예고 중 HP 보존·원위치 복귀: TL-02-01</w:t>
      </w:r>
    </w:p>
    <w:p w14:paraId="7558A4F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B09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64BEA90B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첫 턴과 이후 턴 모두 B01 전에 진입한다. 예고 재생용 이동과 실제 점유 상태를 구분하고 종료 시 원위치 복귀 후 계획 입력을 허용한다.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64B9094F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8061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BEFDF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2DE5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1F0EE1D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A6FF5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F0FD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예고가 시작된다.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3067E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한 명씩 이동·공격을 시연한다. 시연을 마친 적은 예고 내 이동 위치에 남는다. 피격 반응만 재생하고 실제 HP는 유지한다.</w:t>
            </w:r>
          </w:p>
        </w:tc>
      </w:tr>
      <w:tr w:rsidR="00DE36C9" w14:paraId="126D64A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B7FB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EDA8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2배속 하기를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F176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예고를 2배속으로 재생하고 버튼 문구를 1배속 복귀로 바꾼다. 다시 누르면 1배속으로 재생하고 2</w:t>
            </w:r>
            <w:proofErr w:type="gramStart"/>
            <w:r>
              <w:rPr>
                <w:sz w:val="18"/>
                <w:lang w:eastAsia="ko-KR"/>
              </w:rPr>
              <w:t>배속 하기</w:t>
            </w:r>
            <w:proofErr w:type="gramEnd"/>
            <w:r>
              <w:rPr>
                <w:sz w:val="18"/>
                <w:lang w:eastAsia="ko-KR"/>
              </w:rPr>
              <w:t xml:space="preserve"> 문구로 돌아간다. 계획·순서·판정은 바꾸지 않는다.</w:t>
            </w:r>
          </w:p>
        </w:tc>
      </w:tr>
      <w:tr w:rsidR="00DE36C9" w14:paraId="34D24AD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B37B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5CB5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건너뛰기를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68A3E" w14:textId="3B1D6271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남은 시연을 끝내고 적을 원위치로 복구한다. 계획 데이터는 유지한다. 배속·건너뛰기 버튼 퇴장 후 B01로 전환한다.</w:t>
            </w:r>
            <w:r w:rsidR="00A2363F">
              <w:rPr>
                <w:rFonts w:hint="eastAsia"/>
                <w:sz w:val="18"/>
                <w:lang w:eastAsia="ko-KR"/>
              </w:rPr>
              <w:t xml:space="preserve"> </w:t>
            </w:r>
            <w:r w:rsidR="00A2363F">
              <w:rPr>
                <w:sz w:val="18"/>
                <w:lang w:eastAsia="ko-KR"/>
              </w:rPr>
              <w:t>B01 버튼을 복귀시키고 편집을 활성화한다.</w:t>
            </w:r>
          </w:p>
        </w:tc>
      </w:tr>
      <w:tr w:rsidR="00DE36C9" w14:paraId="1D6E0CF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EA7C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7263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적의 시연이 끝난다.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1797A" w14:textId="35A8B6C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이동했던 적을 동시에 원위치로 복귀시킨다. 주 행동 계획 표시를 약하게 남기고 계획 중으로 전환한다. </w:t>
            </w:r>
            <w:r w:rsidR="00A2363F">
              <w:rPr>
                <w:sz w:val="18"/>
                <w:lang w:eastAsia="ko-KR"/>
              </w:rPr>
              <w:t>배속·건너뛰기 버튼 퇴장 후 B01로 전환한다.</w:t>
            </w:r>
            <w:r w:rsidR="00A2363F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B01 버튼을 복귀시키고 편집을 활성화한다.</w:t>
            </w:r>
          </w:p>
        </w:tc>
      </w:tr>
    </w:tbl>
    <w:p w14:paraId="21F46328" w14:textId="77777777" w:rsidR="00DE36C9" w:rsidRDefault="00DE36C9">
      <w:pPr>
        <w:spacing w:after="0" w:line="80" w:lineRule="exact"/>
        <w:rPr>
          <w:lang w:eastAsia="ko-KR"/>
        </w:rPr>
      </w:pPr>
    </w:p>
    <w:p w14:paraId="378CBFF0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4FAB863E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AC1BD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B44BF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3F6B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2AD783D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9DD3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B8D8B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 문구 변경, 좌측 배속·건너뛰기 슬라이드인.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E5B0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 명령은 숨긴 상태 유지.</w:t>
            </w:r>
          </w:p>
        </w:tc>
      </w:tr>
      <w:tr w:rsidR="00DE36C9" w14:paraId="5C2C5A2A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E8EC6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시연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2E2F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이동·공격 효과음. 실제 피해 없이 반응만 재생.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A27F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적 또는 건너뛰기 완료.</w:t>
            </w:r>
          </w:p>
        </w:tc>
      </w:tr>
      <w:tr w:rsidR="00DE36C9" w14:paraId="552E34BA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BEDE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31847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원위치 복구, 제어 버튼 퇴장, 주 행동 계획 표시 유지.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2A34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화면 정착 후 편집 허용.</w:t>
            </w:r>
          </w:p>
        </w:tc>
      </w:tr>
    </w:tbl>
    <w:p w14:paraId="68A9B948" w14:textId="77777777" w:rsidR="00DE36C9" w:rsidRDefault="00DE36C9">
      <w:pPr>
        <w:spacing w:after="0" w:line="80" w:lineRule="exact"/>
        <w:rPr>
          <w:lang w:eastAsia="ko-KR"/>
        </w:rPr>
      </w:pPr>
    </w:p>
    <w:p w14:paraId="5235E6B5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78E088A4" w14:textId="77777777" w:rsidR="00DE36C9" w:rsidRDefault="00000000">
      <w:pPr>
        <w:rPr>
          <w:lang w:eastAsia="ko-KR"/>
        </w:rPr>
      </w:pPr>
      <w:r>
        <w:rPr>
          <w:lang w:eastAsia="ko-KR"/>
        </w:rPr>
        <w:t>배속의 다음 턴 유지 여부는 추가 협의한다. 배속 버튼의 1배속·2배속 전환은 위 규칙을 따른다. 주 행동 계획 표시가 다른 계획 표시와 겹칠 때 우선순위는 반응형·표시 공통 규칙의 제안을 따른다.</w:t>
      </w:r>
    </w:p>
    <w:p w14:paraId="58E6E214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71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72" w:anchor="gid=234578419">
        <w:r>
          <w:rPr>
            <w:color w:val="245A81"/>
            <w:lang w:eastAsia="ko-KR"/>
          </w:rPr>
          <w:t>TL-02-01 · TL-07-01</w:t>
        </w:r>
      </w:hyperlink>
      <w:r>
        <w:rPr>
          <w:lang w:eastAsia="ko-KR"/>
        </w:rPr>
        <w:t xml:space="preserve">  /  04 적 계획 공개: 전투 4-1-1-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예고 중 HP 보존·원위치 복귀: TL-02-01</w:t>
      </w:r>
    </w:p>
    <w:p w14:paraId="2C7C05B0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B10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</w:p>
    <w:p w14:paraId="2CF30469" w14:textId="77777777" w:rsidR="00DE36C9" w:rsidRDefault="00000000">
      <w:pPr>
        <w:rPr>
          <w:lang w:eastAsia="ko-KR"/>
        </w:rPr>
      </w:pPr>
      <w:r>
        <w:rPr>
          <w:lang w:eastAsia="ko-KR"/>
        </w:rPr>
        <w:t>전투 종료 후 결과와 캐릭터 잔여 체력을 표시한다. 승리 보상 유물을 선택하면 가방 I04로 연결한다. 이 화면은 연출 타임라인을 기준으로 정의했으며 대응 와이어프레임은 미확인이다.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256"/>
      </w:tblGrid>
      <w:tr w:rsidR="00DE36C9" w14:paraId="4D0EC0CD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FCF0F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4C56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6484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동작 정의</w:t>
            </w:r>
          </w:p>
        </w:tc>
      </w:tr>
      <w:tr w:rsidR="00DE36C9" w14:paraId="78356D0A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7547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0F4F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타이틀. 전투 완료 또는 전투 실패.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033C8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타격 종료 후 전투 HUD 퇴장, 전장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 중앙 타이틀을 표시한 뒤 상단 헤더로 축소 이동한다.</w:t>
            </w:r>
          </w:p>
        </w:tc>
      </w:tr>
      <w:tr w:rsidR="00DE36C9" w14:paraId="27B734BD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A517B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B7D5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잔여 체력 패널. 캐릭터 3명의 카드와 HP.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4D68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패널과 카드가 순차 등장한다. 각 캐릭터의 실제 전투 종료 체력을 표시한다. 등장만으로 회복하지 않는다.</w:t>
            </w:r>
          </w:p>
        </w:tc>
      </w:tr>
      <w:tr w:rsidR="00DE36C9" w14:paraId="693A1F1D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F10E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B10-03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E72F8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승리 보상 후보. 유물 카드 3장.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1712D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완료 결과 확인 후 체력 카드를 중앙으로 접어 내린다. 보상 카드를 펼쳐 선택을 받는다.</w:t>
            </w:r>
          </w:p>
        </w:tc>
      </w:tr>
      <w:tr w:rsidR="00DE36C9" w14:paraId="22754865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C87C0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4B8A0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보상. 선택한 유물 카드.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B659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카드 선택 시 외곽선 강조, 나머지 후보 퇴장. 선택 카드를 유지하며 가방 I04 획득 유물 배치로 전환한다.</w:t>
            </w:r>
          </w:p>
        </w:tc>
      </w:tr>
    </w:tbl>
    <w:p w14:paraId="08670BCF" w14:textId="77777777" w:rsidR="00DE36C9" w:rsidRDefault="00DE36C9">
      <w:pPr>
        <w:spacing w:after="0" w:line="80" w:lineRule="exact"/>
        <w:rPr>
          <w:lang w:eastAsia="ko-KR"/>
        </w:rPr>
      </w:pPr>
    </w:p>
    <w:p w14:paraId="743CB1C1" w14:textId="77777777" w:rsidR="00DE36C9" w:rsidRDefault="00000000">
      <w:pPr>
        <w:pStyle w:val="21"/>
      </w:pPr>
      <w:proofErr w:type="spellStart"/>
      <w:r>
        <w:t>플레이어</w:t>
      </w:r>
      <w:proofErr w:type="spellEnd"/>
      <w:r>
        <w:t xml:space="preserve"> </w:t>
      </w:r>
      <w:proofErr w:type="spellStart"/>
      <w:r>
        <w:t>조작과</w:t>
      </w:r>
      <w:proofErr w:type="spellEnd"/>
      <w:r>
        <w:t xml:space="preserve"> </w:t>
      </w:r>
      <w:proofErr w:type="spellStart"/>
      <w:r>
        <w:t>전환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4320"/>
        <w:gridCol w:w="3672"/>
      </w:tblGrid>
      <w:tr w:rsidR="00DE36C9" w14:paraId="5A90D1AD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C23BC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입력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3CF6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919D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다음 상태</w:t>
            </w:r>
          </w:p>
        </w:tc>
      </w:tr>
      <w:tr w:rsidR="00DE36C9" w14:paraId="07C321DB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8B6C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결과 확인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8134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단계 진입. 확인 버튼·자동 진행 여부는 미정.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9879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승리일 때 유물 선택 표시.</w:t>
            </w:r>
          </w:p>
        </w:tc>
      </w:tr>
      <w:tr w:rsidR="00DE36C9" w14:paraId="227437EF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68BB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보상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5A344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유물을 획득 대상으로 전달. 별도 확정은 타임라인에 없음.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3A6D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가방 I04에서 빈 인벤토리 또는 파우치 선택.</w:t>
            </w:r>
          </w:p>
        </w:tc>
      </w:tr>
      <w:tr w:rsidR="00DE36C9" w14:paraId="67AFC239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29DA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6AA4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게임 실패 처리. 재도전·메뉴 이동 정책 미정.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EDF0C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목적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화면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미정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CBAF014" w14:textId="77777777" w:rsidR="00DE36C9" w:rsidRDefault="00DE36C9">
      <w:pPr>
        <w:spacing w:after="0" w:line="80" w:lineRule="exact"/>
      </w:pPr>
    </w:p>
    <w:p w14:paraId="0A991446" w14:textId="77777777" w:rsidR="00DE36C9" w:rsidRDefault="00000000">
      <w:pPr>
        <w:pStyle w:val="21"/>
      </w:pPr>
      <w:r>
        <w:t>확인</w:t>
      </w:r>
      <w:r>
        <w:t xml:space="preserve"> </w:t>
      </w:r>
      <w:r>
        <w:t>필요</w:t>
      </w:r>
    </w:p>
    <w:p w14:paraId="2DAB6F36" w14:textId="77777777" w:rsidR="00DE36C9" w:rsidRDefault="00000000">
      <w:pPr>
        <w:rPr>
          <w:lang w:eastAsia="ko-KR"/>
        </w:rPr>
      </w:pPr>
      <w:r>
        <w:rPr>
          <w:lang w:eastAsia="ko-KR"/>
        </w:rPr>
        <w:t>결과 확인 입력, 보상 후보 중복 방지, 선택 후 변경 가능 여부, 가방이 가득 찼을 때의 보상 보류, 실패 화면 이동 버튼을 추가 정의해야 한다. 숫자 3은 타임라인의 결과 카드 구성 요구이며 실제 파티 인원 변화 정책은 별도 확인한다.</w:t>
      </w:r>
    </w:p>
    <w:p w14:paraId="24D643C9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73" w:anchor="gid=234578419">
        <w:r>
          <w:rPr>
            <w:color w:val="245A81"/>
            <w:lang w:eastAsia="ko-KR"/>
          </w:rPr>
          <w:t>TL-08-01~03 · TL-00-02</w:t>
        </w:r>
      </w:hyperlink>
      <w:r>
        <w:rPr>
          <w:lang w:eastAsia="ko-KR"/>
        </w:rPr>
        <w:t xml:space="preserve">  /  전투 진입 및 종료 시스템 </w:t>
      </w:r>
      <w:proofErr w:type="gramStart"/>
      <w:r>
        <w:rPr>
          <w:lang w:eastAsia="ko-KR"/>
        </w:rPr>
        <w:t>참조 /</w:t>
      </w:r>
      <w:proofErr w:type="gramEnd"/>
      <w:r>
        <w:rPr>
          <w:lang w:eastAsia="ko-KR"/>
        </w:rPr>
        <w:t xml:space="preserve"> 가방 유물 규칙</w:t>
      </w:r>
    </w:p>
    <w:p w14:paraId="4AF32F57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B10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4176"/>
        <w:gridCol w:w="4464"/>
      </w:tblGrid>
      <w:tr w:rsidR="00DE36C9" w14:paraId="02EFC70A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BF4B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8281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원본 데이터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45B2F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표시와 갱신 규칙</w:t>
            </w:r>
          </w:p>
        </w:tc>
      </w:tr>
      <w:tr w:rsidR="00DE36C9" w14:paraId="48E16522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3705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B10-01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8E1A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종료 시스템의 최종 승리·실패 판정. 실제 전달 필드명은 연결 미정.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537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 결과에 맞는 고정 타이틀을 선택한다. 가상 관측에서 난 결과로 이 화면을 열지 않는다.</w:t>
            </w:r>
          </w:p>
        </w:tc>
      </w:tr>
      <w:tr w:rsidR="00DE36C9" w14:paraId="34F21C21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1B81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B10-02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05C6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 종료 시 아군 개체별 currentHp / effectiveMaxHp와 characterId의 초상.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5542D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카드 초상과 체력을 같은 개체 ID로 연결한다. 화면 등장으로 체력을 회복하지 않는다. 카드 수는 TL-08-02의 3장 요구와 실제 파티 구성 대응을 협의한다.</w:t>
            </w:r>
          </w:p>
        </w:tc>
      </w:tr>
      <w:tr w:rsidR="00DE36C9" w14:paraId="7F00752C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DF8B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B10-03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BD02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승리 보상 시스템이 제공한 후보 </w:t>
            </w:r>
            <w:proofErr w:type="spellStart"/>
            <w:r>
              <w:rPr>
                <w:sz w:val="18"/>
                <w:lang w:eastAsia="ko-KR"/>
              </w:rPr>
              <w:t>relicId</w:t>
            </w:r>
            <w:proofErr w:type="spellEnd"/>
            <w:r>
              <w:rPr>
                <w:sz w:val="18"/>
                <w:lang w:eastAsia="ko-KR"/>
              </w:rPr>
              <w:t xml:space="preserve"> 목록. 후보 선택 방식·전달 필드는 미정.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5C9D03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후보별</w:t>
            </w:r>
            <w:proofErr w:type="spellEnd"/>
            <w:r>
              <w:rPr>
                <w:sz w:val="18"/>
                <w:lang w:eastAsia="ko-KR"/>
              </w:rPr>
              <w:t xml:space="preserve"> 이름·등급·아이콘은 유물 콘텐츠에서 조회한다. 타임라인은 3장을 요구한다. UI 임의로 후보 유물을 생성하지 않는다.</w:t>
            </w:r>
          </w:p>
        </w:tc>
      </w:tr>
      <w:tr w:rsidR="00DE36C9" w14:paraId="313272C4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C073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B10-04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D373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플레이어가 선택한 후보 </w:t>
            </w:r>
            <w:proofErr w:type="spellStart"/>
            <w:r>
              <w:rPr>
                <w:sz w:val="18"/>
                <w:lang w:eastAsia="ko-KR"/>
              </w:rPr>
              <w:t>relicId</w:t>
            </w:r>
            <w:proofErr w:type="spellEnd"/>
            <w:r>
              <w:rPr>
                <w:sz w:val="18"/>
                <w:lang w:eastAsia="ko-KR"/>
              </w:rPr>
              <w:t>와 선택 처리 상태.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C5DA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카드 강조와 I04 획득 대기 유물은 같은 ID다. 중복 클릭으로 같은 보상을 두 번 전달하지 않도록 입력을 제어하는 안을 협의한다.</w:t>
            </w:r>
          </w:p>
        </w:tc>
      </w:tr>
    </w:tbl>
    <w:p w14:paraId="7769969A" w14:textId="77777777" w:rsidR="00DE36C9" w:rsidRDefault="00DE36C9">
      <w:pPr>
        <w:spacing w:after="0" w:line="80" w:lineRule="exact"/>
        <w:rPr>
          <w:lang w:eastAsia="ko-KR"/>
        </w:rPr>
      </w:pPr>
    </w:p>
    <w:p w14:paraId="28C3842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74" w:anchor="gid=234578419">
        <w:r>
          <w:rPr>
            <w:color w:val="245A81"/>
            <w:lang w:eastAsia="ko-KR"/>
          </w:rPr>
          <w:t>TL-08-01~03</w:t>
        </w:r>
      </w:hyperlink>
      <w:r>
        <w:rPr>
          <w:lang w:eastAsia="ko-KR"/>
        </w:rPr>
        <w:t xml:space="preserve">  /  전투 종료 </w:t>
      </w:r>
      <w:proofErr w:type="gramStart"/>
      <w:r>
        <w:rPr>
          <w:lang w:eastAsia="ko-KR"/>
        </w:rPr>
        <w:t>결과 /</w:t>
      </w:r>
      <w:proofErr w:type="gramEnd"/>
      <w:r>
        <w:rPr>
          <w:lang w:eastAsia="ko-KR"/>
        </w:rPr>
        <w:t xml:space="preserve"> 캐릭터 4-1-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가방 유물 4-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가방 I04 데이터 정의</w:t>
      </w:r>
    </w:p>
    <w:p w14:paraId="6FB105A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B11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경고</w:t>
      </w:r>
    </w:p>
    <w:p w14:paraId="75330127" w14:textId="77777777" w:rsidR="00DE36C9" w:rsidRDefault="00000000">
      <w:pPr>
        <w:rPr>
          <w:lang w:eastAsia="ko-KR"/>
        </w:rPr>
      </w:pPr>
      <w:r>
        <w:rPr>
          <w:lang w:eastAsia="ko-KR"/>
        </w:rPr>
        <w:t>이동 계획과 주 행동 계획이 모두 없는 아군이 한 명이라도 있는 상태에서 작전 개시를 누르면 표시한다. 이동만 생략한 경우를 별도로 경고하지 않는다.</w:t>
      </w:r>
    </w:p>
    <w:p w14:paraId="40C03093" w14:textId="77777777" w:rsidR="00DE36C9" w:rsidRDefault="00000000">
      <w:pPr>
        <w:rPr>
          <w:lang w:eastAsia="ko-KR"/>
        </w:rPr>
      </w:pPr>
      <w:r>
        <w:rPr>
          <w:lang w:eastAsia="ko-KR"/>
        </w:rPr>
        <w:t>와이어프레임은 사용자 제공 예정이다. 아래 요소 ID와 동작만 먼저 정의하고 이미지·버튼 배치·최종 문구는 와이어프레임 수령 후 맞춘다.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4392"/>
      </w:tblGrid>
      <w:tr w:rsidR="00DE36C9" w14:paraId="712F92D7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14578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EFE5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FDB5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조작과 동작</w:t>
            </w:r>
          </w:p>
        </w:tc>
      </w:tr>
      <w:tr w:rsidR="00DE36C9" w14:paraId="051820E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13F4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B11-01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6A79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재확인 메시지. 문구 초안: 행동 계획이 없는 아군이 있습니다. 그대로 작전을 시작할까요?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94426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characterActionPlans</w:t>
            </w:r>
            <w:proofErr w:type="spellEnd"/>
            <w:r>
              <w:rPr>
                <w:sz w:val="18"/>
                <w:lang w:eastAsia="ko-KR"/>
              </w:rPr>
              <w:t xml:space="preserve">에서 이동 경로가 비어 있고 </w:t>
            </w:r>
            <w:proofErr w:type="spellStart"/>
            <w:r>
              <w:rPr>
                <w:sz w:val="18"/>
                <w:lang w:eastAsia="ko-KR"/>
              </w:rPr>
              <w:t>mainActionType</w:t>
            </w:r>
            <w:proofErr w:type="spellEnd"/>
            <w:r>
              <w:rPr>
                <w:sz w:val="18"/>
                <w:lang w:eastAsia="ko-KR"/>
              </w:rPr>
              <w:t>=None인 아군 존재를 조회한다. 문구는 고정 UI이며 대상 수·이름은 추가 협의한다.</w:t>
            </w:r>
          </w:p>
        </w:tc>
      </w:tr>
      <w:tr w:rsidR="00DE36C9" w14:paraId="2C42BA1E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3E3A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B11-02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0BF4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계속 진행 버튼. 명칭은 문구 초안.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5EEB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턴 계획과 </w:t>
            </w:r>
            <w:proofErr w:type="spellStart"/>
            <w:r>
              <w:rPr>
                <w:sz w:val="18"/>
                <w:lang w:eastAsia="ko-KR"/>
              </w:rPr>
              <w:t>actionSlots</w:t>
            </w:r>
            <w:proofErr w:type="spellEnd"/>
            <w:r>
              <w:rPr>
                <w:sz w:val="18"/>
                <w:lang w:eastAsia="ko-KR"/>
              </w:rPr>
              <w:t>를 그대로 실행하도록 승인한다. 팝업을 닫고 B06으로 진입하며 계획 없는 아군은 대기한다.</w:t>
            </w:r>
          </w:p>
        </w:tc>
      </w:tr>
      <w:tr w:rsidR="00DE36C9" w14:paraId="2E92FA1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AE51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B11-03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64900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돌아가기 버튼. 명칭은 문구 초안.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65E78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팝업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열기</w:t>
            </w:r>
            <w:proofErr w:type="spellEnd"/>
            <w:r>
              <w:rPr>
                <w:sz w:val="18"/>
              </w:rPr>
              <w:t xml:space="preserve"> 전 B01 UI 상태로 복귀한다. characterActionPlans·actionSlots·turnIndex·시간대·파편은 변경하지 않는다.</w:t>
            </w:r>
          </w:p>
        </w:tc>
      </w:tr>
    </w:tbl>
    <w:p w14:paraId="5790E553" w14:textId="77777777" w:rsidR="00DE36C9" w:rsidRDefault="00DE36C9">
      <w:pPr>
        <w:spacing w:after="0" w:line="80" w:lineRule="exact"/>
      </w:pPr>
    </w:p>
    <w:p w14:paraId="6CBA77FE" w14:textId="77777777" w:rsidR="00DE36C9" w:rsidRDefault="00000000">
      <w:pPr>
        <w:pStyle w:val="21"/>
      </w:pPr>
      <w:r>
        <w:t>입력과</w:t>
      </w:r>
      <w:r>
        <w:t xml:space="preserve"> </w:t>
      </w:r>
      <w:r>
        <w:t>검토</w:t>
      </w:r>
      <w:r>
        <w:t xml:space="preserve"> </w:t>
      </w:r>
      <w:r>
        <w:t>기준</w:t>
      </w:r>
    </w:p>
    <w:p w14:paraId="489A391E" w14:textId="77777777" w:rsidR="00DE36C9" w:rsidRDefault="00000000">
      <w:pPr>
        <w:rPr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 xml:space="preserve">·협의] 팝업이 열린 동안 뒤쪽 전장과 작전 개시 입력을 잠근다. 계속 진행 연속 입력은 한 번만 처리한다. 돌아간 뒤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아군이 남은 채 다시 작전 개시를 누르면 다시 경고한다.</w:t>
      </w:r>
    </w:p>
    <w:p w14:paraId="5F8E18D3" w14:textId="77777777" w:rsidR="00DE36C9" w:rsidRDefault="00000000">
      <w:pPr>
        <w:rPr>
          <w:lang w:eastAsia="ko-KR"/>
        </w:rPr>
      </w:pPr>
      <w:r>
        <w:rPr>
          <w:lang w:eastAsia="ko-KR"/>
        </w:rPr>
        <w:t>확인 사례: 일부 아군만 계획 없음 → 경고. 모든 아군 계획 없음 → 경고. 모든 아군이 이동 또는 주 행동 하나 이상을 계획함 → 경고 없이 실행. 팝업 표시 자체는 턴을 소비하지 않는다.</w:t>
      </w:r>
    </w:p>
    <w:p w14:paraId="695B4A31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와이어프레임과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6E3A1716" w14:textId="77777777" w:rsidR="00DE36C9" w:rsidRDefault="00000000">
      <w:pPr>
        <w:rPr>
          <w:lang w:eastAsia="ko-KR"/>
        </w:rPr>
      </w:pPr>
      <w:r>
        <w:rPr>
          <w:lang w:eastAsia="ko-KR"/>
        </w:rPr>
        <w:t>경고 대상 이름·수 표시 여부, 바깥 터치·</w:t>
      </w:r>
      <w:proofErr w:type="spellStart"/>
      <w:r>
        <w:rPr>
          <w:lang w:eastAsia="ko-KR"/>
        </w:rPr>
        <w:t>뒤로가기</w:t>
      </w:r>
      <w:proofErr w:type="spellEnd"/>
      <w:r>
        <w:rPr>
          <w:lang w:eastAsia="ko-KR"/>
        </w:rPr>
        <w:t xml:space="preserve"> 입력, 전투불능·행동 불가 아군을 경고 대상에서 제외할지 협의한다. B11 추가는 9월 27일 사용자 결정이며 기존 타임라인에는 없는 화면이다.</w:t>
      </w:r>
    </w:p>
    <w:p w14:paraId="4594864D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9</w:t>
      </w:r>
      <w:proofErr w:type="gramEnd"/>
      <w:r>
        <w:rPr>
          <w:lang w:eastAsia="ko-KR"/>
        </w:rPr>
        <w:t xml:space="preserve">월 27일 사용자 </w:t>
      </w:r>
      <w:proofErr w:type="gramStart"/>
      <w:r>
        <w:rPr>
          <w:lang w:eastAsia="ko-KR"/>
        </w:rPr>
        <w:t>피드백 /</w:t>
      </w:r>
      <w:proofErr w:type="gramEnd"/>
      <w:r>
        <w:rPr>
          <w:lang w:eastAsia="ko-KR"/>
        </w:rPr>
        <w:t xml:space="preserve"> 전투 4-1-4-2 대기 </w:t>
      </w:r>
      <w:proofErr w:type="gramStart"/>
      <w:r>
        <w:rPr>
          <w:lang w:eastAsia="ko-KR"/>
        </w:rPr>
        <w:t>규칙 /</w:t>
      </w:r>
      <w:proofErr w:type="gramEnd"/>
      <w:r>
        <w:rPr>
          <w:lang w:eastAsia="ko-KR"/>
        </w:rPr>
        <w:t xml:space="preserve"> B01 작전 개시·B06 턴 실행</w:t>
      </w:r>
    </w:p>
    <w:p w14:paraId="6DF1139C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B12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팝업과</w:t>
      </w:r>
      <w:r>
        <w:rPr>
          <w:lang w:eastAsia="ko-KR"/>
        </w:rPr>
        <w:t xml:space="preserve"> B13 </w:t>
      </w:r>
      <w:r>
        <w:rPr>
          <w:lang w:eastAsia="ko-KR"/>
        </w:rPr>
        <w:t>일시정지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</w:p>
    <w:p w14:paraId="548A2721" w14:textId="77777777" w:rsidR="00DE36C9" w:rsidRDefault="00000000">
      <w:pPr>
        <w:rPr>
          <w:lang w:eastAsia="ko-KR"/>
        </w:rPr>
      </w:pPr>
      <w:r>
        <w:rPr>
          <w:lang w:eastAsia="ko-KR"/>
        </w:rPr>
        <w:t>두 팝업은 후속 와이어프레임 제공 대상으로 등록한다. 현재 문서에서는 진입 버튼과 화면 ID만 연결한다. 내부 버튼·항목·배치·닫기 입력은 와이어프레임 수령 후 같은 화면 ID 아래 정의한다.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664"/>
        <w:gridCol w:w="5040"/>
      </w:tblGrid>
      <w:tr w:rsidR="00DE36C9" w14:paraId="6A2D18BA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C06B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화면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A594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진입 요소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F8E2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작성 대기 내용</w:t>
            </w:r>
          </w:p>
        </w:tc>
      </w:tr>
      <w:tr w:rsidR="00DE36C9" w14:paraId="62120C7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A780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B12 설정 팝업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A8F7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B01-09 설정 버튼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D83B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 항목과 초기값, 변경 적용·저장 시점, 닫기·복귀 방식. 팝업 열기만으로 계획이나 순서를 변경하지 않는다.</w:t>
            </w:r>
          </w:p>
        </w:tc>
      </w:tr>
      <w:tr w:rsidR="00DE36C9" w14:paraId="22FE535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62CE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B13 </w:t>
            </w:r>
            <w:proofErr w:type="spellStart"/>
            <w:r>
              <w:rPr>
                <w:sz w:val="18"/>
              </w:rPr>
              <w:t>일시정지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팝업</w:t>
            </w:r>
            <w:proofErr w:type="spellEnd"/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50EF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B01-09 일시정지 버튼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3C791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재개·중단 등의 실제 구성, 판정·애니메이션·오디오 정지 범위, 예고·관측·실행 중 호출 허용 조건.</w:t>
            </w:r>
          </w:p>
        </w:tc>
      </w:tr>
    </w:tbl>
    <w:p w14:paraId="11CF8D8B" w14:textId="77777777" w:rsidR="00DE36C9" w:rsidRDefault="00DE36C9">
      <w:pPr>
        <w:spacing w:after="0" w:line="80" w:lineRule="exact"/>
        <w:rPr>
          <w:lang w:eastAsia="ko-KR"/>
        </w:rPr>
      </w:pPr>
    </w:p>
    <w:p w14:paraId="6275C0AC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사용자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요청 /</w:t>
      </w:r>
      <w:proofErr w:type="gramEnd"/>
      <w:r>
        <w:rPr>
          <w:lang w:eastAsia="ko-KR"/>
        </w:rPr>
        <w:t xml:space="preserve"> B01-09 공통 메뉴</w:t>
      </w:r>
    </w:p>
    <w:p w14:paraId="5A6D62A5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화면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대응과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16E3DD1" w14:textId="77777777" w:rsidR="00DE36C9" w:rsidRDefault="00000000">
      <w:pPr>
        <w:rPr>
          <w:lang w:eastAsia="ko-KR"/>
        </w:rPr>
      </w:pPr>
      <w:r>
        <w:rPr>
          <w:lang w:eastAsia="ko-KR"/>
        </w:rPr>
        <w:t>[제안] 아래는 좌표 복사가 아닌 배치 우선순위다. 가로 화면을 기본으로 설계하고 실제 지원 기기·최소 해상도를 확정한 뒤 수치 규격을 정한다.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464"/>
        <w:gridCol w:w="3744"/>
      </w:tblGrid>
      <w:tr w:rsidR="00DE36C9" w14:paraId="372A0FD1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647A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7AB8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고정 기준과 크기 대응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BB6BF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확인할 결과</w:t>
            </w:r>
          </w:p>
        </w:tc>
      </w:tr>
      <w:tr w:rsidR="00DE36C9" w14:paraId="438CAAD9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D8F0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상단 상태·순서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4F2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상단 안전 영역 안에서 좌측 상태와 중앙 순서를 분리한다. 카드가 늘면 카드 영역만 조정한다.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60BB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이름·순번·현재 행동 카드가 잘리지 않음. 설정 아이콘과 겹치지 않음.</w:t>
            </w:r>
          </w:p>
        </w:tc>
      </w:tr>
      <w:tr w:rsidR="00DE36C9" w14:paraId="4E50D5B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831D3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보드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4FE1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셀과 좌표의 비율을 보존한다. 화면이 좁으면 주변 배경을 먼저 줄이고 보드와 입력 영역을 확보한다.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528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6×6 셀 선택 가능. 버튼이 목표 셀을 가리지 않음.</w:t>
            </w:r>
          </w:p>
        </w:tc>
      </w:tr>
      <w:tr w:rsidR="00DE36C9" w14:paraId="4596B46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35C0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우측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명령·하단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행동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DE86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오른쪽과 아래 안전 영역에 고정한다. 버튼 글자와 터치 영역을 독립적으로 확보한다.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AC22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확정·철회를 혼동하지 않음. 비활성 </w:t>
            </w:r>
            <w:proofErr w:type="spellStart"/>
            <w:r>
              <w:rPr>
                <w:sz w:val="18"/>
                <w:lang w:eastAsia="ko-KR"/>
              </w:rPr>
              <w:t>딤과</w:t>
            </w:r>
            <w:proofErr w:type="spellEnd"/>
            <w:r>
              <w:rPr>
                <w:sz w:val="18"/>
                <w:lang w:eastAsia="ko-KR"/>
              </w:rPr>
              <w:t xml:space="preserve"> 누르는 중 명도 변화를 구분할 수 있음.</w:t>
            </w:r>
          </w:p>
        </w:tc>
      </w:tr>
      <w:tr w:rsidR="00DE36C9" w14:paraId="21F5596A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9468C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좌하단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시계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56A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왼쪽·아래 안전 영역에 배치한다. 확대 시 선택 영역 전체가 안전 영역 안에 들어와야 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4A40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 바깥 취소 영역을 확보. 비용·보유량 가독성 유지.</w:t>
            </w:r>
          </w:p>
        </w:tc>
      </w:tr>
      <w:tr w:rsidR="00DE36C9" w14:paraId="66C87C5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40C2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패널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3FDED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설명량에</w:t>
            </w:r>
            <w:proofErr w:type="spellEnd"/>
            <w:r>
              <w:rPr>
                <w:sz w:val="18"/>
                <w:lang w:eastAsia="ko-KR"/>
              </w:rPr>
              <w:t xml:space="preserve"> 따라 본문 높이를 확장하거나 내부 스크롤을 사용한다.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1564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이름·수치·효과는 생략하지 않음. 닫기 영역과 본문 입력 분리.</w:t>
            </w:r>
          </w:p>
        </w:tc>
      </w:tr>
      <w:tr w:rsidR="00DE36C9" w14:paraId="73167502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73AE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중첩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B57D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B01-03의 선택·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불투명도와 링 겹침 순서를 적용한다. 아군 청록·적군 분홍 테두리와 반투명 빨강 범위 내부를 구분한다.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E63F4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계획과 적 예고를 구분. 실제 말과 도착 위치 미리보기 구분.</w:t>
            </w:r>
          </w:p>
        </w:tc>
      </w:tr>
    </w:tbl>
    <w:p w14:paraId="3F93D559" w14:textId="77777777" w:rsidR="00DE36C9" w:rsidRDefault="00DE36C9">
      <w:pPr>
        <w:spacing w:after="0" w:line="80" w:lineRule="exact"/>
        <w:rPr>
          <w:lang w:eastAsia="ko-KR"/>
        </w:rPr>
      </w:pPr>
    </w:p>
    <w:p w14:paraId="256C887B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4FBCA5A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이동만 계획한 아군은 경고 대상이 아니다. 계획 없는 아군이 있으면 B11 확인 후 실행한다. 확정·철회는 실제 전투 상태를 바꾸지 않는다. 관측·적 예고 후 실제 위치와 HP가 보존된다. 시간 전환으로 삭제된 계획은 화면에서도 즉시 제거된다.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중복 소비와 버튼 연속 입력에 의한 중복 실행이 없다.</w:t>
      </w:r>
    </w:p>
    <w:p w14:paraId="132C091B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1B6619F1" w14:textId="77777777" w:rsidR="00DE36C9" w:rsidRDefault="00000000">
      <w:pPr>
        <w:rPr>
          <w:lang w:eastAsia="ko-KR"/>
        </w:rPr>
      </w:pPr>
      <w:r>
        <w:rPr>
          <w:lang w:eastAsia="ko-KR"/>
        </w:rPr>
        <w:t>모바일 터치를 기본 입력으로 사용한다. 가로·세로 정책, 최소 화면 크기, 안전 여백, 글자·터치 영역 최소값은 추가 확정한다. 16:9·긴 가로 비율·태블릿에 가까운 가로 비율과 노치 환경에서 위 기준을 검토하는 안을 제안한다. 연출 지속 시간과 easing은 아트 조율 대상으로 두되 입력 잠금·해제와 상태 갱신 조건은 본문을 따른다.</w:t>
      </w:r>
    </w:p>
    <w:sectPr w:rsidR="00DE36C9" w:rsidSect="00034616">
      <w:headerReference w:type="default" r:id="rId75"/>
      <w:footerReference w:type="default" r:id="rId76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4819" w14:textId="77777777" w:rsidR="00DB01CE" w:rsidRDefault="00DB01CE">
      <w:pPr>
        <w:spacing w:after="0" w:line="240" w:lineRule="auto"/>
      </w:pPr>
      <w:r>
        <w:separator/>
      </w:r>
    </w:p>
  </w:endnote>
  <w:endnote w:type="continuationSeparator" w:id="0">
    <w:p w14:paraId="5A8030A4" w14:textId="77777777" w:rsidR="00DB01CE" w:rsidRDefault="00DB0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61FC" w14:textId="77777777" w:rsidR="00DE36C9" w:rsidRDefault="00000000">
    <w:pPr>
      <w:pStyle w:val="a6"/>
      <w:jc w:val="right"/>
    </w:pPr>
    <w:r>
      <w:t xml:space="preserve">2026 09 29   ·   </w:t>
    </w:r>
    <w:r>
      <w:fldChar w:fldCharType="begin"/>
    </w:r>
    <w:r>
      <w:instrText>PAGE</w:instrText>
    </w:r>
    <w:r>
      <w:fldChar w:fldCharType="separate"/>
    </w:r>
    <w:r w:rsidR="00F76D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EAB95" w14:textId="77777777" w:rsidR="00DB01CE" w:rsidRDefault="00DB01CE">
      <w:pPr>
        <w:spacing w:after="0" w:line="240" w:lineRule="auto"/>
      </w:pPr>
      <w:r>
        <w:separator/>
      </w:r>
    </w:p>
  </w:footnote>
  <w:footnote w:type="continuationSeparator" w:id="0">
    <w:p w14:paraId="49AEACD5" w14:textId="77777777" w:rsidR="00DB01CE" w:rsidRDefault="00DB0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2887" w14:textId="77777777" w:rsidR="00DE36C9" w:rsidRDefault="00000000">
    <w:pPr>
      <w:pStyle w:val="af0"/>
    </w:pPr>
    <w:r>
      <w:t xml:space="preserve">VESTIGIA   /   </w:t>
    </w:r>
    <w:proofErr w:type="spellStart"/>
    <w:r>
      <w:t>전투</w:t>
    </w:r>
    <w:proofErr w:type="spellEnd"/>
    <w:r>
      <w:t xml:space="preserve"> UI </w:t>
    </w:r>
    <w:proofErr w:type="spellStart"/>
    <w:r>
      <w:t>명세서</w:t>
    </w:r>
    <w:proofErr w:type="spellEnd"/>
    <w:r>
      <w:t xml:space="preserve">   /   </w:t>
    </w:r>
    <w:proofErr w:type="spellStart"/>
    <w:r>
      <w:t>초안</w:t>
    </w:r>
    <w:proofErr w:type="spellEnd"/>
    <w:r>
      <w:t xml:space="preserve"> v0.7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446125">
    <w:abstractNumId w:val="8"/>
  </w:num>
  <w:num w:numId="2" w16cid:durableId="448476304">
    <w:abstractNumId w:val="6"/>
  </w:num>
  <w:num w:numId="3" w16cid:durableId="427848405">
    <w:abstractNumId w:val="5"/>
  </w:num>
  <w:num w:numId="4" w16cid:durableId="1366055542">
    <w:abstractNumId w:val="4"/>
  </w:num>
  <w:num w:numId="5" w16cid:durableId="885025563">
    <w:abstractNumId w:val="7"/>
  </w:num>
  <w:num w:numId="6" w16cid:durableId="366637528">
    <w:abstractNumId w:val="3"/>
  </w:num>
  <w:num w:numId="7" w16cid:durableId="1929266966">
    <w:abstractNumId w:val="2"/>
  </w:num>
  <w:num w:numId="8" w16cid:durableId="814642800">
    <w:abstractNumId w:val="1"/>
  </w:num>
  <w:num w:numId="9" w16cid:durableId="31680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EFE"/>
    <w:rsid w:val="0015074B"/>
    <w:rsid w:val="001F2C6B"/>
    <w:rsid w:val="0029639D"/>
    <w:rsid w:val="00297DB1"/>
    <w:rsid w:val="002D362C"/>
    <w:rsid w:val="002F35E1"/>
    <w:rsid w:val="00326F90"/>
    <w:rsid w:val="0055696C"/>
    <w:rsid w:val="0057491D"/>
    <w:rsid w:val="005C0B3E"/>
    <w:rsid w:val="005D78C7"/>
    <w:rsid w:val="005E30BF"/>
    <w:rsid w:val="0068702A"/>
    <w:rsid w:val="006D5297"/>
    <w:rsid w:val="006F415C"/>
    <w:rsid w:val="007106A6"/>
    <w:rsid w:val="0071594B"/>
    <w:rsid w:val="007B759C"/>
    <w:rsid w:val="007D579B"/>
    <w:rsid w:val="00860244"/>
    <w:rsid w:val="00903A1D"/>
    <w:rsid w:val="009327F7"/>
    <w:rsid w:val="009525B5"/>
    <w:rsid w:val="00967E46"/>
    <w:rsid w:val="00971ABE"/>
    <w:rsid w:val="0097610F"/>
    <w:rsid w:val="00A169B5"/>
    <w:rsid w:val="00A2363F"/>
    <w:rsid w:val="00A4356C"/>
    <w:rsid w:val="00AA1D8D"/>
    <w:rsid w:val="00AC1AD6"/>
    <w:rsid w:val="00B47730"/>
    <w:rsid w:val="00C9013F"/>
    <w:rsid w:val="00CB0664"/>
    <w:rsid w:val="00CF46E8"/>
    <w:rsid w:val="00D65884"/>
    <w:rsid w:val="00D900F0"/>
    <w:rsid w:val="00DB01CE"/>
    <w:rsid w:val="00DB124B"/>
    <w:rsid w:val="00DE36C9"/>
    <w:rsid w:val="00E50CFF"/>
    <w:rsid w:val="00ED15B8"/>
    <w:rsid w:val="00F44BD2"/>
    <w:rsid w:val="00F76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021D60"/>
  <w14:defaultImageDpi w14:val="300"/>
  <w15:docId w15:val="{C88EF873-4258-4AAA-8FFD-07FC3AA0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sz w:val="16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google.com/spreadsheets/d/1TRCT4xdBpxOGWBCYOCuxF60uQZdwCtctHgu5Scd0UMk/edit?gid=234578419" TargetMode="External"/><Relationship Id="rId21" Type="http://schemas.openxmlformats.org/officeDocument/2006/relationships/hyperlink" Target="https://docs.google.com/spreadsheets/d/1TRCT4xdBpxOGWBCYOCuxF60uQZdwCtctHgu5Scd0UMk/edit?gid=234578419" TargetMode="External"/><Relationship Id="rId42" Type="http://schemas.openxmlformats.org/officeDocument/2006/relationships/hyperlink" Target="https://www.figma.com/design/EnCDeN7hohOA5p8rE2rsNA?node-id=113-7752" TargetMode="External"/><Relationship Id="rId47" Type="http://schemas.openxmlformats.org/officeDocument/2006/relationships/hyperlink" Target="https://docs.google.com/spreadsheets/d/1TRCT4xdBpxOGWBCYOCuxF60uQZdwCtctHgu5Scd0UMk/edit?gid=234578419" TargetMode="External"/><Relationship Id="rId63" Type="http://schemas.openxmlformats.org/officeDocument/2006/relationships/image" Target="media/image16.png"/><Relationship Id="rId68" Type="http://schemas.openxmlformats.org/officeDocument/2006/relationships/image" Target="media/image17.png"/><Relationship Id="rId16" Type="http://schemas.openxmlformats.org/officeDocument/2006/relationships/hyperlink" Target="https://docs.google.com/spreadsheets/d/1TRCT4xdBpxOGWBCYOCuxF60uQZdwCtctHgu5Scd0UMk/edit?gid=234578419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5.png"/><Relationship Id="rId32" Type="http://schemas.openxmlformats.org/officeDocument/2006/relationships/hyperlink" Target="https://www.figma.com/design/EnCDeN7hohOA5p8rE2rsNA?node-id=110-2812" TargetMode="External"/><Relationship Id="rId37" Type="http://schemas.openxmlformats.org/officeDocument/2006/relationships/hyperlink" Target="https://www.figma.com/design/EnCDeN7hohOA5p8rE2rsNA?node-id=113-7295" TargetMode="External"/><Relationship Id="rId40" Type="http://schemas.openxmlformats.org/officeDocument/2006/relationships/hyperlink" Target="https://www.figma.com/design/EnCDeN7hohOA5p8rE2rsNA?node-id=110-3192" TargetMode="External"/><Relationship Id="rId45" Type="http://schemas.openxmlformats.org/officeDocument/2006/relationships/hyperlink" Target="https://docs.google.com/spreadsheets/d/1TRCT4xdBpxOGWBCYOCuxF60uQZdwCtctHgu5Scd0UMk/edit?gid=234578419" TargetMode="External"/><Relationship Id="rId53" Type="http://schemas.openxmlformats.org/officeDocument/2006/relationships/image" Target="media/image14.png"/><Relationship Id="rId58" Type="http://schemas.openxmlformats.org/officeDocument/2006/relationships/image" Target="media/image15.png"/><Relationship Id="rId66" Type="http://schemas.openxmlformats.org/officeDocument/2006/relationships/hyperlink" Target="https://www.figma.com/design/EnCDeN7hohOA5p8rE2rsNA?node-id=219-13180" TargetMode="External"/><Relationship Id="rId74" Type="http://schemas.openxmlformats.org/officeDocument/2006/relationships/hyperlink" Target="https://docs.google.com/spreadsheets/d/1TRCT4xdBpxOGWBCYOCuxF60uQZdwCtctHgu5Scd0UMk/edit?gid=234578419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figma.com/design/EnCDeN7hohOA5p8rE2rsNA?node-id=212-11080" TargetMode="External"/><Relationship Id="rId19" Type="http://schemas.openxmlformats.org/officeDocument/2006/relationships/image" Target="media/image4.png"/><Relationship Id="rId14" Type="http://schemas.openxmlformats.org/officeDocument/2006/relationships/hyperlink" Target="https://docs.google.com/spreadsheets/d/1TRCT4xdBpxOGWBCYOCuxF60uQZdwCtctHgu5Scd0UMk/edit?gid=234578419" TargetMode="External"/><Relationship Id="rId22" Type="http://schemas.openxmlformats.org/officeDocument/2006/relationships/hyperlink" Target="https://www.figma.com/design/EnCDeN7hohOA5p8rE2rsNA?node-id=13-2853" TargetMode="External"/><Relationship Id="rId27" Type="http://schemas.openxmlformats.org/officeDocument/2006/relationships/hyperlink" Target="https://www.figma.com/design/EnCDeN7hohOA5p8rE2rsNA?node-id=110-2024" TargetMode="External"/><Relationship Id="rId30" Type="http://schemas.openxmlformats.org/officeDocument/2006/relationships/hyperlink" Target="https://www.figma.com/design/EnCDeN7hohOA5p8rE2rsNA?node-id=110-2332" TargetMode="External"/><Relationship Id="rId35" Type="http://schemas.openxmlformats.org/officeDocument/2006/relationships/hyperlink" Target="https://docs.google.com/spreadsheets/d/1TRCT4xdBpxOGWBCYOCuxF60uQZdwCtctHgu5Scd0UMk/edit?gid=234578419" TargetMode="External"/><Relationship Id="rId43" Type="http://schemas.openxmlformats.org/officeDocument/2006/relationships/image" Target="media/image11.png"/><Relationship Id="rId48" Type="http://schemas.openxmlformats.org/officeDocument/2006/relationships/image" Target="media/image12.png"/><Relationship Id="rId56" Type="http://schemas.openxmlformats.org/officeDocument/2006/relationships/hyperlink" Target="https://www.figma.com/design/EnCDeN7hohOA5p8rE2rsNA?node-id=17-3057" TargetMode="External"/><Relationship Id="rId64" Type="http://schemas.openxmlformats.org/officeDocument/2006/relationships/hyperlink" Target="https://www.figma.com/design/EnCDeN7hohOA5p8rE2rsNA?node-id=219-13180" TargetMode="External"/><Relationship Id="rId69" Type="http://schemas.openxmlformats.org/officeDocument/2006/relationships/hyperlink" Target="https://www.figma.com/design/EnCDeN7hohOA5p8rE2rsNA?node-id=113-6807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www.figma.com/design/EnCDeN7hohOA5p8rE2rsNA?node-id=1-245" TargetMode="External"/><Relationship Id="rId51" Type="http://schemas.openxmlformats.org/officeDocument/2006/relationships/image" Target="media/image13.png"/><Relationship Id="rId72" Type="http://schemas.openxmlformats.org/officeDocument/2006/relationships/hyperlink" Target="https://docs.google.com/spreadsheets/d/1TRCT4xdBpxOGWBCYOCuxF60uQZdwCtctHgu5Scd0UMk/edit?gid=234578419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google.com/spreadsheets/d/1TRCT4xdBpxOGWBCYOCuxF60uQZdwCtctHgu5Scd0UMk/edit?gid=234578419" TargetMode="External"/><Relationship Id="rId17" Type="http://schemas.openxmlformats.org/officeDocument/2006/relationships/hyperlink" Target="https://www.figma.com/design/EnCDeN7hohOA5p8rE2rsNA?node-id=1-245" TargetMode="External"/><Relationship Id="rId25" Type="http://schemas.openxmlformats.org/officeDocument/2006/relationships/hyperlink" Target="https://www.figma.com/design/EnCDeN7hohOA5p8rE2rsNA?node-id=110-2024" TargetMode="External"/><Relationship Id="rId33" Type="http://schemas.openxmlformats.org/officeDocument/2006/relationships/hyperlink" Target="https://docs.google.com/spreadsheets/d/1TRCT4xdBpxOGWBCYOCuxF60uQZdwCtctHgu5Scd0UMk/edit?gid=234578419" TargetMode="External"/><Relationship Id="rId38" Type="http://schemas.openxmlformats.org/officeDocument/2006/relationships/hyperlink" Target="https://docs.google.com/spreadsheets/d/1TRCT4xdBpxOGWBCYOCuxF60uQZdwCtctHgu5Scd0UMk/edit?gid=234578419" TargetMode="External"/><Relationship Id="rId46" Type="http://schemas.openxmlformats.org/officeDocument/2006/relationships/hyperlink" Target="https://www.figma.com/design/EnCDeN7hohOA5p8rE2rsNA?node-id=113-4496" TargetMode="External"/><Relationship Id="rId59" Type="http://schemas.openxmlformats.org/officeDocument/2006/relationships/hyperlink" Target="https://www.figma.com/design/EnCDeN7hohOA5p8rE2rsNA?node-id=212-11080" TargetMode="External"/><Relationship Id="rId67" Type="http://schemas.openxmlformats.org/officeDocument/2006/relationships/hyperlink" Target="https://docs.google.com/spreadsheets/d/1TRCT4xdBpxOGWBCYOCuxF60uQZdwCtctHgu5Scd0UMk/edit?gid=234578419" TargetMode="External"/><Relationship Id="rId20" Type="http://schemas.openxmlformats.org/officeDocument/2006/relationships/hyperlink" Target="https://www.figma.com/design/EnCDeN7hohOA5p8rE2rsNA?node-id=13-2853" TargetMode="External"/><Relationship Id="rId41" Type="http://schemas.openxmlformats.org/officeDocument/2006/relationships/image" Target="media/image10.png"/><Relationship Id="rId54" Type="http://schemas.openxmlformats.org/officeDocument/2006/relationships/hyperlink" Target="https://www.figma.com/design/EnCDeN7hohOA5p8rE2rsNA?node-id=17-3057" TargetMode="External"/><Relationship Id="rId62" Type="http://schemas.openxmlformats.org/officeDocument/2006/relationships/hyperlink" Target="https://docs.google.com/spreadsheets/d/1TRCT4xdBpxOGWBCYOCuxF60uQZdwCtctHgu5Scd0UMk/edit?gid=234578419" TargetMode="External"/><Relationship Id="rId70" Type="http://schemas.openxmlformats.org/officeDocument/2006/relationships/hyperlink" Target="https://docs.google.com/spreadsheets/d/1TRCT4xdBpxOGWBCYOCuxF60uQZdwCtctHgu5Scd0UMk/edit?gid=234578419" TargetMode="External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google.com/spreadsheets/d/1TRCT4xdBpxOGWBCYOCuxF60uQZdwCtctHgu5Scd0UMk/edit?gid=234578419" TargetMode="External"/><Relationship Id="rId23" Type="http://schemas.openxmlformats.org/officeDocument/2006/relationships/hyperlink" Target="https://docs.google.com/spreadsheets/d/1TRCT4xdBpxOGWBCYOCuxF60uQZdwCtctHgu5Scd0UMk/edit?gid=234578419" TargetMode="External"/><Relationship Id="rId28" Type="http://schemas.openxmlformats.org/officeDocument/2006/relationships/hyperlink" Target="https://docs.google.com/spreadsheets/d/1TRCT4xdBpxOGWBCYOCuxF60uQZdwCtctHgu5Scd0UMk/edit?gid=234578419" TargetMode="External"/><Relationship Id="rId36" Type="http://schemas.openxmlformats.org/officeDocument/2006/relationships/image" Target="media/image8.png"/><Relationship Id="rId49" Type="http://schemas.openxmlformats.org/officeDocument/2006/relationships/hyperlink" Target="https://www.figma.com/design/EnCDeN7hohOA5p8rE2rsNA?node-id=124-8696" TargetMode="External"/><Relationship Id="rId57" Type="http://schemas.openxmlformats.org/officeDocument/2006/relationships/hyperlink" Target="https://docs.google.com/spreadsheets/d/1TRCT4xdBpxOGWBCYOCuxF60uQZdwCtctHgu5Scd0UMk/edit?gid=234578419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7.png"/><Relationship Id="rId44" Type="http://schemas.openxmlformats.org/officeDocument/2006/relationships/hyperlink" Target="https://www.figma.com/design/EnCDeN7hohOA5p8rE2rsNA?node-id=113-4496" TargetMode="External"/><Relationship Id="rId52" Type="http://schemas.openxmlformats.org/officeDocument/2006/relationships/hyperlink" Target="https://www.figma.com/design/EnCDeN7hohOA5p8rE2rsNA?node-id=113-5060" TargetMode="External"/><Relationship Id="rId60" Type="http://schemas.openxmlformats.org/officeDocument/2006/relationships/hyperlink" Target="https://docs.google.com/spreadsheets/d/1TRCT4xdBpxOGWBCYOCuxF60uQZdwCtctHgu5Scd0UMk/edit?gid=234578419" TargetMode="External"/><Relationship Id="rId65" Type="http://schemas.openxmlformats.org/officeDocument/2006/relationships/hyperlink" Target="https://docs.google.com/spreadsheets/d/1TRCT4xdBpxOGWBCYOCuxF60uQZdwCtctHgu5Scd0UMk/edit?gid=234578419" TargetMode="External"/><Relationship Id="rId73" Type="http://schemas.openxmlformats.org/officeDocument/2006/relationships/hyperlink" Target="https://docs.google.com/spreadsheets/d/1TRCT4xdBpxOGWBCYOCuxF60uQZdwCtctHgu5Scd0UMk/edit?gid=234578419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TRCT4xdBpxOGWBCYOCuxF60uQZdwCtctHgu5Scd0UMk/edit?gid=234578419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ocs.google.com/spreadsheets/d/1TRCT4xdBpxOGWBCYOCuxF60uQZdwCtctHgu5Scd0UMk/edit?gid=234578419" TargetMode="External"/><Relationship Id="rId39" Type="http://schemas.openxmlformats.org/officeDocument/2006/relationships/image" Target="media/image9.png"/><Relationship Id="rId34" Type="http://schemas.openxmlformats.org/officeDocument/2006/relationships/hyperlink" Target="https://www.figma.com/design/EnCDeN7hohOA5p8rE2rsNA?node-id=110-2812" TargetMode="External"/><Relationship Id="rId50" Type="http://schemas.openxmlformats.org/officeDocument/2006/relationships/hyperlink" Target="https://docs.google.com/spreadsheets/d/1TRCT4xdBpxOGWBCYOCuxF60uQZdwCtctHgu5Scd0UMk/edit?gid=234578419" TargetMode="External"/><Relationship Id="rId55" Type="http://schemas.openxmlformats.org/officeDocument/2006/relationships/hyperlink" Target="https://docs.google.com/spreadsheets/d/1TRCT4xdBpxOGWBCYOCuxF60uQZdwCtctHgu5Scd0UMk/edit?gid=234578419" TargetMode="Externa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www.figma.com/design/EnCDeN7hohOA5p8rE2rsNA?node-id=113-6807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55</Pages>
  <Words>8334</Words>
  <Characters>47505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전투 UI 명세서</dc:title>
  <dc:subject/>
  <dc:creator>VESTIGIA 프로젝트</dc:creator>
  <cp:keywords/>
  <dc:description>generated by python-docx</dc:description>
  <cp:lastModifiedBy>성민 전</cp:lastModifiedBy>
  <cp:revision>37</cp:revision>
  <dcterms:created xsi:type="dcterms:W3CDTF">2013-12-23T23:15:00Z</dcterms:created>
  <dcterms:modified xsi:type="dcterms:W3CDTF">2026-09-28T19:52:00Z</dcterms:modified>
  <cp:category/>
</cp:coreProperties>
</file>