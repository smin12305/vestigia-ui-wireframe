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VESTIGIA 전투 UI 명세서</w:t>
      </w:r>
    </w:p>
    <w:p>
      <w:pPr>
        <w:pStyle w:val="Subtitle"/>
      </w:pPr>
      <w:r>
        <w:t>화면 구조와 플레이어 조작 및 동작 정의</w:t>
      </w:r>
    </w:p>
    <w:p>
      <w:r>
        <w:t>초안 v0.3   2026년 9월 27일   대상 기획·개발·아트</w:t>
      </w:r>
    </w:p>
    <w:p>
      <w:r>
        <w:t>화면의 번호와 요소 정의, 조작별 동작을 연결한 구현 검토용 문서다. 화면별로 무엇을 표시하고, 어떤 입력을 받으며, 처리 후 어디로 돌아가는지 정의한다. 연출은 표시 순서와 완료 조건을 기준으로 기술한다.</w:t>
      </w:r>
    </w:p>
    <w:p>
      <w:pPr>
        <w:pStyle w:val="Heading2"/>
      </w:pPr>
      <w:r>
        <w:t>문서 읽는 법</w:t>
      </w:r>
    </w:p>
    <w:p>
      <w:r>
        <w:t>B는 전투, I는 가방 화면 ID다. 예를 들어 B04-03은 B04 화면의 03번 요소다. 같은 화면 안의 선택 전·후는 상태로 구분한다. 이미지의 숫자는 아래 표와 다음 페이지의 조작 표에서 동일하게 사용한다.</w:t>
      </w:r>
    </w:p>
    <w:p>
      <w:r>
        <w:t>[화면]은 와이어프레임·연결 관찰, [기획]은 시스템 규칙, [연출]은 타임라인 요구사항, [제안]은 작성자가 보충한 미확정안이다. [사용자 결정]은 9월 27일 피드백, [사용자 제안·협의]는 시스템 기획자와 논의할 변경안이다. 미정 또는 자료 간 차이는 [확인 필요]로 표시했다. 여러 근거를 합친 화면은 각 절의 근거를 함께 읽는다.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3024"/>
        <w:gridCol w:w="5760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진입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확정 후 전투 UI 등장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설계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편집과 전체 명령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정보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아군·적 정보 열람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목적지와 경로 작성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선택과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정보와 계획 확정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이동·행동·결과 반영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전환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과거·미래 선택과 상태 갱신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미리보기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관측과 개별 시뮬레이션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 시연과 위협 표시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결과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체력과 유물 선택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미입력 경고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대기 아군이 있을 때 실행 재확인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Figma 와이어프레임</w:t>
        </w:r>
      </w:hyperlink>
      <w:r>
        <w:t xml:space="preserve">  /  </w:t>
      </w:r>
      <w:hyperlink r:id="rId12">
        <w:r>
          <w:rPr>
            <w:color w:val="245A81"/>
          </w:rPr>
          <w:t>연출 타임라인 v1.2.0</w:t>
        </w:r>
      </w:hyperlink>
    </w:p>
    <w:p>
      <w:pPr>
        <w:pStyle w:val="Caption"/>
      </w:pPr>
      <w:r>
        <w:t>기획서 약칭은 Waredo_2.0_전투, 캐릭터, 시간대_전환, 가방_유물의 각 시스템_기획서.md를 뜻한다. 요소 번호 뒤의 절 번호로 해당 규칙을 찾는다.</w:t>
      </w:r>
    </w:p>
    <w:p>
      <w:pPr>
        <w:pStyle w:val="Caption"/>
      </w:pPr>
      <w:r>
        <w:t>Figma는 9월 25일 읽기 전용으로 화면과 연결을 조회했다. 타임라인은 9월 26일 확인했다. 시스템 규칙은 프로젝트의 system-spec/확정 로컬 사본 기준이다. 실제 게임 실행 검증은 포함하지 않는다. 원본 화면은 수정하지 않았다.</w:t>
      </w:r>
    </w:p>
    <w:p>
      <w:pPr>
        <w:pStyle w:val="Heading1"/>
        <w:pageBreakBefore/>
      </w:pPr>
      <w:r>
        <w:t>전투 진행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78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[사용자 결정] 이동·공격·스킬 계획이 모두 없는 아군이 한 명이라도 있으면 B11에서 재확인한다. 이동만 또는 주 행동만 계획했다면 그 캐릭터는 경고 대상이 아니다.</w:t>
      </w:r>
    </w:p>
    <w:p>
      <w:r>
        <w:t>계속 진행하면 계획 없는 아군은 이동·공격·스킬 없이 자기 순서를 넘긴다. 적 행동은 정상 실행된다. 돌아가기는 B01을 유지하며 턴을 진행하지 않는다.</w:t>
      </w:r>
    </w:p>
    <w:p>
      <w:pPr>
        <w:pStyle w:val="Heading1"/>
        <w:pageBreakBefore/>
      </w:pPr>
      <w:r>
        <w:t>주 행동 계획 플로우</w:t>
      </w:r>
    </w:p>
    <w:p>
      <w:pPr>
        <w:pStyle w:val="Caption"/>
      </w:pPr>
      <w:r>
        <w:t>둥근 사각형 시작·종료   사각형 처리   마름모 조건 판단   평행사변형 입력·출력</w:t>
        <w:br/>
        <w:t>원은 연결점이며 같은 글자끼리 이어진다.</w:t>
      </w:r>
    </w:p>
    <w:p>
      <w:r>
        <w:drawing>
          <wp:inline xmlns:a="http://schemas.openxmlformats.org/drawingml/2006/main" xmlns:pic="http://schemas.openxmlformats.org/drawingml/2006/picture">
            <wp:extent cx="6172200" cy="658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le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방향 선택형은 범위와 방향을 먼저 표시하고 유효 선택 전까지 확정 비활성을 유지한다. 타일 선택형은 별개 유형이며 전용 입력 화면이 미정이다. 자가 버프형도 별도 화면 정의가 필요하다.</w:t>
      </w:r>
    </w:p>
    <w:p>
      <w:r>
        <w:t>이동 계획은 B03에서 생략할 수 있다. 다만 이동·주 행동이 모두 없는 아군이 남으면 작전 개시 시 B11에서 한 번 더 묻는다. 확정 후 청록색 계획 표시를 갱신한다.</w:t>
      </w:r>
    </w:p>
    <w:p>
      <w:pPr>
        <w:pStyle w:val="Heading1"/>
        <w:pageBreakBefore/>
      </w:pPr>
      <w:r>
        <w:t>취소와 철회 협의 노트</w:t>
      </w:r>
    </w:p>
    <w:p>
      <w:r>
        <w:t>[사용자 제안·협의] 공격·스킬 지정의 취소와 기존 계획 삭제를 구분한다. 아래 내용은 시스템 기획자와 검토할 변경안이며 확정된 시스템 규칙으로 간주하지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968"/>
        <w:gridCol w:w="3240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조작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계획과 표시 처리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복귀와 영향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범위 바깥 터치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임시 방향·대상 선택과 적색 미리보기를 닫는다. 편집 진입 전 주 행동 계획을 유지한다.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중인 공격 또는 스킬의 기존 확정 계획까지 삭제한다. 임시 선택과 해당 청록 계획 표시도 제거한다.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B03 선택 상태로 복귀. 이동 계획 유지. 삭제한 주 행동을 복원하지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 버튼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내용을 주 행동 계획으로 저장한다. 이전 주 행동을 대체하고 청록 계획 표시를 갱신한다.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B01/B03 계획 편집으로 복귀. 실제 공격·스킬 사용은 작전 개시 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취소 입력 영역</w:t>
      </w:r>
    </w:p>
    <w:p>
      <w:r>
        <w:t>범위 바깥은 행동 범위·방향 선택부·확정·철회·정보 UI를 제외한 전장 영역으로 구분하는 안이다. 버튼 터치를 바깥 취소로 동시에 처리하지 않는다. 세부 히트 영역은 와이어프레임과 함께 협의한다.</w:t>
      </w:r>
    </w:p>
    <w:p>
      <w:pPr>
        <w:pStyle w:val="Heading2"/>
      </w:pPr>
      <w:r>
        <w:t>협의할 경계 조건</w:t>
      </w:r>
    </w:p>
    <w:p>
      <w:r>
        <w:t>저장된 계획과 다른 행동 버튼으로 진입한 경우 철회의 삭제 대상, 기존 계획이 없을 때 철회 버튼 활성 여부, 캐릭터 변경·공격과 스킬 간 직접 전환 처리는 추가 협의한다. 취소·철회 자체로 HP·파편·쿨타임을 변경하지 않는다.</w:t>
      </w:r>
    </w:p>
    <w:p>
      <w:pPr>
        <w:pStyle w:val="Caption"/>
      </w:pPr>
      <w:r>
        <w:t>기존 [제안]은 작성자가 근거가 없는 부분에 넣은 보완안이었다. 이번 사용자 제안과 구분하기 위해 이 절과 B04·B05에는 [사용자 제안·협의]를 사용한다.</w:t>
      </w:r>
    </w:p>
    <w:p>
      <w:pPr>
        <w:pStyle w:val="Heading1"/>
        <w:pageBreakBefore/>
      </w:pPr>
      <w:r>
        <w:t>B00 전투 진입</w:t>
      </w:r>
    </w:p>
    <w:p>
      <w:r>
        <w:t>배치 화면의 전투 시작 선택 후 B09 적 행동 예고를 거쳐 B01 턴 설계로 진입한다. 배치 화면 자체는 이 문서 범위 밖이다. [연출] TL-01-01에 따라 아래 순서로 표시한다.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4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입력과 다음 조건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 배치 확정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배치 UI를 내린다. 기존 보드와 미리 배치된 적은 유지한다.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시작 중복 입력과 보드 편집을 잠근다.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 시작 타이틀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 배치 데이터와 표시 위치가 일치해야 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 HUD 등장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순서 카드, 우측 전체 명령, 공격·스킬, 회중시계 순서로 등장한다.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등장 중 HUD를 눌러도 명령을 실행하지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 턴 안내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 적 행동 예고가 끝난 뒤 B01에서 계획 입력을 받는다.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UI 정착과 예고 종료를 모두 확인한다.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아트와 사운드</w:t>
      </w:r>
    </w:p>
    <w:p>
      <w:r>
        <w:t>아군 말 착지, 시작 타이틀, HUD 슬라이드가 필요하다. 전투 시작음·착지음·UI 전환음을 각 이벤트에 연결한다. 고정 재생 시간이 아니라 연출 완료 이벤트를 다음 단계의 기준으로 삼는다. [제안] 리소스 지연 시 조작 가능한 화면처럼 보이지 않도록 입력 잠금을 유지한다.</w:t>
      </w:r>
    </w:p>
    <w:p>
      <w:pPr>
        <w:pStyle w:val="Heading2"/>
      </w:pPr>
      <w:r>
        <w:t>확인 필요</w:t>
      </w:r>
    </w:p>
    <w:p>
      <w:r>
        <w:t>타임라인은 전체 UI 정착 후 입력 활성화를 기술한다. 이 초안은 적 예고 중 편집 잠금을 적용해 첫 계획 입력을 예고 종료 후에 허용한다. 첫 턴 예고를 실제로 거치는지와 초기 선택 캐릭터는 확정이 필요하다.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TL-01-01 · TL-02-01</w:t>
        </w:r>
      </w:hyperlink>
      <w:r>
        <w:t xml:space="preserve">  /  </w:t>
      </w:r>
      <w:r>
        <w:t>전투 시스템 4-1-1</w:t>
      </w:r>
    </w:p>
    <w:p>
      <w:pPr>
        <w:pStyle w:val="Heading1"/>
        <w:pageBreakBefore/>
      </w:pPr>
      <w:r>
        <w:t>B01 턴 설계</w:t>
      </w:r>
    </w:p>
    <w:p>
      <w:r>
        <w:t>턴과 시간대, 전장과 계획을 함께 읽는 기본 화면이다. 새 턴의 예고 종료, 정보창 닫기, 관측 종료, 시간대 전환 완료 시 돌아온다.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1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턴 안내.</w:t>
              <w:br/>
              <w:t>구성: 턴·시간대·단계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번호, 시간대, 단계 문구를 표시한다. TURN 0은 예시값이다.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순서.</w:t>
              <w:br/>
              <w:t>구성: 초상·진영·순번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진영·순번·초상으로 구분한다. 유효 슬롯 수에 맞춰 생성한다.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전장과 말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전투 영역.</w:t>
              <w:br/>
              <w:t>구성: 보드·말·HP·계획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말·HP·선택 링·계획 잔상·경로를 구별한다. 6×6 전투판을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명령.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 표시하며 실행 시작 후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관측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미리보기.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B08로 진입한다. 관측 중에는 편집 명령을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삭제 명령.</w:t>
              <w:br/>
              <w:t>구성: 버튼 면·명령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버튼은 확인됨. 초기화 범위와 확인창은 미정이다.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파편·시간 전환부.</w:t>
              <w:br/>
              <w:t>구성: 시계·게이지·수치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보유량·최대량을 표시하고 전환 가능 시 외곽을 강조한다. [연출]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공격과 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진입부.</w:t>
              <w:br/>
              <w:t>구성: 칼·문구·스킬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스킬을 구분한다. 대상·쿨타임에 따라 활성 상태가 달라진다.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설정과 일시정지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공통 메뉴.</w:t>
              <w:br/>
              <w:t>구성: 원형 틀·톱니·Ⅱ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아이콘은 존재한다. 연결 화면과 정지 범위는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pageBreakBefore/>
      </w:pPr>
      <w:r>
        <w:t>B01 공통 버튼 상태와 입력 조건</w:t>
      </w:r>
    </w:p>
    <w:p>
      <w:r>
        <w:t>아래 [제안]은 화면에 없는 기본·비활성 상태를 보완한 초안이다. 선택 가능 여부는 게임 판정에서 받고, UI는 그 결과와 이유를 표시한다. B04·B05의 확정·철회는 해당 화면 정의를 함께 따른다.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10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 상태와 표시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입력 결과와 이동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공격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새 턴 첫 계획 화면은 선택 없음. 칼 아이콘과 라벨을 남기고 버튼을 어둡게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없음·적 선택 시 지정 진입 불가. 사용 가능한 아군 선택 시 활성화하고 B04로 진입.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08 스킬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선택 없음은 공통 스킬 표식. 아군 선택 시 활성 스킬 아이콘으로 교체한다. 쿨타임 중에는 해당 아이콘과 잔여 턴을 남기고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사용 가능 아군 선택 시 B05. 쿨타임 중 지정은 막고 정보 열람만 허용. 새 턴 기본 선택 정책은 확인 필요.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 작전 개시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선택 캐릭터가 없어도 전체 명령으로 사용할 수 있다.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없는 아군이 있으면 B11 재확인. 계속 진행은 B06, 돌아가기는 B01. 경고 조건은 이동·주 행동 모두 없음이다. [사용자 결정]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 미래 관측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단계에서 표시. 관측 시작 시 일반 명령은 숨기고 취소를 표시한다.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B08 전체 관측. 실행·예고·전환 중에는 재진입 차단.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 계획 초기화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버튼은 표시됨. [제안] 삭제할 계획이 없으면 비활성화한다.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범위·확인창 미정. 처리 후 B01에 머물며 결과를 갱신.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 회중시계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전환 불가 시 기본 표시. 현재·계획 단계·100 이상일 때 전환 가능한 외곽 강조.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조건 충족 시 B07. 실행 중 100에 도달해도 자동으로 열지 않음.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 순서 카드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아군은 드래그 가능, 적은 순서 편집 불가. 드래그 중 허용 아군 슬롯만 반응한다.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드롭은 두 슬롯 교환. [제안] 무효 드롭은 원위치 복귀. 짧은 선택은 B08 개별 재생.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09 공통 메뉴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설정·일시정지 아이콘은 확인됨. 각 단계의 활성 여부는 미정이다.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ID·음향 항목·중단 정책이 아직 없다. 이전 프로젝트의 메뉴 규칙은 적용하지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공통 입력 표시</w:t>
      </w:r>
    </w:p>
    <w:p>
      <w:r>
        <w:t>[제안] 활성은 일반 명도, 누르는 중은 테두리 또는 명도 변화, 비활성은 낮은 명도와 사유로 구별한다. 누르는 중 손을 버튼 밖으로 빼면 실행하지 않는다. 확정된 선택은 누르는 중 상태와 구분해 지속 표시한다. 터치·마우스·패드 지원 범위는 미정이다.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TL-03-01~06 · TL-04-02</w:t>
        </w:r>
      </w:hyperlink>
      <w:r>
        <w:t xml:space="preserve">  /  </w:t>
      </w:r>
      <w:r>
        <w:t>전투 4-1-1-7·4-1-4-2 / 캐릭터 4-1-6-5 / 시간대 전환 4-3-2</w:t>
      </w:r>
    </w:p>
    <w:p>
      <w:pPr>
        <w:pStyle w:val="Heading1"/>
        <w:pageBreakBefore/>
      </w:pPr>
      <w:r>
        <w:t>B01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카드를 다른 아군 슬롯으로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드래그 카드가 포인터를 따른다. 허용 위치만 반응하고 다른 카드는 밀리지 않는다. 드롭 시 아군 슬롯을 교환한다. 캐릭터별 계획은 캐릭터를 따라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 카드를 짧게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캐릭터만 B08 개별 시뮬레이션으로 재생한다. 드래그와 선택의 구분 임계값은 [확인 필요].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캐릭터를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링을 표시한다. 아군은 이동 가능 영역(B03), 적은 공격 영향 영역을 표시한다. 적 계획은 편집하지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캐릭터를 다시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대상을 유지한 채 B02 정보를 연다. 시간 간격을 요구하는 더블클릭 여부는 미정이며, 연출 원문의 의미는 동일 대상 재선택이다.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04·05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또는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개시는 계획 없는 아군 유무를 검사한다. 있으면 B11, 없으면 B06. B11에서 계속 진행해야 실제 실행한다. 미래 관측은 B08로 전환한다. [사용자 결정]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초기화를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현재 턴 아군의 이동·주 행동 계획만 비운다. HP·시간대·파편은 유지한다. 순서 초기화 포함 여부와 확인창은 확정 전 구현 보류.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07·08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 또는 행동 버튼을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조건 충족 시 B07. 선택 아군의 공격은 B04, 사용 가능한 스킬은 B05로 진입한다. 비활성 이유 표시 방식은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B09가 남긴 적 위협 표시를 유지하고 계획 버튼을 복귀시킨다.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HUD 정착 후 편집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순서 편집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들기·놓기음. 허용 드롭 위치에 테두리 반응.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성공 드롭 시 변경된 두 위치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파편 충전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 지점의 빛이 시계로 모이고 수치·외곽 게이지를 갱신한다.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100 이상 도달 시 맥동. 선택창 자동 열기 금지.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규칙과 확인 필요</w:t>
      </w:r>
    </w:p>
    <w:p>
      <w:r>
        <w:t>첫 턴 선공은 아군·적 각 50%이며 이후 교대한다. 유효 캐릭터를 진영별로 교차 배치하고 남은 진영을 잇는다. 초기화·설정·일시정지는 상세 정책과 연결 화면을 추가 결정해야 한다.</w:t>
      </w:r>
    </w:p>
    <w:p>
      <w:pPr>
        <w:pStyle w:val="Caption"/>
      </w:pPr>
      <w:r>
        <w:t xml:space="preserve">근거  </w:t>
      </w:r>
      <w:hyperlink r:id="rId1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 · TL-03-04~05 · TL-04-01~02</w:t>
        </w:r>
      </w:hyperlink>
      <w:r>
        <w:t xml:space="preserve">  /  </w:t>
      </w:r>
      <w:r>
        <w:t>02 순서: 전투 4-1-1-5~7·4-1-4-3 / 04 실행: 전투 4-1-4-2 / 07 시계: 시간대 전환 4-2-2·4-3-2</w:t>
      </w:r>
    </w:p>
    <w:p>
      <w:pPr>
        <w:pStyle w:val="Heading1"/>
        <w:pageBreakBefore/>
      </w:pPr>
      <w:r>
        <w:t>B02 캐릭터 정보</w:t>
      </w:r>
    </w:p>
    <w:p>
      <w:r>
        <w:t>선택한 캐릭터의 전투 정보를 읽는 화면이다. 아군은 좌측, 적은 우측에 정보 패널을 연다. 대표 이미지는 아군 정보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이름과 태그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대상 식별부.</w:t>
              <w:br/>
              <w:t>구성: 이름·태그·LD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이름·시간대 태그·LD를 일치시킨다. 적은 반대편에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능력치 요약.</w:t>
              <w:br/>
              <w:t>구성: 항목명·현재 수치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현재/최대 HP, 공격력, 이동력, 치명 관련 값. 보정 후 값을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기본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정보.</w:t>
              <w:br/>
              <w:t>구성: 제목·유형·사거리·패턴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유형·사거리·영향 패턴을 표시한다. 예시 숫자를 콘텐츠 값으로 사용하지 않는다.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스킬과 궁극기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정보.</w:t>
              <w:br/>
              <w:t>구성: 이름·유형·범위·효과 본문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표시한다. 각성 시 궁극기 정보로 교체한다.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대상 전환부.</w:t>
              <w:br/>
              <w:t>구성: 아군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선택과 미선택을 구분한다. 대상 변경 시 패널 정보도 함께 바뀐다.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목록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대상 전환부.</w:t>
              <w:br/>
              <w:t>구성: 적 초상 카드·선택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초상을 제공한다. 적으로 전환하면 우측 정보 패널을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 바깥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닫기 영역.</w:t>
              <w:br/>
              <w:t>구성: 패널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구도와 선택 대상을 유지한다. 정보 패널 내부와 입력 영역을 구분한다.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B02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캐릭터 초상을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열람 대상의 이름·LD·능력치·공격·스킬을 한 번에 교체한다. 아군↔적 전환은 기존 사선을 접고 반대편 사선을 펼친다. 선택만으로 계획을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패널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사선을 접고 열기 전 전장 구도로 돌아간다. B01 또는 B03의 캐릭터 선택은 유지한다.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정보 본문을 읽거나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표시 정보는 읽기 전용이다. [제안] 본문 터치를 바깥 닫기 입력으로 전달하지 않는다. 긴 설명은 패널 안에서 스크롤한다.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 후 다시 정보를 연다.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활성 스킬과 보정 후 능력치를 표시한다. 일반 스킬·궁극기의 공유 잔여 쿨타임을 유지한다.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열기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캐릭터 선택음. 아군 좌측 또는 적 우측 사선 배경과 LD·본문 등장.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본문과 캐릭터가 일치한 뒤 열람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대상 변경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패널 수축 후 반대편 확장 또는 같은 편 내용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연속 입력은 마지막 선택 대상으로 정리. [제안]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닫기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패널과 사선 퇴장, 원래 전장 카메라로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복귀 완료 후 이동·행동 편집 허용. [제안]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상태이상·면역·잔여 쿨타임 표시 위치와 치명 값의 단위가 화면에 완결되어 있지 않다. 치명 확률인지 피해율인지 라벨을 분리하고, 필요한 상태 정보를 본문에 추가하는 안을 제안한다.</w:t>
      </w:r>
    </w:p>
    <w:p>
      <w:pPr>
        <w:pStyle w:val="Caption"/>
      </w:pPr>
      <w:r>
        <w:t xml:space="preserve">근거  </w:t>
      </w:r>
      <w:hyperlink r:id="rId1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TL-03-01</w:t>
        </w:r>
      </w:hyperlink>
      <w:r>
        <w:t xml:space="preserve">  /  </w:t>
      </w:r>
      <w:r>
        <w:t>01·04 태그와 스킬: 캐릭터 4-1-3-2 / 02 능력치: 캐릭터 4-1-2-2~3 / 03·04 공격·스킬: 캐릭터 4-1-5~6</w:t>
      </w:r>
    </w:p>
    <w:p>
      <w:pPr>
        <w:pStyle w:val="Heading1"/>
        <w:pageBreakBefore/>
      </w:pPr>
      <w:r>
        <w:t>B03 이동 계획</w:t>
      </w:r>
    </w:p>
    <w:p>
      <w:r>
        <w:t>아군의 예정 이동 목적지와 경로를 작성한다. 실제 캐릭터는 작전 개시 전까지 원위치에 남는다. 이미지에는 작성된 경로의 예시가 포함되어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계획의 주체.</w:t>
              <w:br/>
              <w:t>구성: 실제 말·선택 링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노란 선택 링으로 실제 위치를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도달 가능한 셀 표시.</w:t>
              <w:br/>
              <w:t>구성: 셀 강조색·외곽선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 테두리·색상으로 범위를 표시한다. 상태·능력치 변경 시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 잔상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도착 위치.</w:t>
              <w:br/>
              <w:t>구성: 반투명 말·위치 표시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잔상을 표시한다. 실제 캐릭터와 구별 가능한 투명도·형태를 사용한다.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경로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순서대로 통과할 셀.</w:t>
              <w:br/>
              <w:t>구성: 경로선·출발점·끝점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선으로 표시한다. 새 목적지 지정 시 이전 선을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지정 진입부.</w:t>
              <w:br/>
              <w:t>구성: 칼 아이콘·공격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아군의 공격 버튼을 표시한다. 선택 시 B04.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지정 진입부.</w:t>
              <w:br/>
              <w:t>구성: 활성 스킬 아이콘·게이지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활성 스킬 아이콘과 사용 가능 상태를 표시한다. 선택 시 B05.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B03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아군을 누른 채 이동 가능한 셀로 드래그한다.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셀부터 직교 인접 셀을 순서대로 지나며 경로를 직접 그린다. 시작 셀은 경로 수에서 제외한다. 03 잔상과 04 경로만 갱신하고 실제 말·HP는 유지한다. [기획·연출]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01→02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다른 유효 셀로 다시 드래그하고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잔상과 경로를 새 목적지로 갱신한다. [제안] 손을 놓을 때 유효한 계획만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또는 점유 불가 위치에 놓는다.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경로 셀 재선택은 거부하고 경로 길이는 유효 이동력 이하로 제한한다. [제안] 무효 드롭은 직전 유효 계획으로 복귀하고 사유를 알린다. 실행 중 점유 충돌은 해당 셀 진입 전 이동을 중단한다.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05·06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또는 스킬을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시간대·효과로 유효 이동력이 바뀐다.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드래그 시작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 가능 영역과 선택 링 유지. 이동 경로 드래그음 시작.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캐릭터를 실제로 이동시키지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목적지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반투명 잔상과 청록 경로를 새 위치에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셀 변경마다 갱신.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드롭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목적지 잔상·경로를 계획 표시로 유지.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유효성 검증 완료 후 다음 입력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[기획] 전투 4-1-5-1은 직교 인접 셀을 잇는 수동 경로 작성을 규정한다. 목적지만 지정하는 자동 최단 경로로 바꾸지 않는다. TL-03-02의 목적지 드래그 표현과 수동 경로 입력을 어떻게 연결할지, 경로 일부 삭제·탭 보조 입력·원위치 취소는 추가 확인이 필요하다.</w:t>
      </w:r>
    </w:p>
    <w:p>
      <w:pPr>
        <w:pStyle w:val="Caption"/>
      </w:pPr>
      <w:r>
        <w:t xml:space="preserve">근거  </w:t>
      </w:r>
      <w:hyperlink r:id="rId1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TL-03-02</w:t>
        </w:r>
      </w:hyperlink>
      <w:r>
        <w:t xml:space="preserve">  /  </w:t>
      </w:r>
      <w:r>
        <w:t>01~04 경로 작성: 전투 4-1-5-1 / 실행 중 정지: 전투 4-1-5-2 / 계획 무효화: 전투 4-1-4-2</w:t>
      </w:r>
    </w:p>
    <w:p>
      <w:pPr>
        <w:pStyle w:val="Heading1"/>
        <w:pageBreakBefore/>
      </w:pPr>
      <w:r>
        <w:t>B04 일반 공격 지정</w:t>
      </w:r>
    </w:p>
    <w:p>
      <w:r>
        <w:t>일반 공격의 방향 또는 적용 범위를 선택하고 주 행동 계획을 저장한다. 대표 이미지는 방향을 한 번 선택한 확정 대기 상태다.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공격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상하좌우 유효 화살표를 표시한다. 선택 방향과 미선택 방향을 구분한다.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전장을 어둡게 하고 적용 셀·대상을 적색으로 강조한다.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공격 버튼 위치에 표시한다. 방향 미선택 동안 비활성 상태 유지. 유효 선택 후 활성.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확정과 함께 표시한다. 기존 해당 공격 계획도 삭제하는 버튼이다. [사용자 제안·협의]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진입부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주 행동 변경 진입부.</w:t>
              <w:br/>
              <w:t>구성: 활성 스킬 아이콘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 확정·철회와 시각적으로 분리한다. 편집 중 전환 정책은 미정이다.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B04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방향을 한 번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방향을 저장할 임시값으로 잡고 02 적용 셀·대상을 강조한다. 03 확정을 활성화한다. 실제 공격은 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같은 방향을 다시 선택하거나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공격과 방향을 캐릭터의 주 행동 계획에 저장한다. 이전 스킬 계획이 있으면 주 행동 하나로 대체한다. 적색 범위를 청록색 계획 표시로 바꾸고 B01/B03 편집으로 돌아간다.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공격에서 범위를 재선택하거나 확정한다.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때 전체 적용 범위를 보여주고 확정을 즉시 활성화한다. 별도 목표 없이 시전자 기준 공격 계획을 저장한다.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공격의 기존 계획과 임시 선택을 삭제한다. 이동 경로는 유지하고 B03으로 복귀한다. 기존 주 행동을 복원하지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타일 지정형 공격의 목표 셀을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[기획] 계획 도착점에 대한 상대 위치를 저장한다. 실행 때 실제 시전자 위치 기준으로 목표를 재계산한다. 전용 화면은 미확인이다.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전장 딤, 유효 범위와 방향 적색 표시. 공격 버튼만 확정·철회로 교체.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확정은 유효 선택 전 잠금.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청록색 계획 범위로 전환.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저장 완료 후 일반 조작 복귀.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 범위와 딤 제거. 버튼 클릭음.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행동의 계획 표시 제거. 이동 경로 유지.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예외와 확인 필요</w:t>
      </w:r>
    </w:p>
    <w:p>
      <w:r>
        <w:t>일반 공격과 스킬은 주 행동 하나를 공유한다. 미지정이면 자동 공격하지 않는다. 타일 목표가 실행 범위를 벗어나면 취소하며 임의 재조준하지 않는다. 바깥 터치 취소와 철회는 협의 노트를 따른다. 캐릭터 변경·스킬 직접 전환 시 정책은 추가 협의한다.</w:t>
      </w:r>
    </w:p>
    <w:p>
      <w:pPr>
        <w:pStyle w:val="Caption"/>
      </w:pPr>
      <w:r>
        <w:t xml:space="preserve">근거  </w:t>
      </w:r>
      <w:hyperlink r:id="rId2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</w:t>
        </w:r>
      </w:hyperlink>
      <w:r>
        <w:t xml:space="preserve">  /  </w:t>
      </w:r>
      <w:r>
        <w:t>01~03 공격 유형·범위: 캐릭터 4-1-5-2~4 / 03 계획 저장: 전투 4-1-4-2 / 실행 검증: 전투 4-1-6-1</w:t>
      </w:r>
    </w:p>
    <w:p>
      <w:pPr>
        <w:pStyle w:val="Heading1"/>
        <w:pageBreakBefore/>
      </w:pPr>
      <w:r>
        <w:t>B05 스킬 지정</w:t>
      </w:r>
    </w:p>
    <w:p>
      <w:r>
        <w:t>선택 아군의 현재 활성 스킬을 계획한다. 방향형·자기 기준형의 조작은 B04와 같고 스킬 정보와 쿨타임 조건을 추가로 적용한다.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진입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 열람부.</w:t>
              <w:br/>
              <w:t>구성: 아이콘·펼침 정보 카드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이름·유형·범위·효과를 열람한다. 일반 스킬 또는 궁극기를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방향형 스킬 입력부.</w:t>
              <w:br/>
              <w:t>구성: 방향 화살표·선택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유효 방향과 선택 방향을 구분한다. 자기 기준형은 전체 범위를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영향 범위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적용 셀 미리보기.</w:t>
              <w:br/>
              <w:t>구성: 적색 셀·대상 강조·딤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적색으로 지정 중 상태를 보여주고 확정 후 청록색으로 전환한다.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계획 저장.</w:t>
              <w:br/>
              <w:t>구성: 확인 아이콘·확정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버튼 영역에 표시한다. 대상 유형과 유효 선택에 따라 활성화한다.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해당 주 행동 계획 삭제.</w:t>
              <w:br/>
              <w:t>구성: X 아이콘·철회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해당 스킬 계획도 삭제하고 계획 편집으로 복귀한다. [사용자 제안·협의]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B05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정보 아이콘을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이름·범위·효과 설명을 펼친다. 정보 열람 자체는 스킬 계획 저장이나 쿨타임 소비가 아니다. 펼침·접힘 연결은 화면에서 확인했다.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방향 선택 후 같은 방향 재선택 또는 확정을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자기 기준형 범위 또는 확정을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적용 범위가 유효하면 스킬 계획을 저장한다. [기획] 자가 버프형은 자기 재선택 또는 확정 입력을 반드시 거친다.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바깥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범위 밖 전장 영역을 터치한다.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임시 선택만 버리고 편집 전 주 행동과 이동 계획을 유지한다. B03으로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철회를 누른다.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[사용자 제안·협의] 해당 스킬의 기존 계획과 임시 선택·SKILL READY를 삭제한다. 이동 계획은 유지하고 B03으로 복귀한다. 쿨타임을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스킬 사용이 불가능한 상태다.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지정 진입과 확정을 막고 남은 턴·비활성 사유를 표시한다. 정보 열람은 허용한다. 확정 성공은 사용 성공이 아니므로 게이지를 비우지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01~04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변경으로 활성 스킬이 달라진다.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기존 스킬 계획과 목표 정보를 취소한다. 새 스킬을 자동 선택하지 않는다. 공유 잔여 쿨타임은 유지한다. 이동력도 바뀐 경우에만 이동 경로를 별도로 삭제한다.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계획 확정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청록 계획 표시와 SKILL READY. 행동 계획 확정음.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쿨타임은 그대로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실제 사용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B06에서 범위 검증 후 사용 시작에 성공하면 게이지 소등.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실패하면 쿨타임을 소비하지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충전 완료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분할 게이지의 마지막 칸 점등 후 확대·방사 강조. 스킬 버튼 활성.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시간대가 바뀌어도 잔여 쿨타임은 보존.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 스킬 게이지</w:t>
      </w:r>
    </w:p>
    <w:p>
      <w:r>
        <w:t>[기획] 전투 시작 잔여 쿨타임은 0이며 사용한 턴에는 감소하지 않고 다음 턴 준비부터 감소한다. [연출] TL-04-03은 턴 종료 후 다음 턴 시작에 1칸 충전을 기술한다. 시작 화면의 완충 표시와 정확한 충전 이벤트 대응은 확정이 필요하다. [제안] 게이지는 게임의 잔여 쿨타임에서 산출하고 별도 타이머로 증가시키지 않는다.</w:t>
      </w:r>
    </w:p>
    <w:p>
      <w:pPr>
        <w:pStyle w:val="Caption"/>
      </w:pPr>
      <w:r>
        <w:t xml:space="preserve">근거  </w:t>
      </w:r>
      <w:hyperlink r:id="rId23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TL-03-03 · TL-04-03~04</w:t>
        </w:r>
      </w:hyperlink>
      <w:r>
        <w:t xml:space="preserve">  /  </w:t>
      </w:r>
      <w:r>
        <w:t>01~04 타겟팅: 캐릭터 4-1-6-3 / 쿨타임: 캐릭터 4-1-6-5·전투 4-1-7-1 / 계획 교체: 전투 4-1-4-2</w:t>
      </w:r>
    </w:p>
    <w:p>
      <w:pPr>
        <w:pStyle w:val="Heading1"/>
        <w:pageBreakBefore/>
      </w:pPr>
      <w:r>
        <w:t>B06 턴 실행</w:t>
      </w:r>
    </w:p>
    <w:p>
      <w:r>
        <w:t>작전 개시 후 계획을 실제 전투에 적용한다. 화면의 자동 전환 시간 대신 각 행동의 판정·연출 완료를 다음 행동의 진입 조건으로 사용한다.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실행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진행 단계 표시.</w:t>
              <w:br/>
              <w:t>구성: 턴 실행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턴 실행 중으로 변경한다. 시간대와 턴 정보는 유지한다.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실행 대상.</w:t>
              <w:br/>
              <w:t>구성: 초상·순번·돌출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카드만 아래로 돌출·선명하게 표시하고 나머지는 톤다운한다.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결과 표시부.</w:t>
              <w:br/>
              <w:t>구성: 말·HP·이동·공격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위치·체력·상태이상을 판정 결과에 맞춰 갱신한다.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 영역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명령의 원래 위치.</w:t>
              <w:br/>
              <w:t>구성: 실행 중 숨기는 버튼 묶음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개시·미래 관측·초기화·공격·스킬을 숨긴다. 번호는 숨김 영역을 가리킨다.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획득 표시부.</w:t>
              <w:br/>
              <w:t>구성: 시계·게이지·흡수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획득량만큼 수치·게이지 갱신. 100 도달 강조는 가능하지만 선택창은 열지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B06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작전 개시 입력이 접수된다.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B11 경고가 필요하면 계속 진행 선택을 먼저 받는다. 이후 편집 입력을 막고 실행할 계획과 순서를 확정한다. 버튼을 숨기며 B06으로 전환한다. [제안] 중복 입력은 한 번만 처리한다.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캐릭터의 슬롯이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가능하면 계획 이동 후 주 행동 하나를 실행한다. 계획이 없는 아군은 아무 행동 없이 순서를 넘긴다. 이동만 계획했다면 이동만 실행한다. 공격 뒤 추가 이동은 허용하지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스킬이 실행된다.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좌상단 작은 LD 컷씬을 표시한다. 사용 캐릭터에서 대상·효과 지점으로 카메라를 옮기고 적용 결과를 강조한다. 종료 후 기본 전장 구도로 돌아온다. [연출]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상태이상·전투불능·반격이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 규칙에 따라 중단·스킵·추가 반응을 처리한다. 고정된 캐릭터 수나 재생 시간으로 다음 슬롯을 판단하지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01·02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행동이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전투가 계속되면 다음 턴 준비와 B09 적 행동 예고로 진행한다. 승패가 확정되면 B10 결과로 진행한다. 계획 버튼은 예고가 끝나기 전 복귀시키지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버튼 슬라이드아웃, 상태 문구 변경. 보드·캐릭터 외 HUD와 주변 배경 딤.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잠금은 버튼 퇴장 전에 적용.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슬롯 진행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강조를 다음 카드로 이동. 이동·공격 효과와 결과 반응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행동과 필요한 반응 처리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스킬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LD 컷씬 퇴장, 카메라 기본 구도 복귀.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행동의 시야를 가리지 않아야 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턴 종료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카드 기본 위치 복귀, 실행 딤 해제. 별도 정산 문구 없음.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턴 준비 완료 후 B09.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궁극기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>
      <w:pPr>
        <w:pStyle w:val="Caption"/>
      </w:pPr>
      <w:r>
        <w:t xml:space="preserve">근거  </w:t>
      </w:r>
      <w:hyperlink r:id="rId25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TL-06-01~02 · TL-07-01</w:t>
        </w:r>
      </w:hyperlink>
      <w:r>
        <w:t xml:space="preserve">  /  </w:t>
      </w:r>
      <w:r>
        <w:t>02·03 실행: 전투 4-1-4-4·4-1-5-2 / 스킬: 전투 4-1-7-1 / 반격: 전투 4-1-8-4~5</w:t>
      </w:r>
    </w:p>
    <w:p>
      <w:pPr>
        <w:pStyle w:val="Heading1"/>
        <w:pageBreakBefore/>
      </w:pPr>
      <w:r>
        <w:t>B07 시간대 선택과 전환</w:t>
      </w:r>
    </w:p>
    <w:p>
      <w:r>
        <w:t>B01의 시계에서 과거 또는 미래로 전환한다. 선택창을 닫는 것에는 비용이 없고, 시간대를 선택하면 별도 확정 없이 전환한다.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확대 회중시계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시간대 선택 UI.</w:t>
              <w:br/>
              <w:t>구성: 본체·덮개·선택 영역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좌하단에서 안쪽으로 확대 이동하고 덮개를 연다.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과거로 회귀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선택 입력.</w:t>
              <w:br/>
              <w:t>구성: 과거로 회귀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전환 영역과 비용을 안내한다. 정확한 비용 문구 위치는 [제안].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미래로 도약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선택 입력.</w:t>
              <w:br/>
              <w:t>구성: 미래로 도약 문구·강조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미래 전환 영역과 비용을 안내한다. 선택 즉시 적용 단계로 진행한다.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선택창 닫기 영역.</w:t>
              <w:br/>
              <w:t>구성: 시계 외 전장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전에는 바깥 입력을 받는다. 전환 적용 중에는 잠근다.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B07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중 시계를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시간대이고 보유 파편이 100 이상일 때만 선택창을 연다. 실행 중 또는 과거·미래 체류 중에는 열지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덮개를 닫고 시계를 좌하단으로 돌려놓는다. 파편과 기존 계획을 변경하지 않고 B01로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02·03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과거 또는 미래를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새 시간대 효과 적용이 완료된다.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변경된 이동력에 따라 이동 경로를 삭제하고, 활성 스킬이 달라진 캐릭터의 스킬 계획을 취소한다. 화면을 갱신한 뒤 B01 편집을 재개한다.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진입 턴을 포함한 2턴 체류가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현재로 자동 복귀하고 시간대 표시·시계·활성 효과를 다시 갱신한다. 과거·미래 체류 중에는 파편을 획득하지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선택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덮개 개방음. 과거·미래 선택 영역 노출.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또는 바깥 취소만 허용.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적용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중앙으로 이동해 닫힘. 과거 주황, 미래 청색·보라 파동.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파편 차감 이후 중복 입력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갱신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TIMELINE을 PAST/FUTURE로 변경. 시간대 BGM 전환.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상태와 표시 상태 일치.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좌하단 복귀. 태그 일치 캐릭터 각성 표시.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효과·계획 재검증과 연출 완료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효과와 확인 필요</w:t>
      </w:r>
    </w:p>
    <w:p>
      <w:r>
        <w:t>과거는 아군 이동력 +1, 미래는 일반 공격력 +3이다. [제안] 파편 보유/최대, 비용 100, 체류 남은 턴을 명시한다. 자동 현재 복귀의 전용 연출, 경로·스킬 계획 취소 안내, 게이지 표시 위치는 확정이 필요하다.</w:t>
      </w:r>
    </w:p>
    <w:p>
      <w:pPr>
        <w:pStyle w:val="Caption"/>
      </w:pPr>
      <w:r>
        <w:t xml:space="preserve">근거  </w:t>
      </w:r>
      <w:hyperlink r:id="rId27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TL-04-01~02 · TL-05-01~02 · TL-07-01</w:t>
        </w:r>
      </w:hyperlink>
      <w:r>
        <w:t xml:space="preserve">  /  </w:t>
      </w:r>
      <w:r>
        <w:t>01~03 전환: 시간대 전환 4-3-2 / 체류: 4-1-2 / 효과: 4-4-2 / 계획 재검증: 전투 4-1-4-2</w:t>
      </w:r>
    </w:p>
    <w:p>
      <w:pPr>
        <w:pStyle w:val="Heading1"/>
        <w:pageBreakBefore/>
      </w:pPr>
      <w:r>
        <w:t>B08 미래 관측과 개별 미리보기</w:t>
      </w:r>
    </w:p>
    <w:p>
      <w:r>
        <w:t>전체 미래 관측과 카드 선택에 따른 한 캐릭터 미리보기를 구분한다. 대표 이미지는 미래 관측 진입 상태이며 일반 명령은 이후 퇴장한다.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 안내.</w:t>
              <w:br/>
              <w:t>구성: 미래 관측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관측에서는 미래 관측 중으로 변경한다.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관측 중단.</w:t>
              <w:br/>
              <w:t>구성: CANCEL·취소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일반 편집 버튼 대신 화면 좌측에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 시계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연출 중심부.</w:t>
              <w:br/>
              <w:t>구성: 시계·렌즈·투사광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렌즈 점등·청록색 투사광·미세한 점멸을 표시한다.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전장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예정 행동 재생부.</w:t>
              <w:br/>
              <w:t>구성: 말·경로·간략 효과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계획을 빠르게 재생한다. 카메라 고정, LD 컷씬·상세 피해 연출 생략.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카드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 대상.</w:t>
              <w:br/>
              <w:t>구성: 초상·순번·선택 강조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모드에서는 선택 카드만 강조한다. 해당 캐릭터의 계획만 재생한다.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B08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미래 관측을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상태·계획·난수 상태의 복사본으로 전체 예정 행동을 가상 실행한다. [임시 기획] 실제 HP·위치·파편·쿨타임·보상은 변경하지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관측 취소를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전체 가상 재생이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B01에서 순서 카드 하나를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[연출] 해당 캐릭터의 이동·공격 또는 스킬만 재생하고 종료 시 원래 계획 상태로 복귀한다. 재생 중 다른 입력은 잠근다.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가상 실행에서 전투 종료·오류가 발생한다.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전체 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시계가 뒤로 밀리고 렌즈 점등. 투사광 점멸에 맞춰 기존 편집 UI 퇴장.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취소 입력은 유지. 나머지 편집 차단.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재생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카메라 고정, 컷씬과 상세 피해 연출 생략. 전체 또는 선택 캐릭터만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개별 재생과 전체 재생을 겹쳐 실행하지 않는다.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종료·취소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투사광을 모아 끄고 일반 UI 복귀. 영사기 종료음.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실제 상태 보존과 화면 복귀 확인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전체 미래 관측 규칙은 시스템 기획서에서 임시 상태다. 개별 시뮬레이션은 타임라인에 있으나 별도 Figma 연결과 시스템 판정 범위는 확인되지 않았다. 적 카드도 같은 입력을 허용하는지, 개별 재생 취소 방법도 결정해야 한다.</w:t>
      </w:r>
    </w:p>
    <w:p>
      <w:pPr>
        <w:pStyle w:val="Caption"/>
      </w:pPr>
      <w:r>
        <w:t xml:space="preserve">근거  </w:t>
      </w:r>
      <w:hyperlink r:id="rId29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TL-03-05~06</w:t>
        </w:r>
      </w:hyperlink>
      <w:r>
        <w:t xml:space="preserve">  /  </w:t>
      </w:r>
      <w:r>
        <w:t>01~04 실제 상태 보존·가상 실행: 전투 4-1-9 [임시] / 05 개별 재생: TL-03-05</w:t>
      </w:r>
    </w:p>
    <w:p>
      <w:pPr>
        <w:pStyle w:val="Heading1"/>
        <w:pageBreakBefore/>
      </w:pPr>
      <w:r>
        <w:t>B09 적 행동 예고</w:t>
      </w:r>
    </w:p>
    <w:p>
      <w:r>
        <w:t>턴 설계 전에 적의 예정 이동·공격을 시연한다. 피해 반응을 보여도 실제 체력을 변경하지 않는다. 종료 시 적은 원위치로 복귀한다.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396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1685"/>
        <w:gridCol w:w="3053"/>
        <w:gridCol w:w="4435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표시 정의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상태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현재 단계 안내.</w:t>
              <w:br/>
              <w:t>구성: 적 행동 예고 중 문구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행동 예고 중 문구. 계획·공격·스킬 버튼은 숨긴다.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배속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속도 입력부.</w:t>
              <w:br/>
              <w:t>구성: 배속 라벨·버튼 면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 표시. 1배속 복귀 문구도 화면에 존재한다.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생략 입력부.</w:t>
              <w:br/>
              <w:t>구성: SKIP·건너뛰기 라벨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중에만 표시한다. 실제 턴 실행 생략 기능이 아니다.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시연과 위협</w:t>
            </w:r>
          </w:p>
        </w:tc>
        <w:tc>
          <w:tcPr>
            <w:tcW w:type="dxa" w:w="30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적 행동 표시.</w:t>
              <w:br/>
              <w:t>구성: 적 말·대상 마크·범위·방향</w:t>
            </w:r>
          </w:p>
        </w:tc>
        <w:tc>
          <w:tcPr>
            <w:tcW w:type="dxa" w:w="44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적을 순서대로 시연한다. 대상형은 마크, 범위·방향형은 영향 영역을 표시한다.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B09 조작과 동작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576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플레이어 조작 또는 발생 조건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시스템 동작과 표시 결과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예고가 시작된다.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2배속 하기를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예고 재생을 빠르게 진행한다. 속도 변경은 계획·순서·판정을 바꾸지 않는다. [제안] 다시 선택하면 1배속으로 복귀한다.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건너뛰기를 선택한다.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[제안] 남은 시연을 끝내고 적을 원위치로 복구한다. 계획 데이터는 유지한다. 배속·건너뛰기 버튼 퇴장 후 B01로 전환한다.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적의 시연이 끝난다.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이동했던 적을 동시에 원위치로 복귀시킨다. 위협 표시를 약하게 남기고 계획 중으로 전환한다. B01 버튼을 복귀시키고 편집을 활성화한다.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연출과 입력 제어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5256"/>
        <w:gridCol w:w="338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화면과 연출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완료 조건 또는 입력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진입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상태 문구 변경, 좌측 배속·건너뛰기 슬라이드인.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편집 명령은 숨긴 상태 유지.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시연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이동·공격 효과음. 실제 피해 없이 반응만 재생.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적 또는 건너뛰기 완료.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복귀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적 원위치 복구, 제어 버튼 퇴장, 위협 표시 유지.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화면 정착 후 편집 허용.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배속의 다음 턴 유지 여부와 1배속 복귀 입력 연결이 미정이다. 위협 표시가 다른 계획 표시와 겹칠 때 우선순위는 반응형·표시 공통 규칙의 제안을 따른다.</w:t>
      </w:r>
    </w:p>
    <w:p>
      <w:pPr>
        <w:pStyle w:val="Caption"/>
      </w:pPr>
      <w:r>
        <w:t xml:space="preserve">근거  </w:t>
      </w:r>
      <w:hyperlink r:id="rId31">
        <w:r>
          <w:rPr>
            <w:color w:val="245A81"/>
          </w:rPr>
          <w:t>화면 원본</w:t>
        </w:r>
      </w:hyperlink>
      <w:r>
        <w:t xml:space="preserve">  /  </w:t>
      </w:r>
      <w:hyperlink r:id="rId12">
        <w:r>
          <w:rPr>
            <w:color w:val="245A81"/>
          </w:rPr>
          <w:t>TL-02-01 · TL-07-01</w:t>
        </w:r>
      </w:hyperlink>
      <w:r>
        <w:t xml:space="preserve">  /  </w:t>
      </w:r>
      <w:r>
        <w:t>04 적 계획 공개: 전투 4-1-1-7 / 예고 중 HP 보존·원위치 복귀: TL-02-01</w:t>
      </w:r>
    </w:p>
    <w:p>
      <w:pPr>
        <w:pStyle w:val="Heading1"/>
        <w:pageBreakBefore/>
      </w:pPr>
      <w:r>
        <w:t>B10 전투 결과와 보상</w:t>
      </w:r>
    </w:p>
    <w:p>
      <w: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동작 정의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타이틀. 전투 완료 또는 전투 실패.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마지막 타격 종료 후 전투 HUD 퇴장, 전장 딤. 중앙 타이틀을 표시한 뒤 상단 헤더로 축소 이동한다.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잔여 체력 패널. 캐릭터 3명의 카드와 HP.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결과 패널과 카드가 순차 등장한다. 각 캐릭터의 실제 전투 종료 체력을 표시한다. 등장만으로 회복하지 않는다.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 보상 후보. 유물 카드 3장.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완료 결과 확인 후 체력 카드를 중앙으로 접어 내린다. 보상 카드를 펼쳐 선택을 받는다.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B10-04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보상. 선택한 유물 카드.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카드 선택 시 외곽선 강조, 나머지 후보 퇴장. 선택 카드를 유지하며 가방 I04 획득 유물 배치로 전환한다.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플레이어 조작과 전환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67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다음 상태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결과 확인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다음 단계 진입. 확인 버튼·자동 진행 여부는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승리일 때 유물 선택 표시.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보상 카드 선택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유물을 획득 대상으로 전달. 별도 확정은 타임라인에 없음.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가방 I04에서 빈 인벤토리 또는 파우치 선택.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실패 결과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게임 실패 처리. 재도전·메뉴 이동 정책 미정.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목적 화면 미정.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확인 필요</w:t>
      </w:r>
    </w:p>
    <w:p>
      <w: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>
      <w:pPr>
        <w:pStyle w:val="Caption"/>
      </w:pPr>
      <w:r>
        <w:t xml:space="preserve">근거  </w:t>
      </w:r>
      <w:hyperlink r:id="rId12">
        <w:r>
          <w:rPr>
            <w:color w:val="245A81"/>
          </w:rPr>
          <w:t>TL-08-01~03 · TL-00-02</w:t>
        </w:r>
      </w:hyperlink>
      <w:r>
        <w:t xml:space="preserve">  /  </w:t>
      </w:r>
      <w:r>
        <w:t>전투 진입 및 종료 시스템 참조 / 가방 유물 규칙</w:t>
      </w:r>
    </w:p>
    <w:p>
      <w:pPr>
        <w:pStyle w:val="Heading1"/>
        <w:pageBreakBefore/>
      </w:pPr>
      <w:r>
        <w:t>B11 계획 미입력 경고</w:t>
      </w:r>
    </w:p>
    <w:p>
      <w:r>
        <w:t>[사용자 결정] 이동 계획과 주 행동 계획이 모두 없는 아군이 한 명이라도 있는 상태에서 작전 개시를 누르면 표시한다. 이동만 생략한 경우를 별도로 경고하지 않는다.</w:t>
      </w:r>
    </w:p>
    <w:p>
      <w:r>
        <w:t>와이어프레임은 사용자 제공 예정이다. 아래 요소 ID와 동작만 먼저 정의하고 이미지·버튼 배치·최종 문구는 와이어프레임 수령 후 맞춘다.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439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요소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조작과 동작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재확인 메시지. 문구 초안: 행동 계획이 없는 아군이 있습니다. 그대로 작전을 시작할까요?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계획 없는 아군은 아무 행동 없이 순서를 넘긴다는 의미를 전달한다.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계속 진행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팝업을 닫고 B06으로 진입한다. 계획 없는 아군은 대기하고 나머지 아군·적은 정상 실행한다.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B11-03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돌아가기 버튼. 명칭은 문구 초안.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팝업을 닫고 B01로 복귀한다. 기존 계획·순서·시간대·파편을 유지하며 턴을 진행하지 않는다.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입력과 검토 기준</w:t>
      </w:r>
    </w:p>
    <w:p>
      <w:r>
        <w:t>[보완안·협의] 팝업이 열린 동안 뒤쪽 전장과 작전 개시 입력을 잠근다. 계속 진행 연속 입력은 한 번만 처리한다. 돌아간 뒤 미입력 아군이 남은 채 다시 작전 개시를 누르면 다시 경고한다.</w:t>
      </w:r>
    </w:p>
    <w:p>
      <w:r>
        <w:t>확인 사례: 일부 아군만 계획 없음 → 경고. 모든 아군 계획 없음 → 경고. 모든 아군이 이동 또는 주 행동 하나 이상을 계획함 → 경고 없이 실행. 팝업 표시 자체는 턴을 소비하지 않는다.</w:t>
      </w:r>
    </w:p>
    <w:p>
      <w:pPr>
        <w:pStyle w:val="Heading2"/>
      </w:pPr>
      <w:r>
        <w:t>와이어프레임과 함께 결정</w:t>
      </w:r>
    </w:p>
    <w:p>
      <w:r>
        <w:t>경고 대상 이름·수 표시 여부, 바깥 터치·뒤로가기 입력, 전투불능·행동 불가 아군을 경고 대상에서 제외할지 협의한다. B11 추가는 9월 27일 사용자 결정이며 기존 타임라인에는 없는 화면이다.</w:t>
      </w:r>
    </w:p>
    <w:p>
      <w:pPr>
        <w:pStyle w:val="Caption"/>
      </w:pPr>
      <w:r>
        <w:t xml:space="preserve">근거  </w:t>
      </w:r>
      <w:r>
        <w:t>9월 27일 사용자 피드백 / 전투 4-1-4-2 대기 규칙 / B01 작전 개시·B06 턴 실행</w:t>
      </w:r>
    </w:p>
    <w:p>
      <w:pPr>
        <w:pStyle w:val="Heading1"/>
        <w:pageBreakBefore/>
      </w:pPr>
      <w:r>
        <w:t>화면 크기 대응과 구현 확인</w:t>
      </w:r>
    </w:p>
    <w:p>
      <w: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374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DF3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/>
                <w:sz w:val="18"/>
              </w:rPr>
              <w:t>확인할 결과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상단 상태·순서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이름·순번·현재 행동 카드가 잘리지 않음. 설정 아이콘과 겹치지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중앙 보드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모든 6×6 셀 선택 가능. 버튼이 목표 셀을 가리지 않음.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우측 명령·하단 행동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오른쪽과 아래 안전 영역에 고정한다. 버튼 글자와 터치 영역을 독립적으로 확보한다.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확정·철회를 혼동하지 않음. 비활성 상태도 이유를 읽을 수 있음.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좌하단 시계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시계 바깥 취소 영역을 확보. 비용·보유량 가독성 유지.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정보 패널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설명량에 따라 본문 높이를 확장하거나 내부 스크롤을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이름·수치·효과는 생략하지 않음. 닫기 영역과 본문 입력 분리.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표시 중첩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선택 중 적색 범위, 확정 청록 경로, 적 위협 순으로 강약을 구분한다. 색 외 테두리·아이콘을 함께 사용한다.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아군 계획과 적 예고를 구분. 실제 말과 잔상 구분.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2"/>
      </w:pPr>
      <w:r>
        <w:t>기능 검토 기준</w:t>
      </w:r>
    </w:p>
    <w:p>
      <w:r>
        <w:t>이동만 계획한 아군은 경고 대상이 아니다. 계획 없는 아군이 있으면 B11 확인 후 실행한다. 확정·철회는 실제 전투 상태를 바꾸지 않는다. 관측·적 예고 후 실제 위치와 HP가 보존된다. 시간 전환으로 삭제된 계획은 화면에서도 즉시 제거된다. 쿨타임 중복 소비와 버튼 연속 입력에 의한 중복 실행이 없다.</w:t>
      </w:r>
    </w:p>
    <w:p>
      <w:pPr>
        <w:pStyle w:val="Heading2"/>
      </w:pPr>
      <w:r>
        <w:t>추가 결정</w:t>
      </w:r>
    </w:p>
    <w:p>
      <w:r>
        <w:t>지원 플랫폼과 가로·세로 정책, 최소 화면 크기, 안전 여백, 글자·터치 영역 최소값, 키보드·게임패드 지원을 확정해야 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09 27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VESTIGIA   /   전투 UI 명세서   /   초안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design/EnCDeN7hohOA5p8rE2rsNA?node-id=1-245" TargetMode="External"/><Relationship Id="rId12" Type="http://schemas.openxmlformats.org/officeDocument/2006/relationships/hyperlink" Target="https://docs.google.com/spreadsheets/d/1TRCT4xdBpxOGWBCYOCuxF60uQZdwCtctHgu5Scd0UMk/edit?gid=234578419#gid=234578419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figma.com/design/EnCDeN7hohOA5p8rE2rsNA?node-id=13-2853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figma.com/design/EnCDeN7hohOA5p8rE2rsNA?node-id=110-3421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ww.figma.com/design/EnCDeN7hohOA5p8rE2rsNA?node-id=110-2812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figma.com/design/EnCDeN7hohOA5p8rE2rsNA?node-id=113-4496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ww.figma.com/design/EnCDeN7hohOA5p8rE2rsNA?node-id=17-3057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ww.figma.com/design/EnCDeN7hohOA5p8rE2rsNA?node-id=212-1108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www.figma.com/design/EnCDeN7hohOA5p8rE2rsNA?node-id=20-285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www.figma.com/design/EnCDeN7hohOA5p8rE2rsNA?node-id=113-6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